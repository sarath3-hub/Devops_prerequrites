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 Master Notes</w:t>
      </w:r>
    </w:p>
    <w:p>
      <w:pPr>
        <w:pStyle w:val="Heading1"/>
      </w:pPr>
      <w:r>
        <w:t>1. What &amp; Why</w:t>
      </w:r>
    </w:p>
    <w:p>
      <w:r>
        <w:t>What: Introduction — key concepts from DevOps Pre-Requisite course.</w:t>
      </w:r>
    </w:p>
    <w:p>
      <w:r>
        <w:t>In this lesson, we explore the fundamentals of applications from both an operations and software development perspective. As a DevOps engineer, you must be adept at performing operational tasks and understanding the principles behind application development. Rather than focusing on advanced coding techniques, this lesson emphasizes how applications are developed, built, deployed, and troubleshooted. Every lecture is paired with hands-on labs that allow you to practice with real-world application source code.</w:t>
        <w:br/>
        <w:br/>
        <w:t>We will also examine the compilation process, discuss what constitutes source code, and explain how it is transformed into machine code. This high-level overview aims to demystify the various stages involved in modernizing and containerizing applications in DevOps and cloud environmen</w:t>
      </w:r>
    </w:p>
    <w:p>
      <w:pPr>
        <w:pStyle w:val="Heading1"/>
      </w:pPr>
      <w:r>
        <w:t>2. How It Works</w:t>
      </w:r>
    </w:p>
    <w:p>
      <w:pPr>
        <w:pStyle w:val="ListNumber"/>
      </w:pPr>
      <w:r>
        <w:t>Languages such as Java, C, and C++ follow a two-step process. First, you write the source code and then compile it into machine code. For example, consider the following simple Java program:</w:t>
      </w:r>
    </w:p>
    <w:p>
      <w:pPr>
        <w:pStyle w:val="ListNumber"/>
      </w:pPr>
      <w:r>
        <w:t>Save the code in a file named `MyClass.java`:</w:t>
      </w:r>
    </w:p>
    <w:p>
      <w:pPr>
        <w:pStyle w:val="ListNumber"/>
      </w:pPr>
      <w:r>
        <w:t>public class MyClass</w:t>
      </w:r>
    </w:p>
    <w:p>
      <w:pPr>
        <w:pStyle w:val="ListNumber"/>
      </w:pPr>
      <w:r>
        <w:t>Compile the source code with:</w:t>
      </w:r>
    </w:p>
    <w:p>
      <w:pPr>
        <w:pStyle w:val="ListNumber"/>
      </w:pPr>
      <w:r>
        <w:t>javac MyClass.java</w:t>
      </w:r>
    </w:p>
    <w:p>
      <w:pPr>
        <w:pStyle w:val="ListNumber"/>
      </w:pPr>
      <w:r>
        <w:t>This command generates a compiled file named `MyClass.class`. Finally, run the program using:</w:t>
      </w:r>
    </w:p>
    <w:p>
      <w:pPr>
        <w:pStyle w:val="ListNumber"/>
      </w:pPr>
      <w:r>
        <w:t>The output will be:</w:t>
      </w:r>
    </w:p>
    <w:p>
      <w:pPr>
        <w:pStyle w:val="ListNumber"/>
      </w:pPr>
      <w:r>
        <w:t>```plaintext theme=</w:t>
      </w:r>
    </w:p>
    <w:p>
      <w:pPr>
        <w:pStyle w:val="ListNumber"/>
      </w:pPr>
      <w:r>
        <w:t>In contrast, interpreted languages like Python execute the source code directly using an interpreter, eliminating the explicit compilation step. Consider this sample Python application:</w:t>
      </w:r>
    </w:p>
    <w:p>
      <w:pPr>
        <w:pStyle w:val="ListNumber"/>
      </w:pPr>
      <w:r>
        <w:t>Save the code in a file named `main.py`:</w:t>
      </w:r>
    </w:p>
    <w:p>
      <w:pPr>
        <w:pStyle w:val="ListNumber"/>
      </w:pPr>
      <w:r>
        <w:t>```python theme=</w:t>
      </w:r>
    </w:p>
    <w:p>
      <w:pPr>
        <w:pStyle w:val="ListNumber"/>
      </w:pPr>
      <w:r>
        <w:t>def print_message():</w:t>
      </w:r>
    </w:p>
    <w:p>
      <w:pPr>
        <w:pStyle w:val="Heading1"/>
      </w:pPr>
      <w:r>
        <w:t>3. Key Concepts</w:t>
      </w:r>
    </w:p>
    <w:p>
      <w:pPr>
        <w:pStyle w:val="ListBullet"/>
      </w:pPr>
      <w:r>
        <w:t>Introduction</w:t>
      </w:r>
    </w:p>
    <w:p>
      <w:pPr>
        <w:pStyle w:val="ListBullet"/>
      </w:pPr>
      <w:r>
        <w:t>Compiled Languages</w:t>
      </w:r>
    </w:p>
    <w:p>
      <w:pPr>
        <w:pStyle w:val="ListBullet"/>
      </w:pPr>
      <w:r>
        <w:t>Save the code in a file named `MyClass.java`:</w:t>
      </w:r>
    </w:p>
    <w:p>
      <w:pPr>
        <w:pStyle w:val="ListBullet"/>
      </w:pPr>
      <w:r>
        <w:t>Compile the source code with:</w:t>
      </w:r>
    </w:p>
    <w:p>
      <w:pPr>
        <w:pStyle w:val="ListBullet"/>
      </w:pPr>
      <w:r>
        <w:t>This command generates a compiled file named `MyClass.class`. Finally, run the program using:</w:t>
      </w:r>
    </w:p>
    <w:p>
      <w:pPr>
        <w:pStyle w:val="ListBullet"/>
      </w:pPr>
      <w:r>
        <w:t>The output will be:</w:t>
      </w:r>
    </w:p>
    <w:p>
      <w:pPr>
        <w:pStyle w:val="ListBullet"/>
      </w:pPr>
      <w:r>
        <w:t>Hello World</w:t>
      </w:r>
    </w:p>
    <w:p>
      <w:pPr>
        <w:pStyle w:val="ListBullet"/>
      </w:pPr>
      <w:r>
        <w:t>Interpreted Languages</w:t>
      </w:r>
    </w:p>
    <w:p>
      <w:pPr>
        <w:pStyle w:val="ListBullet"/>
      </w:pPr>
      <w:r>
        <w:t>Save the code in a file named `main.py`:</w:t>
      </w:r>
    </w:p>
    <w:p>
      <w:pPr>
        <w:pStyle w:val="ListBullet"/>
      </w:pPr>
      <w:r>
        <w:t>Execute the program using:</w:t>
      </w:r>
    </w:p>
    <w:p>
      <w:pPr>
        <w:pStyle w:val="ListBullet"/>
      </w:pPr>
      <w:r>
        <w:t>Below is an illustration of how Python source code is transformed into bytecode and then executed as machine code:</w:t>
      </w:r>
    </w:p>
    <w:p>
      <w:pPr>
        <w:pStyle w:val="ListBullet"/>
      </w:pPr>
      <w:r>
        <w:t>Machine Code</w:t>
      </w:r>
    </w:p>
    <w:p>
      <w:pPr>
        <w:pStyle w:val="ListBullet"/>
      </w:pPr>
      <w:r>
        <w:t>Packages, Modules, and Libraries</w:t>
      </w:r>
    </w:p>
    <w:p>
      <w:pPr>
        <w:pStyle w:val="ListBullet"/>
      </w:pPr>
      <w:r>
        <w:t>The Software Development Lifecycle in DevOps</w:t>
      </w:r>
    </w:p>
    <w:p>
      <w:pPr>
        <w:pStyle w:val="ListBullet"/>
      </w:pPr>
      <w:r>
        <w:t>The following table summarizes several components crucial to modern application development in a DevOps context:</w:t>
      </w:r>
    </w:p>
    <w:p>
      <w:pPr>
        <w:pStyle w:val="ListBullet"/>
      </w:pPr>
      <w:r>
        <w:t>What’s Next?</w:t>
      </w:r>
    </w:p>
    <w:p>
      <w:pPr>
        <w:pStyle w:val="Heading1"/>
      </w:pPr>
      <w:r>
        <w:t>4. Commands</w:t>
      </w:r>
    </w:p>
    <w:p>
      <w:r>
        <w:t>mvn package</w:t>
      </w:r>
    </w:p>
    <w:p>
      <w:r>
        <w:t>npm run build</w:t>
      </w:r>
    </w:p>
    <w:p>
      <w:r>
        <w:t>pip install package-name</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Introduction?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mvn package</w:t>
        <w:br/>
        <w:t>npm run build</w:t>
        <w:br/>
        <w:t>pip install package-name</w:t>
      </w:r>
    </w:p>
    <w:p>
      <w:pPr>
        <w:pStyle w:val="Heading1"/>
      </w:pPr>
      <w:r>
        <w:t>9. Key Takeaways</w:t>
      </w:r>
    </w:p>
    <w:p>
      <w:pPr>
        <w:pStyle w:val="ListBullet"/>
      </w:pPr>
      <w:r>
        <w:t>Introduction</w:t>
      </w:r>
    </w:p>
    <w:p>
      <w:pPr>
        <w:pStyle w:val="ListBullet"/>
      </w:pPr>
      <w:r>
        <w:t>Compiled Languages</w:t>
      </w:r>
    </w:p>
    <w:p>
      <w:pPr>
        <w:pStyle w:val="ListBullet"/>
      </w:pPr>
      <w:r>
        <w:t>Interpreted Languages</w:t>
      </w:r>
    </w:p>
    <w:p>
      <w:pPr>
        <w:pStyle w:val="ListBullet"/>
      </w:pPr>
      <w:r>
        <w:t>Packages, Modules, and Libraries</w:t>
      </w:r>
    </w:p>
    <w:p>
      <w:pPr>
        <w:pStyle w:val="ListBullet"/>
      </w:pPr>
      <w:r>
        <w:t>The Software Development Lifecycle in DevOps</w:t>
      </w:r>
    </w:p>
    <w:p>
      <w:pPr>
        <w:pStyle w:val="ListBullet"/>
      </w:pPr>
      <w:r>
        <w:t>What’s Next?</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Introduction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