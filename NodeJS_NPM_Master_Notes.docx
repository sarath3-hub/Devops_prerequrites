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 JS NPM - Master Notes</w:t>
      </w:r>
    </w:p>
    <w:p>
      <w:pPr>
        <w:pStyle w:val="Heading1"/>
      </w:pPr>
      <w:r>
        <w:t>1. What &amp; Why</w:t>
      </w:r>
    </w:p>
    <w:p>
      <w:r>
        <w:t>What: Node JS NPM — key concepts from DevOps Pre-Requisite course.</w:t>
      </w:r>
    </w:p>
    <w:p>
      <w:r>
        <w:t>In this article, we explore the fundamentals of Node.js package management. Understanding how to work with libraries, dependencies, and the npm (Node Package Manager) tool is essential for a smooth development experience. Efficient package management helps prevent deployment issues such as dependency errors, missing libraries, or version mismatches.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Node.js offers a diverse ecosystem of modules maintained by both the core team and the global community. These packages cover a wide array of functionalities—from file operations and web servers to da</w:t>
      </w:r>
    </w:p>
    <w:p>
      <w:pPr>
        <w:pStyle w:val="ListNumber"/>
      </w:pPr>
      <w:r>
        <w:t>To verify the version of your npm CLI utility, run:</w:t>
      </w:r>
    </w:p>
    <w:p>
      <w:pPr>
        <w:pStyle w:val="ListNumber"/>
      </w:pPr>
      <w:r>
        <w:t>The output may look similar to:</w:t>
      </w:r>
    </w:p>
    <w:p>
      <w:pPr>
        <w:pStyle w:val="ListNumber"/>
      </w:pPr>
      <w:r>
        <w:t>You can search for packages using the `npm search` command. For instance, searching for a package related to file operations might yield:</w:t>
      </w:r>
    </w:p>
    <w:p>
      <w:pPr>
        <w:pStyle w:val="ListNumber"/>
      </w:pPr>
      <w:r>
        <w:t>NAME        | DESCRIPTION            | AUTHOR          | DATE</w:t>
      </w:r>
    </w:p>
    <w:p>
      <w:pPr>
        <w:pStyle w:val="ListNumber"/>
      </w:pPr>
      <w:r>
        <w:t>file        | Higher level path…     | =aconbere       | 2014-02-21</w:t>
      </w:r>
    </w:p>
    <w:p>
      <w:pPr>
        <w:pStyle w:val="ListNumber"/>
      </w:pPr>
      <w:r>
        <w:t>File        | HTML5 FileAPI…         | =coolaj86 =narf | 2014-10-24</w:t>
      </w:r>
    </w:p>
    <w:p>
      <w:pPr>
        <w:pStyle w:val="ListNumber"/>
      </w:pPr>
      <w:r>
        <w:t>dotenv      | Loads environment…     | =jcbwl…        | 2019-10-16</w:t>
      </w:r>
    </w:p>
    <w:p>
      <w:pPr>
        <w:pStyle w:val="ListNumber"/>
      </w:pPr>
      <w:r>
        <w:t>fs-extra    | fs-extra contains…     | =jprichardson…  | 2019-06-28</w:t>
      </w:r>
    </w:p>
    <w:p>
      <w:pPr>
        <w:pStyle w:val="ListNumber"/>
      </w:pPr>
      <w:r>
        <w:t>file-loader | A file loader…         | =d3viant0ne…   | 2020-02-19</w:t>
      </w:r>
    </w:p>
    <w:p>
      <w:pPr>
        <w:pStyle w:val="ListNumber"/>
      </w:pPr>
      <w:r>
        <w:t>Once you identify the desired package, install it using:</w:t>
      </w:r>
    </w:p>
    <w:p>
      <w:pPr>
        <w:pStyle w:val="ListNumber"/>
      </w:pPr>
      <w:r>
        <w:t>npm install file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Node JS NPM</w:t>
      </w:r>
    </w:p>
    <w:p>
      <w:pPr>
        <w:pStyle w:val="ListBullet"/>
      </w:pPr>
      <w:r>
        <w:t>Introduction to Packages and Dependencies</w:t>
      </w:r>
    </w:p>
    <w:p>
      <w:pPr>
        <w:pStyle w:val="ListBullet"/>
      </w:pPr>
      <w:r>
        <w:t>To verify the version of your npm CLI utility, run:</w:t>
      </w:r>
    </w:p>
    <w:p>
      <w:pPr>
        <w:pStyle w:val="ListBullet"/>
      </w:pPr>
      <w:r>
        <w:t>The output may look similar to:</w:t>
      </w:r>
    </w:p>
    <w:p>
      <w:pPr>
        <w:pStyle w:val="ListBullet"/>
      </w:pPr>
      <w:r>
        <w:t>NAME        | DESCRIPTION            | AUTHOR          | DATE</w:t>
      </w:r>
    </w:p>
    <w:p>
      <w:pPr>
        <w:pStyle w:val="ListBullet"/>
      </w:pPr>
      <w:r>
        <w:t>File        | HTML5 FileAPI…         | =coolaj86 =narf | 2014-10-24</w:t>
      </w:r>
    </w:p>
    <w:p>
      <w:pPr>
        <w:pStyle w:val="ListBullet"/>
      </w:pPr>
      <w:r>
        <w:t>Once you identify the desired package, install it using:</w:t>
      </w:r>
    </w:p>
    <w:p>
      <w:pPr>
        <w:pStyle w:val="ListBullet"/>
      </w:pPr>
      <w:r>
        <w:t>Below is an example of a typical `package.json` file:</w:t>
      </w:r>
    </w:p>
    <w:p>
      <w:pPr>
        <w:pStyle w:val="ListBullet"/>
      </w:pPr>
      <w:r>
        <w:t>Local vs. Global Package Installation</w:t>
      </w:r>
    </w:p>
    <w:p>
      <w:pPr>
        <w:pStyle w:val="ListBullet"/>
      </w:pPr>
      <w:r>
        <w:t>Packages can be installed either locally within your application directory or globally across your system.</w:t>
      </w:r>
    </w:p>
    <w:p>
      <w:pPr>
        <w:pStyle w:val="ListBullet"/>
      </w:pPr>
      <w:r>
        <w:t>Global Installation: To install a package globally (making it available system-wide), use the `-g` option:</w:t>
      </w:r>
    </w:p>
    <w:p>
      <w:pPr>
        <w:pStyle w:val="ListBullet"/>
      </w:pPr>
      <w:r>
        <w:t>Built-in vs. External Modules</w:t>
      </w:r>
    </w:p>
    <w:p>
      <w:pPr>
        <w:pStyle w:val="ListBullet"/>
      </w:pPr>
      <w:r>
        <w:t>For example, to list the built-in npm modules, you might run:</w:t>
      </w:r>
    </w:p>
    <w:p>
      <w:pPr>
        <w:pStyle w:val="ListBullet"/>
      </w:pPr>
      <w:r>
        <w:t>Conclusion</w:t>
      </w:r>
    </w:p>
    <w:p>
      <w:pPr>
        <w:pStyle w:val="ListBullet"/>
      </w:pPr>
      <w:r>
        <w:t>This guide provided an in-depth look at managing packages and dependencies in Node.js using npm. We have discussed:</w:t>
      </w:r>
    </w:p>
    <w:p>
      <w:pPr>
        <w:pStyle w:val="ListBullet"/>
      </w:pPr>
      <w:r>
        <w:t>How to search for and install packages locally and globally.</w:t>
      </w:r>
    </w:p>
    <w:p>
      <w:pPr>
        <w:pStyle w:val="ListBullet"/>
      </w:pPr>
      <w:r>
        <w:t>The role and structure of the `package.json` file.</w:t>
      </w:r>
    </w:p>
    <w:p>
      <w:pPr>
        <w:pStyle w:val="ListBullet"/>
      </w:pPr>
      <w:r>
        <w:t>The key differences between built-in and external modules.</w:t>
      </w:r>
    </w:p>
    <w:p>
      <w:pPr>
        <w:pStyle w:val="Heading1"/>
      </w:pPr>
      <w:r>
        <w:t>4. Commands</w:t>
      </w:r>
    </w:p>
    <w:p>
      <w:r>
        <w:t>npm search</w:t>
      </w:r>
    </w:p>
    <w:p>
      <w:r>
        <w:t>npm install</w:t>
      </w:r>
    </w:p>
    <w:p>
      <w:r>
        <w:t>-g</w:t>
      </w:r>
    </w:p>
    <w:p>
      <w:r>
        <w:t>/usr/lib/node_modules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Node JS NPM?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npm search</w:t>
        <w:br/>
        <w:t>npm install</w:t>
        <w:br/>
        <w:t>-g</w:t>
        <w:br/>
        <w:t>/usr/lib/node_modules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Node JS NPM</w:t>
      </w:r>
    </w:p>
    <w:p>
      <w:pPr>
        <w:pStyle w:val="ListBullet"/>
      </w:pPr>
      <w:r>
        <w:t>Introduction to Packages and Dependencies</w:t>
      </w:r>
    </w:p>
    <w:p>
      <w:pPr>
        <w:pStyle w:val="ListBullet"/>
      </w:pPr>
      <w:r>
        <w:t>Local vs. Global Package Installation</w:t>
      </w:r>
    </w:p>
    <w:p>
      <w:pPr>
        <w:pStyle w:val="ListBullet"/>
      </w:pPr>
      <w:r>
        <w:t>Built-in vs. External Modules</w:t>
      </w:r>
    </w:p>
    <w:p>
      <w:pPr>
        <w:pStyle w:val="ListBullet"/>
      </w:pPr>
      <w:r>
        <w:t>Conclusion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Node JS NPM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