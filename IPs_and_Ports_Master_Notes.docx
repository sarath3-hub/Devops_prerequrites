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IPs and Ports - Master Notes</w:t>
      </w:r>
    </w:p>
    <w:p>
      <w:pPr>
        <w:pStyle w:val="Heading1"/>
      </w:pPr>
      <w:r>
        <w:t>1. What &amp; Why</w:t>
      </w:r>
    </w:p>
    <w:p>
      <w:r>
        <w:t>What: IPs and Ports — key concepts from DevOps Pre-Requisite course.</w:t>
      </w:r>
    </w:p>
    <w:p>
      <w:r>
        <w:t>In this lesson, we explore the fundamentals of IP addresses and ports from a web application perspective. Beginners frequently encounter connectivity issues, such as:</w:t>
        <w:br/>
        <w:br/>
        <w:t>• Which IP addresses should be used and what do port numbers represent?\</w:t>
        <w:br/>
        <w:t>• What distinguishes the localhost (127.0.0.1) from a server’s public IP address?\</w:t>
        <w:br/>
        <w:t>• Why might a system fail to reach a web server running on another host?\</w:t>
        <w:br/>
        <w:t>• When both a web server and a database server are deployed, why might communication between them fail?</w:t>
        <w:br/>
        <w:br/>
        <w:t>This guide demystifies these concepts so you can troubleshoot and resolve network issues with confidence.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Every computer—whether it’s a laptop or a server—features one or more network interfaces (adapters). Examples include wired Ethernet and wireless (Wi-Fi) adapters. When your device connects to a netwo</w:t>
      </w:r>
    </w:p>
    <w:p>
      <w:pPr>
        <w:pStyle w:val="ListNumber"/>
      </w:pPr>
      <w:r>
        <w:t>To view details about your network interfaces, run:</w:t>
      </w:r>
    </w:p>
    <w:p>
      <w:pPr>
        <w:pStyle w:val="ListNumber"/>
      </w:pPr>
      <w:r>
        <w:t>2: enp0s3: &lt;BROADCAST,MULTICAST,UP,LOWER_UP&gt; mtu 1500 qlen 1000</w:t>
      </w:r>
    </w:p>
    <w:p>
      <w:pPr>
        <w:pStyle w:val="ListNumber"/>
      </w:pPr>
      <w:r>
        <w:t>state UP group default qlen 1000</w:t>
      </w:r>
    </w:p>
    <w:p>
      <w:pPr>
        <w:pStyle w:val="ListNumber"/>
      </w:pPr>
      <w:r>
        <w:t>link/ether 02:00:0c:9a:00:f0 brd ff:ff:ff:ff:ff:ff</w:t>
      </w:r>
    </w:p>
    <w:p>
      <w:pPr>
        <w:pStyle w:val="ListNumber"/>
      </w:pPr>
      <w:r>
        <w:t>inet 10.0.2.15/24 brd 10.0.2.255 scope global enp0s3</w:t>
      </w:r>
    </w:p>
    <w:p>
      <w:pPr>
        <w:pStyle w:val="ListNumber"/>
      </w:pPr>
      <w:r>
        <w:t>If you later attach a Wi-Fi adapter, it will obtain its own IP address. The output might then resemble:</w:t>
      </w:r>
    </w:p>
    <w:p>
      <w:pPr>
        <w:pStyle w:val="ListNumber"/>
      </w:pPr>
      <w:r>
        <w:t>2: enp0s3: &lt;BROADCAST,MULTICAST,UP,LOWER_UP&gt; mtu 1500 qlen 1000</w:t>
      </w:r>
    </w:p>
    <w:p>
      <w:pPr>
        <w:pStyle w:val="ListNumber"/>
      </w:pPr>
      <w:r>
        <w:t>state UP group default qlen 1000</w:t>
      </w:r>
    </w:p>
    <w:p>
      <w:pPr>
        <w:pStyle w:val="ListNumber"/>
      </w:pPr>
      <w:r>
        <w:t>link/ether 02:0e:0c:9a:00:f0 brd ff:ff:ff:ff:ff:ff</w:t>
      </w:r>
    </w:p>
    <w:p>
      <w:pPr>
        <w:pStyle w:val="ListNumber"/>
      </w:pPr>
      <w:r>
        <w:t>inet 10.0.2.15/24 brd 10.0.2.255 scope global enp0s3</w:t>
      </w:r>
    </w:p>
    <w:p>
      <w:pPr>
        <w:pStyle w:val="ListNumber"/>
      </w:pPr>
      <w:r>
        <w:t>3: wlp0s2: &lt;BROADCAST,MULTICAST,UP,LOWER_UP&gt; mtu 1500 qlen 1000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IPs and Ports</w:t>
      </w:r>
    </w:p>
    <w:p>
      <w:pPr>
        <w:pStyle w:val="ListBullet"/>
      </w:pPr>
      <w:r>
        <w:t>This guide demystifies these concepts so you can troubleshoot and resolve network issues with confidence.</w:t>
      </w:r>
    </w:p>
    <w:p>
      <w:pPr>
        <w:pStyle w:val="ListBullet"/>
      </w:pPr>
      <w:r>
        <w:t>Network Interfaces and IP Addresses</w:t>
      </w:r>
    </w:p>
    <w:p>
      <w:pPr>
        <w:pStyle w:val="ListBullet"/>
      </w:pPr>
      <w:r>
        <w:t>To view details about your network interfaces, run:</w:t>
      </w:r>
    </w:p>
    <w:p>
      <w:pPr>
        <w:pStyle w:val="ListBullet"/>
      </w:pPr>
      <w:r>
        <w:t>If you later attach a Wi-Fi adapter, it will obtain its own IP address. The output might then resemble:</w:t>
      </w:r>
    </w:p>
    <w:p>
      <w:pPr>
        <w:pStyle w:val="ListBullet"/>
      </w:pPr>
      <w:r>
        <w:t>Ports and Application Endpoints</w:t>
      </w:r>
    </w:p>
    <w:p>
      <w:pPr>
        <w:pStyle w:val="ListBullet"/>
      </w:pPr>
      <w:r>
        <w:t>The Loopback Interface and Local Testing</w:t>
      </w:r>
    </w:p>
    <w:p>
      <w:pPr>
        <w:pStyle w:val="ListBullet"/>
      </w:pPr>
      <w:r>
        <w:t>To check the loopback interface details, run:</w:t>
      </w:r>
    </w:p>
    <w:p>
      <w:pPr>
        <w:pStyle w:val="ListBullet"/>
      </w:pPr>
      <w:r>
        <w:t>For example, running:</w:t>
      </w:r>
    </w:p>
    <w:p>
      <w:pPr>
        <w:pStyle w:val="Heading1"/>
      </w:pPr>
      <w:r>
        <w:t>4. Commands</w:t>
      </w:r>
    </w:p>
    <w:p>
      <w:r>
        <w:t>No specific CLI commands in this topic.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IPs and Ports?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IPs and Ports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IPs and Ports</w:t>
      </w:r>
    </w:p>
    <w:p>
      <w:pPr>
        <w:pStyle w:val="ListBullet"/>
      </w:pPr>
      <w:r>
        <w:t>Network Interfaces and IP Addresses</w:t>
      </w:r>
    </w:p>
    <w:p>
      <w:pPr>
        <w:pStyle w:val="ListBullet"/>
      </w:pPr>
      <w:r>
        <w:t>Ports and Application Endpoints</w:t>
      </w:r>
    </w:p>
    <w:p>
      <w:pPr>
        <w:pStyle w:val="ListBullet"/>
      </w:pPr>
      <w:r>
        <w:t>The Loopback Interface and Local Testing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IPs and Ports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