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KodeKloud E Commerce Application</w:t>
      </w:r>
    </w:p>
    <w:p>
      <w:r>
        <w:t>This tutorial explains how to deploy the KodeKloud e-commerce website, a fictional online store for electronic devices, using a LAMP stack (Linux, Apache, MariaDB, PHP). For this lab, we use MariaDB—a community alternative to MySQL—with identical procedures whether you choose MariaDB or MySQL.</w:t>
        <w:br/>
        <w:br/>
        <w:br/>
        <w:br/>
        <w:t>The sections below detail setting up the lab environment, installing required components, and configuring the system properly.</w:t>
      </w:r>
    </w:p>
    <w:p>
      <w:pPr>
        <w:pStyle w:val="Heading1"/>
      </w:pPr>
      <w:r>
        <w:t>Environment Setup and Task Overview</w:t>
      </w:r>
    </w:p>
    <w:p>
      <w:r>
        <w:t>We start by preparing a CentOS machine to deploy the application. The overall procedure includes:</w:t>
      </w:r>
    </w:p>
    <w:p>
      <w:r>
        <w:t>1. Installing and configuring the firewall.</w:t>
        <w:br/>
        <w:t>2. Setting up the MariaDB database.</w:t>
        <w:br/>
        <w:t>3. Installing and configuring the Apache HTTP Server and PHP.</w:t>
        <w:br/>
        <w:t>4. Downloading and configuring the application code.</w:t>
        <w:br/>
        <w:t>5. Verifying the deployment using tools like curl.</w:t>
      </w:r>
    </w:p>
    <w:p>
      <w:r>
        <w:t>For an efficient process, start with the database configuration followed by the web server and PHP setup.</w:t>
      </w:r>
    </w:p>
    <w:p>
      <w:pPr>
        <w:pStyle w:val="Heading1"/>
      </w:pPr>
      <w:r>
        <w:t>Step 1: Firewall Configuration</w:t>
      </w:r>
    </w:p>
    <w:p>
      <w:r>
        <w:t>Begin by installing and starting the firewalld service on your CentOS machine:</w:t>
      </w:r>
    </w:p>
    <w:p>
      <w:r>
        <w:t>```bash theme=</w:t>
        <w:br/>
        <w:t>sudo yum install firewalld</w:t>
        <w:br/>
        <w:t>sudo service firewalld start</w:t>
        <w:br/>
        <w:t>sudo systemctl enable firewalld</w:t>
        <w:br/>
        <w:t>```</w:t>
      </w:r>
    </w:p>
    <w:p>
      <w:pPr>
        <w:pStyle w:val="Heading1"/>
      </w:pPr>
      <w:r>
        <w:t>Step 2: MariaDB Database Setup</w:t>
      </w:r>
    </w:p>
    <w:p>
      <w:r>
        <w:t>Install the MariaDB server, adjust the configuration, and configure firewall rules for SQL access. Although the configuration file (/etc/my.cnf) is similar to that of MySQL, you can use the MySQL client to interact with MariaDB.</w:t>
      </w:r>
    </w:p>
    <w:p>
      <w:r>
        <w:t>```bash theme=</w:t>
        <w:br/>
        <w:t>sudo yum install mariadb-server</w:t>
        <w:br/>
        <w:t>sudo vi /etc/my.cnf  # Configure the file with the correct port settings if needed</w:t>
        <w:br/>
        <w:t>sudo service mariadb start</w:t>
        <w:br/>
        <w:t>sudo systemctl enable mariadb</w:t>
      </w:r>
    </w:p>
    <w:p>
      <w:r>
        <w:t>sudo firewall-cmd --permanent --zone=public --add-port=3306/tcp</w:t>
        <w:br/>
        <w:t>sudo firewall-cmd --reload</w:t>
        <w:br/>
        <w:t>```</w:t>
      </w:r>
    </w:p>
    <w:p>
      <w:r>
        <w:t>After starting MariaDB, use the MySQL command-line interface to create the database, user, and load the inventory data:</w:t>
      </w:r>
    </w:p>
    <w:p>
      <w:r>
        <w:t>```sql theme=</w:t>
        <w:br/>
        <w:t>mysql</w:t>
        <w:br/>
        <w:t>MariaDB &gt; CREATE DATABASE ecomdb;</w:t>
        <w:br/>
        <w:t>MariaDB &gt; CREATE USER 'ecomuser'@'localhost' IDENTIFIED BY 'ecompassword';</w:t>
        <w:br/>
        <w:t>MariaDB &gt; GRANT ALL PRIVILEGES ON *.* TO 'ecomuser'@'localhost';</w:t>
        <w:br/>
        <w:t>MariaDB &gt; FLUSH PRIVILEGES;</w:t>
      </w:r>
    </w:p>
    <w:p>
      <w:r>
        <w:t>mysql &lt; db-load-script.sql</w:t>
        <w:br/>
        <w:t>```</w:t>
      </w:r>
    </w:p>
    <w:p>
      <w:pPr>
        <w:pStyle w:val="Heading1"/>
      </w:pPr>
      <w:r>
        <w:t>Step 3: Apache and PHP Setup</w:t>
      </w:r>
    </w:p>
    <w:p>
      <w:r>
        <w:t>Install Apache, PHP, and Git. Then, configure Apache to serve PHP by prioritizing `index.php` over `index.html` and open port 80 for external traffic:</w:t>
      </w:r>
    </w:p>
    <w:p>
      <w:r>
        <w:t>```bash theme=</w:t>
        <w:br/>
        <w:t>sudo yum install -y httpd php php-mysql</w:t>
        <w:br/>
        <w:t>sudo firewall-cmd --permanent --zone=public --add-port=80/tcp</w:t>
        <w:br/>
        <w:t>sudo firewall-cmd --reload</w:t>
        <w:br/>
        <w:t>sudo vi /etc/httpd/conf/httpd.conf  # Modify DirectoryIndex to prioritize index.php</w:t>
        <w:br/>
        <w:t>sudo service httpd start</w:t>
        <w:br/>
        <w:t>sudo systemctl enable httpd</w:t>
      </w:r>
    </w:p>
    <w:p>
      <w:r>
        <w:t>sudo yum install -y git</w:t>
        <w:br/>
        <w:t>git clone https://github.com/&lt;application&gt;.git /var/www/html/</w:t>
        <w:br/>
        <w:t># Update index.php with the correct database address, database name, and credentials</w:t>
        <w:br/>
        <w:t>curl http://localhost</w:t>
        <w:br/>
        <w:t>```</w:t>
      </w:r>
    </w:p>
    <w:p>
      <w:r>
        <w:t>This configuration deploys the entire stack on a single node. In multi-node environments, the database and web server reside on separate machines, requiring additional connectivity configuration.</w:t>
      </w:r>
    </w:p>
    <w:p>
      <w:pPr>
        <w:pStyle w:val="Heading1"/>
      </w:pPr>
      <w:r>
        <w:t>Multi-Node Deployment Configuration</w:t>
      </w:r>
    </w:p>
    <w:p>
      <w:r>
        <w:t>For multi-node deployments, host the database server and web server on different nodes. Ensure that the web server’s `index.php` is updated with the correct database server IP, and update database user permissions for remote access. The diagram below illustrates this multi-node setup:</w:t>
      </w:r>
    </w:p>
    <w:p>
      <w:r>
        <w:t>Update the database user to allow access from the web server's IP address:</w:t>
      </w:r>
    </w:p>
    <w:p>
      <w:r>
        <w:t>```sql theme=</w:t>
        <w:br/>
        <w:t>mysql</w:t>
        <w:br/>
        <w:t>MariaDB &gt; CREATE DATABASE ecomdb;</w:t>
        <w:br/>
        <w:t>MariaDB &gt; CREATE USER 'ecomuser'@'172.20.1.102' IDENTIFIED BY 'ecompassword';</w:t>
        <w:br/>
        <w:t>MariaDB &gt; GRANT ALL PRIVILEGES ON *.* TO 'ecomuser'@'172.20.1.102';</w:t>
        <w:br/>
        <w:t>MariaDB &gt; FLUSH PRIVILEGES;</w:t>
        <w:br/>
        <w:t>```</w:t>
      </w:r>
    </w:p>
    <w:p>
      <w:r>
        <w:t>Modify the PHP connection settings accordingly:</w:t>
      </w:r>
    </w:p>
    <w:p>
      <w:r>
        <w:t>```php theme=</w:t>
        <w:br/>
        <w:t>$link = mysqli_connect('172.20.1.101', 'ecomuser', 'ecompassword');</w:t>
        <w:br/>
        <w:t xml:space="preserve">if ($link) </w:t>
        <w:br/>
        <w:t>}</w:t>
        <w:br/>
        <w:t>```</w:t>
      </w:r>
    </w:p>
    <w:p>
      <w:pPr>
        <w:pStyle w:val="Heading1"/>
      </w:pPr>
      <w:r>
        <w:t>Code Explanation: HTML/PHP for Displaying Products</w:t>
      </w:r>
    </w:p>
    <w:p>
      <w:r>
        <w:t>The `index.php` file is responsible for connecting to the MariaDB database and retrieving product data for display on the website. Below is a snippet demonstrating the database connection and data retrieval process:</w:t>
      </w:r>
    </w:p>
    <w:p>
      <w:r>
        <w:t>```php theme=</w:t>
        <w:br/>
        <w:t>$link = mysqli_connect('172.20.1.101', 'ecomuser', 'ecompassword', 'ecomdb');</w:t>
      </w:r>
    </w:p>
    <w:p>
      <w:r>
        <w:t xml:space="preserve">if ($link)  </w:t>
        <w:br/>
        <w:t>}</w:t>
        <w:br/>
        <w:t>```</w:t>
      </w:r>
    </w:p>
    <w:p>
      <w:r>
        <w:t>This snippet establishes a secure connection to the database and retrieves product records to display on the front end. Modify the host, credentials, and database names as necessary to match your environment.</w:t>
      </w:r>
    </w:p>
    <w:p>
      <w:pPr>
        <w:pStyle w:val="Heading1"/>
      </w:pPr>
      <w:r>
        <w:t>Demonstration</w:t>
      </w:r>
    </w:p>
    <w:p>
      <w:r>
        <w:t>The example below reiterates how the PHP code connects to the database and retrieves product records, reinforcing the concepts discussed:</w:t>
      </w:r>
    </w:p>
    <w:p>
      <w:r>
        <w:t>```php theme=</w:t>
        <w:br/>
        <w:t>$link = mysqli_connect('172.20.1.101', 'ecomuser', 'ecompassword', 'ecomdb');</w:t>
        <w:br/>
        <w:t xml:space="preserve">if ($link) </w:t>
        <w:br/>
        <w:t>}</w:t>
        <w:br/>
        <w:t>```</w:t>
      </w:r>
    </w:p>
    <w:p>
      <w:r>
        <w:t>After reviewing this demo, proceed to the project labs to set up your environment and apply your new skills.</w:t>
      </w:r>
    </w:p>
    <w:p>
      <w:r>
        <w:t>This guide provided a complete walkthrough for deploying a LAMP stack application for the KodeKloud e-commerce website, covering both single-node and multi-node configurations. Enjoy setting up your lab environment and exploring the project!</w:t>
      </w:r>
    </w:p>
    <w:p>
      <w:pPr>
        <w:pStyle w:val="Heading1"/>
      </w:pPr>
      <w:r>
        <w:t>References</w:t>
      </w:r>
    </w:p>
    <w:p>
      <w:pPr>
        <w:pStyle w:val="ListBullet"/>
      </w:pPr>
      <w:r>
        <w:t>[Kubernetes Documentation](https://kubernetes.io/docs/)</w:t>
      </w:r>
    </w:p>
    <w:p>
      <w:pPr>
        <w:pStyle w:val="ListBullet"/>
      </w:pPr>
      <w:r>
        <w:t>[MariaDB Official Site](https://mariadb.org/)</w:t>
      </w:r>
    </w:p>
    <w:p>
      <w:pPr>
        <w:pStyle w:val="ListBullet"/>
      </w:pPr>
      <w:r>
        <w:t>[Apache HTTP Server](https://httpd.apache.org/)</w:t>
      </w:r>
    </w:p>
    <w:p>
      <w:pPr>
        <w:pStyle w:val="ListBullet"/>
      </w:pPr>
      <w:r>
        <w:t>[PHP Official Site](https://www.php.net/)</w:t>
      </w:r>
    </w:p>
    <w:p>
      <w:pPr>
        <w:pStyle w:val="ListBullet"/>
      </w:pPr>
      <w:r>
        <w:t>[GitHub](https://github.com/)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