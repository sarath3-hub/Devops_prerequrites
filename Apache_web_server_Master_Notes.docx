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Apache Web Server - Master Notes</w:t>
      </w:r>
    </w:p>
    <w:p>
      <w:pPr>
        <w:pStyle w:val="Heading1"/>
      </w:pPr>
      <w:r>
        <w:t>1. What &amp; Why</w:t>
      </w:r>
    </w:p>
    <w:p>
      <w:r>
        <w:t>What: Apache Web Server — key concepts from DevOps Pre-Requisite course.</w:t>
      </w:r>
    </w:p>
    <w:p>
      <w:r>
        <w:t>In this guide, we explore the Apache web server—an open-source HTTP server developed and maintained by the [Apache Software Foundation](https://www.apache.org/). Apache is predominantly used to serve web content such as HTML, CSS, and JavaScript files. Often, it operates in concert with an application server to process backend business logic. This article, however, focuses exclusively on the Apache web server.</w:t>
      </w:r>
    </w:p>
    <w:p>
      <w:pPr>
        <w:pStyle w:val="Heading1"/>
      </w:pPr>
      <w:r>
        <w:t>2. How It Works</w:t>
      </w:r>
    </w:p>
    <w:p>
      <w:pPr>
        <w:pStyle w:val="ListNumber"/>
      </w:pPr>
      <w:r>
        <w:t>On CentOS, Apache is available from the default software repository, meaning no additional repository configuration is needed. Simply install Apache using the package manager, start the HTTP service,</w:t>
      </w:r>
    </w:p>
    <w:p>
      <w:pPr>
        <w:pStyle w:val="ListNumber"/>
      </w:pPr>
      <w:r>
        <w:t>yum install httpd</w:t>
      </w:r>
    </w:p>
    <w:p>
      <w:pPr>
        <w:pStyle w:val="ListNumber"/>
      </w:pPr>
      <w:r>
        <w:t>service httpd start</w:t>
      </w:r>
    </w:p>
    <w:p>
      <w:pPr>
        <w:pStyle w:val="ListNumber"/>
      </w:pPr>
      <w:r>
        <w:t>service httpd status</w:t>
      </w:r>
    </w:p>
    <w:p>
      <w:pPr>
        <w:pStyle w:val="ListNumber"/>
      </w:pPr>
      <w:r>
        <w:t>A sample output from the `service httpd status` command might look like this:</w:t>
      </w:r>
    </w:p>
    <w:p>
      <w:pPr>
        <w:pStyle w:val="ListNumber"/>
      </w:pPr>
      <w:r>
        <w:t>```plaintext theme=</w:t>
      </w:r>
    </w:p>
    <w:p>
      <w:pPr>
        <w:pStyle w:val="ListNumber"/>
      </w:pPr>
      <w:r>
        <w:t>Redirecting to /bin/systemctl status httpd.service</w:t>
      </w:r>
    </w:p>
    <w:p>
      <w:pPr>
        <w:pStyle w:val="ListNumber"/>
      </w:pPr>
      <w:r>
        <w:t>● httpd.service - The Apache HTTP Server</w:t>
      </w:r>
    </w:p>
    <w:p>
      <w:pPr>
        <w:pStyle w:val="ListNumber"/>
      </w:pPr>
      <w:r>
        <w:t>Loaded: loaded (/usr/lib/systemd/system/httpd.service; disabled; vendor preset: disabled)</w:t>
      </w:r>
    </w:p>
    <w:p>
      <w:pPr>
        <w:pStyle w:val="ListNumber"/>
      </w:pPr>
      <w:r>
        <w:t>Active: active (running) since Sun 2020-03-22 12:01:42 UTC; 56s ago</w:t>
      </w:r>
    </w:p>
    <w:p>
      <w:pPr>
        <w:pStyle w:val="ListNumber"/>
      </w:pPr>
      <w:r>
        <w:t>Docs: man:httpd(8)</w:t>
      </w:r>
    </w:p>
    <w:p>
      <w:pPr>
        <w:pStyle w:val="ListNumber"/>
      </w:pPr>
      <w:r>
        <w:t>man:apachectl(8)</w:t>
      </w:r>
    </w:p>
    <w:p>
      <w:pPr>
        <w:pStyle w:val="Heading1"/>
      </w:pPr>
      <w:r>
        <w:t>3. Key Concepts</w:t>
      </w:r>
    </w:p>
    <w:p>
      <w:pPr>
        <w:pStyle w:val="ListBullet"/>
      </w:pPr>
      <w:r>
        <w:t>Apache Web Server</w:t>
      </w:r>
    </w:p>
    <w:p>
      <w:pPr>
        <w:pStyle w:val="ListBullet"/>
      </w:pPr>
      <w:r>
        <w:t>Installation on CentOS</w:t>
      </w:r>
    </w:p>
    <w:p>
      <w:pPr>
        <w:pStyle w:val="ListBullet"/>
      </w:pPr>
      <w:r>
        <w:t>A sample output from the `service httpd status` command might look like this:</w:t>
      </w:r>
    </w:p>
    <w:p>
      <w:pPr>
        <w:pStyle w:val="ListBullet"/>
      </w:pPr>
      <w:r>
        <w:t>Redirecting to /bin/systemctl status httpd.service</w:t>
      </w:r>
    </w:p>
    <w:p>
      <w:pPr>
        <w:pStyle w:val="ListBullet"/>
      </w:pPr>
      <w:r>
        <w:t>Loaded: loaded (/usr/lib/systemd/system/httpd.service; disabled; vendor preset: disabled)</w:t>
      </w:r>
    </w:p>
    <w:p>
      <w:pPr>
        <w:pStyle w:val="ListBullet"/>
      </w:pPr>
      <w:r>
        <w:t>Active: active (running) since Sun 2020-03-22 12:01:42 UTC; 56s ago</w:t>
      </w:r>
    </w:p>
    <w:p>
      <w:pPr>
        <w:pStyle w:val="ListBullet"/>
      </w:pPr>
      <w:r>
        <w:t>Docs: man:httpd(8)</w:t>
      </w:r>
    </w:p>
    <w:p>
      <w:pPr>
        <w:pStyle w:val="ListBullet"/>
      </w:pPr>
      <w:r>
        <w:t>Main PID: 4253 (httpd)</w:t>
      </w:r>
    </w:p>
    <w:p>
      <w:pPr>
        <w:pStyle w:val="ListBullet"/>
      </w:pPr>
      <w:r>
        <w:t>Status: "Total requests: 0; Current requests/sec: 0; Current traffic:  0 B/sec"</w:t>
      </w:r>
    </w:p>
    <w:p>
      <w:pPr>
        <w:pStyle w:val="ListBullet"/>
      </w:pPr>
      <w:r>
        <w:t>Log Files and Configuration</w:t>
      </w:r>
    </w:p>
    <w:p>
      <w:pPr>
        <w:pStyle w:val="ListBullet"/>
      </w:pPr>
      <w:r>
        <w:t>Apache places its log files within the `/var/log/httpd` directory. There are two primary logs:</w:t>
      </w:r>
    </w:p>
    <w:p>
      <w:pPr>
        <w:pStyle w:val="ListBullet"/>
      </w:pPr>
      <w:r>
        <w:t>Access Logs: Updated whenever a user accesses the website.</w:t>
      </w:r>
    </w:p>
    <w:p>
      <w:pPr>
        <w:pStyle w:val="ListBullet"/>
      </w:pPr>
      <w:r>
        <w:t>Error Logs: Updated whenever an error occurs.</w:t>
      </w:r>
    </w:p>
    <w:p>
      <w:pPr>
        <w:pStyle w:val="ListBullet"/>
      </w:pPr>
      <w:r>
        <w:t>Listen 80</w:t>
      </w:r>
    </w:p>
    <w:p>
      <w:pPr>
        <w:pStyle w:val="ListBullet"/>
      </w:pPr>
      <w:r>
        <w:t>DocumentRoot "/var/www/html"</w:t>
      </w:r>
    </w:p>
    <w:p>
      <w:pPr>
        <w:pStyle w:val="ListBullet"/>
      </w:pPr>
      <w:r>
        <w:t>Server Name Configuration</w:t>
      </w:r>
    </w:p>
    <w:p>
      <w:pPr>
        <w:pStyle w:val="ListBullet"/>
      </w:pPr>
      <w:r>
        <w:t>DocumentRoot "/var/www/"</w:t>
      </w:r>
    </w:p>
    <w:p>
      <w:pPr>
        <w:pStyle w:val="ListBullet"/>
      </w:pPr>
      <w:r>
        <w:t>ServerName www.houses.com:80</w:t>
      </w:r>
    </w:p>
    <w:p>
      <w:pPr>
        <w:pStyle w:val="ListBullet"/>
      </w:pPr>
      <w:r>
        <w:t>Virtual Hosts</w:t>
      </w:r>
    </w:p>
    <w:p>
      <w:pPr>
        <w:pStyle w:val="ListBullet"/>
      </w:pPr>
      <w:r>
        <w:t>Below is an example configuration for hosting two websites:</w:t>
      </w:r>
    </w:p>
    <w:p>
      <w:pPr>
        <w:pStyle w:val="Heading1"/>
      </w:pPr>
      <w:r>
        <w:t>4. Commands</w:t>
      </w:r>
    </w:p>
    <w:p>
      <w:r>
        <w:t>/etc/hosts</w:t>
      </w:r>
    </w:p>
    <w:p>
      <w:pPr>
        <w:pStyle w:val="Heading1"/>
      </w:pPr>
      <w:r>
        <w:t>5. Troubleshooting</w:t>
      </w:r>
    </w:p>
    <w:p>
      <w:pPr>
        <w:pStyle w:val="ListBullet"/>
      </w:pPr>
      <w:r>
        <w:t>Verify prerequisites installed before proceeding</w:t>
      </w:r>
    </w:p>
    <w:p>
      <w:pPr>
        <w:pStyle w:val="ListBullet"/>
      </w:pPr>
      <w:r>
        <w:t>Check service status with systemctl status</w:t>
      </w:r>
    </w:p>
    <w:p>
      <w:pPr>
        <w:pStyle w:val="ListBullet"/>
      </w:pPr>
      <w:r>
        <w:t>Review logs: journalctl -xe or application log files</w:t>
      </w:r>
    </w:p>
    <w:p>
      <w:pPr>
        <w:pStyle w:val="ListBullet"/>
      </w:pPr>
      <w:r>
        <w:t>Confirm network/firewall rules if connectivity fails</w:t>
      </w:r>
    </w:p>
    <w:p>
      <w:pPr>
        <w:pStyle w:val="ListBullet"/>
      </w:pPr>
      <w:r>
        <w:t>Re-read README/instructions for missed steps</w:t>
      </w:r>
    </w:p>
    <w:p>
      <w:pPr>
        <w:pStyle w:val="Heading1"/>
      </w:pPr>
      <w:r>
        <w:t>6. Interview Q&amp;A (5 yr level)</w:t>
      </w:r>
    </w:p>
    <w:p>
      <w:pPr>
        <w:pStyle w:val="ListBullet"/>
      </w:pPr>
      <w:r>
        <w:t>Q: What is Apache Web Server? A: Refer Key Concepts section</w:t>
      </w:r>
    </w:p>
    <w:p>
      <w:pPr>
        <w:pStyle w:val="ListBullet"/>
      </w:pPr>
      <w:r>
        <w:t>Q: When would you use this in DevOps? A: Foundation before Docker/K8s/cloud tools</w:t>
      </w:r>
    </w:p>
    <w:p>
      <w:pPr>
        <w:pStyle w:val="ListBullet"/>
      </w:pPr>
      <w:r>
        <w:t>Q: Common mistakes? A: Skipping prerequisites, wrong permissions, firewall blocks</w:t>
      </w:r>
    </w:p>
    <w:p>
      <w:pPr>
        <w:pStyle w:val="Heading1"/>
      </w:pPr>
      <w:r>
        <w:t>7. Exam Traps / Confused Concepts</w:t>
      </w:r>
    </w:p>
    <w:p>
      <w:pPr>
        <w:pStyle w:val="ListBullet"/>
      </w:pPr>
      <w:r>
        <w:t>Confusing similar tools (yum vs apt, Apache vs Tomcat)</w:t>
      </w:r>
    </w:p>
    <w:p>
      <w:pPr>
        <w:pStyle w:val="ListBullet"/>
      </w:pPr>
      <w:r>
        <w:t>Forgetting to start/enable services after install</w:t>
      </w:r>
    </w:p>
    <w:p>
      <w:pPr>
        <w:pStyle w:val="ListBullet"/>
      </w:pPr>
      <w:r>
        <w:t>Wrong port or IP configuration</w:t>
      </w:r>
    </w:p>
    <w:p>
      <w:pPr>
        <w:pStyle w:val="Heading1"/>
      </w:pPr>
      <w:r>
        <w:t>8. Cheat Sheet</w:t>
      </w:r>
    </w:p>
    <w:p>
      <w:r>
        <w:t>/etc/hosts</w:t>
      </w:r>
    </w:p>
    <w:p>
      <w:pPr>
        <w:pStyle w:val="Heading1"/>
      </w:pPr>
      <w:r>
        <w:t>9. Key Takeaways</w:t>
      </w:r>
    </w:p>
    <w:p>
      <w:pPr>
        <w:pStyle w:val="ListBullet"/>
      </w:pPr>
      <w:r>
        <w:t>Apache Web Server</w:t>
      </w:r>
    </w:p>
    <w:p>
      <w:pPr>
        <w:pStyle w:val="ListBullet"/>
      </w:pPr>
      <w:r>
        <w:t>Installation on CentOS</w:t>
      </w:r>
    </w:p>
    <w:p>
      <w:pPr>
        <w:pStyle w:val="ListBullet"/>
      </w:pPr>
      <w:r>
        <w:t>Log Files and Configuration</w:t>
      </w:r>
    </w:p>
    <w:p>
      <w:pPr>
        <w:pStyle w:val="ListBullet"/>
      </w:pPr>
      <w:r>
        <w:t>Server Name Configuration</w:t>
      </w:r>
    </w:p>
    <w:p>
      <w:pPr>
        <w:pStyle w:val="ListBullet"/>
      </w:pPr>
      <w:r>
        <w:t>Virtual Hosts</w:t>
      </w:r>
    </w:p>
    <w:p>
      <w:pPr>
        <w:pStyle w:val="ListBullet"/>
      </w:pPr>
      <w:r>
        <w:t>Splitting Virtual Host Configurations</w:t>
      </w:r>
    </w:p>
    <w:p>
      <w:pPr>
        <w:pStyle w:val="ListBullet"/>
      </w:pPr>
      <w:r>
        <w:t>Conclusion</w:t>
      </w:r>
    </w:p>
    <w:p>
      <w:pPr>
        <w:pStyle w:val="Heading1"/>
      </w:pPr>
      <w:r>
        <w:t>10. Lab Checklist</w:t>
      </w:r>
    </w:p>
    <w:p>
      <w:pPr>
        <w:pStyle w:val="ListBullet"/>
      </w:pPr>
      <w:r>
        <w:t>Complete KodeKloud hands-on lab for this topic</w:t>
      </w:r>
    </w:p>
    <w:p>
      <w:pPr>
        <w:pStyle w:val="ListBullet"/>
      </w:pPr>
      <w:r>
        <w:t>Verify commands run without errors</w:t>
      </w:r>
    </w:p>
    <w:p>
      <w:pPr>
        <w:pStyle w:val="ListBullet"/>
      </w:pPr>
      <w:r>
        <w:t>Document any issues and fixes</w:t>
      </w:r>
    </w:p>
    <w:p>
      <w:pPr>
        <w:pStyle w:val="Heading1"/>
      </w:pPr>
      <w:r>
        <w:t>11. Self-Test</w:t>
      </w:r>
    </w:p>
    <w:p>
      <w:pPr>
        <w:pStyle w:val="ListNumber"/>
      </w:pPr>
      <w:r>
        <w:t>Explain Apache Web Server in your own words</w:t>
      </w:r>
    </w:p>
    <w:p>
      <w:pPr>
        <w:pStyle w:val="ListNumber"/>
      </w:pPr>
      <w:r>
        <w:t>List 3 key concepts from this topic</w:t>
      </w:r>
    </w:p>
    <w:p>
      <w:pPr>
        <w:pStyle w:val="ListNumber"/>
      </w:pPr>
      <w:r>
        <w:t>What commands did you practice?</w:t>
      </w:r>
    </w:p>
    <w:p>
      <w:pPr>
        <w:pStyle w:val="ListNumber"/>
      </w:pPr>
      <w:r>
        <w:t>What troubleshooting steps would you try if it fails?</w:t>
      </w:r>
    </w:p>
    <w:p>
      <w:pPr>
        <w:pStyle w:val="ListNumber"/>
      </w:pPr>
      <w:r>
        <w:t>How does this topic help in DevOps/cloud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