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KodeKloud E-Commerce Application - SS Notes</w:t>
      </w:r>
    </w:p>
    <w:p>
      <w:r>
        <w:t>We will now get introduced to a project that we will work on. We will deploy the KodeKloud e-commerce website, we will work on setting up a lab environment, then we deploy the application. The KodeKloud e-commerce website is a fictional online store that sells electronic devices. It's a LAMP stack application deployed on Linux with Apache server that uses MySQL database and the PHP programming language. You don't need to be an expert in database or programming. Note that we will use MariaDB instead of MySQL. MariaDB is a community fork of MySQL. And they are very much similar. For the purpose of this project, except for the name, everything else is the same. If you want to use MySQL in your own lab instead of MariaDB, it should still work. But in our labs, we expect MariaDB to be deployed. Our checks are based on MariaDB. We will get introduced to our application. First step, identify a system on which we will deploy this application is going to be Linux, and we will use a CentOS machine.</w:t>
      </w:r>
    </w:p>
    <w:p>
      <w:r>
        <w:t>Second, install and configure Apache httpd server, enable and start the service. Third, install and configure MariaDB database, enable and start the database service. Fourth, install and configure PHP on the server. Download all the required software for our application and configure it to work with Apache and PHP. In addition to these, we will also make sure we have any other system requirements configured correctly, such as installing and configuring firewalld on our server, creating the necessary rules to enable communication between these, etc. So these are the low-level tasks that need to be carried out to get this working. I'm going to reorder the tasks a little bit. so we have a better flow. We first install and configure the database and then install and configure httpd and PHP services. Let's start with installing firewalld on CentOS system. We use the yum install command to install firewalld and then start and enable the firewall service. We then move on to configuring the MariaDB database.</w:t>
      </w:r>
    </w:p>
    <w:p>
      <w:r>
        <w:t>We install the MariaDB server, then configure the /etc/my.cnf file with the right port settings. Note that my.cnf file is the MySQL configuration file. As I mentioned, apart from the name of the service, everything else is the same. You still use the MySQL client to connect to the MariaDB database. We then start and enable the MariaDB service. We then add the required firewall rules to enable access to the MySQL port three three zero six, followed by reloading the firewall to apply that rule. We then go into the database using the MySQL command line utility and then create the ecomdb database, create the ecom user, and grant access and flush privileges. We finally load inventory data about our products to the database using the db-load script. We then proceed to installing the required packages for the web server such as httpd, PHP and PHP MySQL for PHP to connect to MySQL. We then add the firewall rule for allowing external access to port eighty, followed by reloading the firewall rules for them to take effect.</w:t>
      </w:r>
    </w:p>
    <w:p>
      <w:r>
        <w:t>We then configure httpd to use the index dot PHP file instead of index dot HTML. Our PHP-related code is within the index dot PHP file. Finally, we start the httpd service and enable it. We now need all supporting code for our e-commerce application. So we download the code from Git. If you don't have Git on the machine, install it first. Once done, test your work using curl. And that's the whole procedure. Now whatever we just discussed was deploying the LAMP stack application on a single node, we installed and configured database, Apache, and PHP all on the same node. In a multi-node setup, we deploy them separately, the database on one and the web server on the other. Most instructions are the same. The only difference is the configuration in the connectivity. In a multi-node setup, remember to configure the index dot PHP file on the web server with the IP address of the database server. Likewise, in the database, while configuring user and access, remember to provide</w:t>
      </w:r>
    </w:p>
    <w:p>
      <w:r>
        <w:t>the IP address of the web server. This will ensure the web server has sufficient permissions to connect to the database server. And finally, a word about the HTML PHP page and the code within that index dot PHP page. Now don't worry about the file itself or its HTML code. You don't need to know any HTML. The only line in this file that you need to be concerned about is this line right here, which is about connecting to the MySQL database. It has the IP address of the database, database name, user ID, and password. And that's the line that we will end up modifying while working on this project. Well, that's it for now. I will now walk you through a quick demo of the same. After the demo, proceed to the project labs. This is a good time to revisit what you have learned so far in this course and put everything to practice. You will first set up the project environment and configure it to work properly.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