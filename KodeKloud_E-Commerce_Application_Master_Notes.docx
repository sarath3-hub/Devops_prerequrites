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KodeKloud E Commerce Application - Master Notes</w:t>
      </w:r>
    </w:p>
    <w:p>
      <w:pPr>
        <w:pStyle w:val="Heading1"/>
      </w:pPr>
      <w:r>
        <w:t>1. What &amp; Why</w:t>
      </w:r>
    </w:p>
    <w:p>
      <w:r>
        <w:t>What: KodeKloud E Commerce Application — key concepts from DevOps Pre-Requisite course.</w:t>
      </w:r>
    </w:p>
    <w:p>
      <w:r>
        <w:t>This tutorial explains how to deploy the KodeKloud e-commerce website, a fictional online store for electronic devices, using a LAMP stack (Linux, Apache, MariaDB, PHP). For this lab, we use MariaDB—a community alternative to MySQL—with identical procedures whether you choose MariaDB or MySQL.</w:t>
        <w:br/>
        <w:br/>
        <w:br/>
        <w:br/>
        <w:t>The sections below detail setting up the lab environment, installing required components, and configuring the system properly.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We start by preparing a CentOS machine to deploy the application. The overall procedure includes:</w:t>
      </w:r>
    </w:p>
    <w:p>
      <w:pPr>
        <w:pStyle w:val="ListNumber"/>
      </w:pPr>
      <w:r>
        <w:t>1. Installing and configuring the firewall.</w:t>
      </w:r>
    </w:p>
    <w:p>
      <w:pPr>
        <w:pStyle w:val="ListNumber"/>
      </w:pPr>
      <w:r>
        <w:t>2. Setting up the MariaDB database.</w:t>
      </w:r>
    </w:p>
    <w:p>
      <w:pPr>
        <w:pStyle w:val="ListNumber"/>
      </w:pPr>
      <w:r>
        <w:t>3. Installing and configuring the Apache HTTP Server and PHP.</w:t>
      </w:r>
    </w:p>
    <w:p>
      <w:pPr>
        <w:pStyle w:val="ListNumber"/>
      </w:pPr>
      <w:r>
        <w:t>4. Downloading and configuring the application code.</w:t>
      </w:r>
    </w:p>
    <w:p>
      <w:pPr>
        <w:pStyle w:val="ListNumber"/>
      </w:pPr>
      <w:r>
        <w:t>5. Verifying the deployment using tools like curl.</w:t>
      </w:r>
    </w:p>
    <w:p>
      <w:pPr>
        <w:pStyle w:val="ListNumber"/>
      </w:pPr>
      <w:r>
        <w:t>For an efficient process, start with the database configuration followed by the web server and PHP setup.</w:t>
      </w:r>
    </w:p>
    <w:p>
      <w:pPr>
        <w:pStyle w:val="ListNumber"/>
      </w:pPr>
      <w:r>
        <w:t>Begin by installing and starting the firewalld service on your CentOS machine:</w:t>
      </w:r>
    </w:p>
    <w:p>
      <w:pPr>
        <w:pStyle w:val="ListNumber"/>
      </w:pPr>
      <w:r>
        <w:t>sudo yum install firewalld</w:t>
      </w:r>
    </w:p>
    <w:p>
      <w:pPr>
        <w:pStyle w:val="ListNumber"/>
      </w:pPr>
      <w:r>
        <w:t>sudo service firewalld start</w:t>
      </w:r>
    </w:p>
    <w:p>
      <w:pPr>
        <w:pStyle w:val="ListNumber"/>
      </w:pPr>
      <w:r>
        <w:t>sudo systemctl enable firewalld</w:t>
      </w:r>
    </w:p>
    <w:p>
      <w:pPr>
        <w:pStyle w:val="ListNumber"/>
      </w:pPr>
      <w:r>
        <w:t>Install the MariaDB server, adjust the configuration, and configure firewall rules for SQL access. Although the configuration file (/etc/my.cnf) is similar to that of MySQL, you can use the MySQL clie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KodeKloud E Commerce Application</w:t>
      </w:r>
    </w:p>
    <w:p>
      <w:pPr>
        <w:pStyle w:val="ListBullet"/>
      </w:pPr>
      <w:r>
        <w:t>Environment Setup and Task Overview</w:t>
      </w:r>
    </w:p>
    <w:p>
      <w:pPr>
        <w:pStyle w:val="ListBullet"/>
      </w:pPr>
      <w:r>
        <w:t>We start by preparing a CentOS machine to deploy the application. The overall procedure includes:</w:t>
      </w:r>
    </w:p>
    <w:p>
      <w:pPr>
        <w:pStyle w:val="ListBullet"/>
      </w:pPr>
      <w:r>
        <w:t>For an efficient process, start with the database configuration followed by the web server and PHP setup.</w:t>
      </w:r>
    </w:p>
    <w:p>
      <w:pPr>
        <w:pStyle w:val="ListBullet"/>
      </w:pPr>
      <w:r>
        <w:t>Step 1: Firewall Configuration</w:t>
      </w:r>
    </w:p>
    <w:p>
      <w:pPr>
        <w:pStyle w:val="ListBullet"/>
      </w:pPr>
      <w:r>
        <w:t>Begin by installing and starting the firewalld service on your CentOS machine:</w:t>
      </w:r>
    </w:p>
    <w:p>
      <w:pPr>
        <w:pStyle w:val="ListBullet"/>
      </w:pPr>
      <w:r>
        <w:t>Step 2: MariaDB Database Setup</w:t>
      </w:r>
    </w:p>
    <w:p>
      <w:pPr>
        <w:pStyle w:val="ListBullet"/>
      </w:pPr>
      <w:r>
        <w:t>After starting MariaDB, use the MySQL command-line interface to create the database, user, and load the inventory data:</w:t>
      </w:r>
    </w:p>
    <w:p>
      <w:pPr>
        <w:pStyle w:val="ListBullet"/>
      </w:pPr>
      <w:r>
        <w:t>MariaDB &gt; CREATE DATABASE ecomdb;</w:t>
      </w:r>
    </w:p>
    <w:p>
      <w:pPr>
        <w:pStyle w:val="ListBullet"/>
      </w:pPr>
      <w:r>
        <w:t>MariaDB &gt; CREATE USER 'ecomuser'@'localhost' IDENTIFIED BY 'ecompassword';</w:t>
      </w:r>
    </w:p>
    <w:p>
      <w:pPr>
        <w:pStyle w:val="ListBullet"/>
      </w:pPr>
      <w:r>
        <w:t>MariaDB &gt; GRANT ALL PRIVILEGES ON . TO 'ecomuser'@'localhost';</w:t>
      </w:r>
    </w:p>
    <w:p>
      <w:pPr>
        <w:pStyle w:val="ListBullet"/>
      </w:pPr>
      <w:r>
        <w:t>MariaDB &gt; FLUSH PRIVILEGES;</w:t>
      </w:r>
    </w:p>
    <w:p>
      <w:pPr>
        <w:pStyle w:val="ListBullet"/>
      </w:pPr>
      <w:r>
        <w:t>Step 3: Apache and PHP Setup</w:t>
      </w:r>
    </w:p>
    <w:p>
      <w:pPr>
        <w:pStyle w:val="ListBullet"/>
      </w:pPr>
      <w:r>
        <w:t>Multi-Node Deployment Configuration</w:t>
      </w:r>
    </w:p>
    <w:p>
      <w:pPr>
        <w:pStyle w:val="ListBullet"/>
      </w:pPr>
      <w:r>
        <w:t>Update the database user to allow access from the web server's IP address:</w:t>
      </w:r>
    </w:p>
    <w:p>
      <w:pPr>
        <w:pStyle w:val="ListBullet"/>
      </w:pPr>
      <w:r>
        <w:t>MariaDB &gt; CREATE USER 'ecomuser'@'172.20.1.102' IDENTIFIED BY 'ecompassword';</w:t>
      </w:r>
    </w:p>
    <w:p>
      <w:pPr>
        <w:pStyle w:val="ListBullet"/>
      </w:pPr>
      <w:r>
        <w:t>MariaDB &gt; GRANT ALL PRIVILEGES ON . TO 'ecomuser'@'172.20.1.102';</w:t>
      </w:r>
    </w:p>
    <w:p>
      <w:pPr>
        <w:pStyle w:val="ListBullet"/>
      </w:pPr>
      <w:r>
        <w:t>Modify the PHP connection settings accordingly:</w:t>
      </w:r>
    </w:p>
    <w:p>
      <w:pPr>
        <w:pStyle w:val="ListBullet"/>
      </w:pPr>
      <w:r>
        <w:t>Code Explanation: HTML/PHP for Displaying Products</w:t>
      </w:r>
    </w:p>
    <w:p>
      <w:pPr>
        <w:pStyle w:val="ListBullet"/>
      </w:pPr>
      <w:r>
        <w:t>Demonstration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KodeKloud E Commerce Application?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KodeKloud E Commerce Application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KodeKloud E Commerce Application</w:t>
      </w:r>
    </w:p>
    <w:p>
      <w:pPr>
        <w:pStyle w:val="ListBullet"/>
      </w:pPr>
      <w:r>
        <w:t>Environment Setup and Task Overview</w:t>
      </w:r>
    </w:p>
    <w:p>
      <w:pPr>
        <w:pStyle w:val="ListBullet"/>
      </w:pPr>
      <w:r>
        <w:t>Step 1: Firewall Configuration</w:t>
      </w:r>
    </w:p>
    <w:p>
      <w:pPr>
        <w:pStyle w:val="ListBullet"/>
      </w:pPr>
      <w:r>
        <w:t>Step 2: MariaDB Database Setup</w:t>
      </w:r>
    </w:p>
    <w:p>
      <w:pPr>
        <w:pStyle w:val="ListBullet"/>
      </w:pPr>
      <w:r>
        <w:t>Step 3: Apache and PHP Setup</w:t>
      </w:r>
    </w:p>
    <w:p>
      <w:pPr>
        <w:pStyle w:val="ListBullet"/>
      </w:pPr>
      <w:r>
        <w:t>Multi-Node Deployment Configuration</w:t>
      </w:r>
    </w:p>
    <w:p>
      <w:pPr>
        <w:pStyle w:val="ListBullet"/>
      </w:pPr>
      <w:r>
        <w:t>Code Explanation: HTML/PHP for Displaying Products</w:t>
      </w:r>
    </w:p>
    <w:p>
      <w:pPr>
        <w:pStyle w:val="ListBullet"/>
      </w:pPr>
      <w:r>
        <w:t>Demonstration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KodeKloud E Commerce Application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