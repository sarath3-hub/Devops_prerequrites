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Connecting to VM on Windows - Master Notes</w:t>
      </w:r>
    </w:p>
    <w:p>
      <w:pPr>
        <w:pStyle w:val="Heading1"/>
      </w:pPr>
      <w:r>
        <w:t>1. What &amp; Why</w:t>
      </w:r>
    </w:p>
    <w:p>
      <w:r>
        <w:t>What: Demo Connecting to VM on Windows — key concepts from DevOps Pre-Requisite course.</w:t>
      </w:r>
    </w:p>
    <w:p>
      <w:r>
        <w:t>In this guide, you will learn how to connect to a CentOS virtual machine from a Windows system. The steps below cover logging into the VM, checking its network configuration, and establishing an SSH connection using MobaXterm or another SSH client.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At the login prompt on your CentOS VM, select the default user "osboxes". For images downloaded from osboxes.org, the login credentials are provided on the website's Info section—with the username bei</w:t>
      </w:r>
    </w:p>
    <w:p>
      <w:pPr>
        <w:pStyle w:val="ListNumber"/>
      </w:pPr>
      <w:r>
        <w:t>Enter the password `osboxes.org` and click **Sign In** to access your CentOS system.</w:t>
      </w:r>
    </w:p>
    <w:p>
      <w:pPr>
        <w:pStyle w:val="ListNumber"/>
      </w:pPr>
      <w:r>
        <w:t>Once logged in, open a terminal on the CentOS system and run the following command to display the network configuration:</w:t>
      </w:r>
    </w:p>
    <w:p>
      <w:pPr>
        <w:pStyle w:val="ListNumber"/>
      </w:pPr>
      <w:r>
        <w:t>This command reveals the current IP address assigned to the virtual machine. From the output, you should note the IP address, for example, 192.168.1.112.</w:t>
      </w:r>
    </w:p>
    <w:p>
      <w:pPr>
        <w:pStyle w:val="ListNumber"/>
      </w:pPr>
      <w:r>
        <w:t>Below is an example output of the `ifconfig` command:</w:t>
      </w:r>
    </w:p>
    <w:p>
      <w:pPr>
        <w:pStyle w:val="ListNumber"/>
      </w:pPr>
      <w:r>
        <w:t>osboxes@osboxes:~$ ifconfig</w:t>
      </w:r>
    </w:p>
    <w:p>
      <w:pPr>
        <w:pStyle w:val="ListNumber"/>
      </w:pPr>
      <w:r>
        <w:t>enp0s3: flags=4163&lt;UP,BROADCAST,RUNNING,MULTICAST&gt;  mtu 1500</w:t>
      </w:r>
    </w:p>
    <w:p>
      <w:pPr>
        <w:pStyle w:val="ListNumber"/>
      </w:pPr>
      <w:r>
        <w:t>inet 192.168.1.112  netmask 255.255.255.0  broadcast 192.168.1.255</w:t>
      </w:r>
    </w:p>
    <w:p>
      <w:pPr>
        <w:pStyle w:val="ListNumber"/>
      </w:pPr>
      <w:r>
        <w:t>inet6 fe80::f68c:761a:9917:9bb2:7111  prefixlen 64  scopeid 0x20&lt;link&gt;</w:t>
      </w:r>
    </w:p>
    <w:p>
      <w:pPr>
        <w:pStyle w:val="ListNumber"/>
      </w:pPr>
      <w:r>
        <w:t>ether 08:00:27:3f:29:68  txqueuelen 1000  (Ethernet)</w:t>
      </w:r>
    </w:p>
    <w:p>
      <w:pPr>
        <w:pStyle w:val="ListNumber"/>
      </w:pPr>
      <w:r>
        <w:t>RX packets 234  bytes 16860 (16.4 KiB)</w:t>
      </w:r>
    </w:p>
    <w:p>
      <w:pPr>
        <w:pStyle w:val="ListNumber"/>
      </w:pPr>
      <w:r>
        <w:t>RX errors 0  dropped 0  overruns 0  frame 0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Demo Connecting to VM on Windows</w:t>
      </w:r>
    </w:p>
    <w:p>
      <w:pPr>
        <w:pStyle w:val="ListBullet"/>
      </w:pPr>
      <w:r>
        <w:t>Step 1: Log into the CentOS VM</w:t>
      </w:r>
    </w:p>
    <w:p>
      <w:pPr>
        <w:pStyle w:val="ListBullet"/>
      </w:pPr>
      <w:r>
        <w:t>Enter the password `osboxes.org` and click Sign In to access your CentOS system.</w:t>
      </w:r>
    </w:p>
    <w:p>
      <w:pPr>
        <w:pStyle w:val="ListBullet"/>
      </w:pPr>
      <w:r>
        <w:t>Step 2: Check the VM's Network Configuration</w:t>
      </w:r>
    </w:p>
    <w:p>
      <w:pPr>
        <w:pStyle w:val="ListBullet"/>
      </w:pPr>
      <w:r>
        <w:t>Below is an example output of the `ifconfig` command:</w:t>
      </w:r>
    </w:p>
    <w:p>
      <w:pPr>
        <w:pStyle w:val="ListBullet"/>
      </w:pPr>
      <w:r>
        <w:t>RX packets 234  bytes 16860 (16.4 KiB)</w:t>
      </w:r>
    </w:p>
    <w:p>
      <w:pPr>
        <w:pStyle w:val="ListBullet"/>
      </w:pPr>
      <w:r>
        <w:t>RX errors 0  dropped 0  overruns 0  frame 0</w:t>
      </w:r>
    </w:p>
    <w:p>
      <w:pPr>
        <w:pStyle w:val="ListBullet"/>
      </w:pPr>
      <w:r>
        <w:t>TX packets 75  bytes 9212 (8.9 KiB)</w:t>
      </w:r>
    </w:p>
    <w:p>
      <w:pPr>
        <w:pStyle w:val="ListBullet"/>
      </w:pPr>
      <w:r>
        <w:t>TX errors 0  dropped 0  overruns 0  carrier 0  collisions 0</w:t>
      </w:r>
    </w:p>
    <w:p>
      <w:pPr>
        <w:pStyle w:val="ListBullet"/>
      </w:pPr>
      <w:r>
        <w:t>RX packets 0  bytes 0 (0.0 B)</w:t>
      </w:r>
    </w:p>
    <w:p>
      <w:pPr>
        <w:pStyle w:val="ListBullet"/>
      </w:pPr>
      <w:r>
        <w:t>TX packets 0  bytes 0 (0.0 B)</w:t>
      </w:r>
    </w:p>
    <w:p>
      <w:pPr>
        <w:pStyle w:val="ListBullet"/>
      </w:pPr>
      <w:r>
        <w:t>Step 3: Establish an SSH Connection</w:t>
      </w:r>
    </w:p>
    <w:p>
      <w:pPr>
        <w:pStyle w:val="ListBullet"/>
      </w:pPr>
      <w:r>
        <w:t>With your CentOS VM's IP address at hand, you can now establish an SSH connection from your Windows system.</w:t>
      </w:r>
    </w:p>
    <w:p>
      <w:pPr>
        <w:pStyle w:val="ListBullet"/>
      </w:pPr>
      <w:r>
        <w:t>Using MobaXterm</w:t>
      </w:r>
    </w:p>
    <w:p>
      <w:pPr>
        <w:pStyle w:val="ListBullet"/>
      </w:pPr>
      <w:r>
        <w:t>IP Address: 192.168.1.112</w:t>
      </w:r>
    </w:p>
    <w:p>
      <w:pPr>
        <w:pStyle w:val="ListBullet"/>
      </w:pPr>
      <w:r>
        <w:t>Username: osboxes</w:t>
      </w:r>
    </w:p>
    <w:p>
      <w:pPr>
        <w:pStyle w:val="Heading1"/>
      </w:pPr>
      <w:r>
        <w:t>4. Commands</w:t>
      </w:r>
    </w:p>
    <w:p>
      <w:r>
        <w:t>No specific CLI commands in this topic.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Verify prerequisites installed before proceeding</w:t>
      </w:r>
    </w:p>
    <w:p>
      <w:pPr>
        <w:pStyle w:val="ListBullet"/>
      </w:pPr>
      <w:r>
        <w:t>Check service status with systemctl status</w:t>
      </w:r>
    </w:p>
    <w:p>
      <w:pPr>
        <w:pStyle w:val="ListBullet"/>
      </w:pPr>
      <w:r>
        <w:t>Review logs: journalctl -xe or application log files</w:t>
      </w:r>
    </w:p>
    <w:p>
      <w:pPr>
        <w:pStyle w:val="ListBullet"/>
      </w:pPr>
      <w:r>
        <w:t>Confirm network/firewall rules if connectivity fails</w:t>
      </w:r>
    </w:p>
    <w:p>
      <w:pPr>
        <w:pStyle w:val="ListBullet"/>
      </w:pPr>
      <w:r>
        <w:t>Re-read README/instructions for missed steps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Demo Connecting to VM on Windows? A: Refer Key Concepts section</w:t>
      </w:r>
    </w:p>
    <w:p>
      <w:pPr>
        <w:pStyle w:val="ListBullet"/>
      </w:pPr>
      <w:r>
        <w:t>Q: When would you use this in DevOps? A: Foundation before Docker/K8s/cloud tools</w:t>
      </w:r>
    </w:p>
    <w:p>
      <w:pPr>
        <w:pStyle w:val="ListBullet"/>
      </w:pPr>
      <w:r>
        <w:t>Q: Common mistakes? A: Skipping prerequisites, wrong permissions, firewall blocks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Confusing similar tools (yum vs apt, Apache vs Tomcat)</w:t>
      </w:r>
    </w:p>
    <w:p>
      <w:pPr>
        <w:pStyle w:val="ListBullet"/>
      </w:pPr>
      <w:r>
        <w:t>Forgetting to start/enable services after install</w:t>
      </w:r>
    </w:p>
    <w:p>
      <w:pPr>
        <w:pStyle w:val="ListBullet"/>
      </w:pPr>
      <w:r>
        <w:t>Wrong port or IP configuration</w:t>
      </w:r>
    </w:p>
    <w:p>
      <w:pPr>
        <w:pStyle w:val="Heading1"/>
      </w:pPr>
      <w:r>
        <w:t>8. Cheat Sheet</w:t>
      </w:r>
    </w:p>
    <w:p>
      <w:r>
        <w:t>Demo Connecting to VM on Windows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Demo Connecting to VM on Windows</w:t>
      </w:r>
    </w:p>
    <w:p>
      <w:pPr>
        <w:pStyle w:val="ListBullet"/>
      </w:pPr>
      <w:r>
        <w:t>Step 1: Log into the CentOS VM</w:t>
      </w:r>
    </w:p>
    <w:p>
      <w:pPr>
        <w:pStyle w:val="ListBullet"/>
      </w:pPr>
      <w:r>
        <w:t>Step 2: Check the VM's Network Configuration</w:t>
      </w:r>
    </w:p>
    <w:p>
      <w:pPr>
        <w:pStyle w:val="ListBullet"/>
      </w:pPr>
      <w:r>
        <w:t>Step 3: Establish an SSH Connection</w:t>
      </w:r>
    </w:p>
    <w:p>
      <w:pPr>
        <w:pStyle w:val="ListBullet"/>
      </w:pPr>
      <w:r>
        <w:t>Using MobaXterm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hands-on lab for this topic</w:t>
      </w:r>
    </w:p>
    <w:p>
      <w:pPr>
        <w:pStyle w:val="ListBullet"/>
      </w:pPr>
      <w:r>
        <w:t>Verify commands run without errors</w:t>
      </w:r>
    </w:p>
    <w:p>
      <w:pPr>
        <w:pStyle w:val="ListBullet"/>
      </w:pPr>
      <w:r>
        <w:t>Document any issues and fixes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Demo Connecting to VM on Windows in your own words</w:t>
      </w:r>
    </w:p>
    <w:p>
      <w:pPr>
        <w:pStyle w:val="ListNumber"/>
      </w:pPr>
      <w:r>
        <w:t>List 3 key concepts from this topic</w:t>
      </w:r>
    </w:p>
    <w:p>
      <w:pPr>
        <w:pStyle w:val="ListNumber"/>
      </w:pPr>
      <w:r>
        <w:t>What commands did you practice?</w:t>
      </w:r>
    </w:p>
    <w:p>
      <w:pPr>
        <w:pStyle w:val="ListNumber"/>
      </w:pPr>
      <w:r>
        <w:t>What troubleshooting steps would you try if it fails?</w:t>
      </w:r>
    </w:p>
    <w:p>
      <w:pPr>
        <w:pStyle w:val="ListNumber"/>
      </w:pPr>
      <w:r>
        <w:t>How does this topic help in DevOps/cloud work?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