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 Remote Repositories - SS Notes</w:t>
      </w:r>
    </w:p>
    <w:p>
      <w:r>
        <w:t>Let's continue with our discussion on Git. In the previous lecture, when we initialized a Git repository, we did it in our own system.</w:t>
      </w:r>
    </w:p>
    <w:p>
      <w:r>
        <w:t>Now this could be on our laptop. So that's called a local Git repository, because it's local to our laptop.</w:t>
      </w:r>
    </w:p>
    <w:p>
      <w:r>
        <w:t>We also talked about multiple users working on the same source code at the same time. Now, that does not mean that they are</w:t>
      </w:r>
    </w:p>
    <w:p>
      <w:r>
        <w:t>all working on the same system. Of course, they are all working on their own systems with their own local Git repository containing a copy of the application files.</w:t>
      </w:r>
    </w:p>
    <w:p>
      <w:r>
        <w:t>While I'm working on the main file on my laptop. Mark is also working on the main file as well as the</w:t>
      </w:r>
    </w:p>
    <w:p>
      <w:r>
        <w:t>DB file, and Ajit is working on the cache file, and Lee is working on the backend file. Once we are all done with our changes, how</w:t>
      </w:r>
    </w:p>
    <w:p>
      <w:r>
        <w:t>do we put them all together? For that, we need a central location where all the changes can be pushed to.</w:t>
      </w:r>
    </w:p>
    <w:p>
      <w:r>
        <w:t>So that's a remote Git repository. This could be a repository hosted within your network or anywhere on the internet.</w:t>
      </w:r>
    </w:p>
    <w:p>
      <w:r>
        <w:t>Now all the different members in the team can push their changes to the remote Git repository. And all the changes would be merged together at the remote repository.</w:t>
      </w:r>
    </w:p>
    <w:p>
      <w:r>
        <w:t>You might be wondering what happens if multiple users modify the same file. Git would most likely figure out how to handle that situation and</w:t>
      </w:r>
    </w:p>
    <w:p>
      <w:r>
        <w:t>merge the files for you to accommodate both changes. But if both users modified the same line in the same file,</w:t>
      </w:r>
    </w:p>
    <w:p>
      <w:r>
        <w:t>then a merge conflict arises, and you will need to tell Git which change is to be accepted. Once everyone pushes their changes, and all changes are merged together on</w:t>
      </w:r>
    </w:p>
    <w:p>
      <w:r>
        <w:t>the remote site, everyone can then pull the latest version from the remote site. And now everyone has the latest copy of the application code that</w:t>
      </w:r>
    </w:p>
    <w:p>
      <w:r>
        <w:t>contains all changes made by all the other developers. So what is this remote Git repository? And how do you set one up?</w:t>
      </w:r>
    </w:p>
    <w:p>
      <w:r>
        <w:t>One way to do this is to host a Git server, identify a system and install Git on it the way</w:t>
      </w:r>
    </w:p>
    <w:p>
      <w:r>
        <w:t>you installed Git on your laptop. Git comes with a built-in command called Git daemon that runs Git as a simple TCP server.</w:t>
      </w:r>
    </w:p>
    <w:p>
      <w:r>
        <w:t>So now say that I was the original coder, or the developer of the application, and I have the source code of my application.</w:t>
      </w:r>
    </w:p>
    <w:p>
      <w:r>
        <w:t>And we learned that to convert this code to a Git repository, I must run the Git init command, and then we add all</w:t>
      </w:r>
    </w:p>
    <w:p>
      <w:r>
        <w:t>the files using the Git add command and then commit using the Git commit command, we must now push our code to the remote repository.</w:t>
      </w:r>
    </w:p>
    <w:p>
      <w:r>
        <w:t>For that, first, you must create the remote repository. So if we are using GitHub, then create a new repository</w:t>
      </w:r>
    </w:p>
    <w:p>
      <w:r>
        <w:t>using the GitHub web user interface. There should be a plus button at the top right. Click on that, and then provide a repository name and description before</w:t>
      </w:r>
    </w:p>
    <w:p>
      <w:r>
        <w:t>clicking on the Create repository button. You can choose to make it public or private. If made public, anyone can see the code in your repository.</w:t>
      </w:r>
    </w:p>
    <w:p>
      <w:r>
        <w:t>You'll have very similar options for other hosted repository solutions like GitLab or the others. Now we have a remote Git repository created and it</w:t>
      </w:r>
    </w:p>
    <w:p>
      <w:r>
        <w:t>appears under your profile on GitHub. Every repository on GitHub has its own unique URL that can be seen on this page.</w:t>
      </w:r>
    </w:p>
    <w:p>
      <w:r>
        <w:t>We'll record that URL. The next step is to transfer our code from the local Git repository on my laptop to the remote Git repository on GitHub.</w:t>
      </w:r>
    </w:p>
    <w:p>
      <w:r>
        <w:t>For that, we must first let our local Git repository know that there is a remote Git repository that we</w:t>
      </w:r>
    </w:p>
    <w:p>
      <w:r>
        <w:t>want to push the code to. For that, use the command Git remote add, followed by a name for the remote repository, and then the URL of the remote repository</w:t>
      </w:r>
    </w:p>
    <w:p>
      <w:r>
        <w:t>that we just saw when we created it on GitHub. Now note that the name given here does not have to be</w:t>
      </w:r>
    </w:p>
    <w:p>
      <w:r>
        <w:t>the same name as that of the remote Git repository. It is only for our own reference. Because we can have multiple such remote repositories configured.</w:t>
      </w:r>
    </w:p>
    <w:p>
      <w:r>
        <w:t>And we can push the same code to all of these remote repositories. And when we do that, we need to know which remote</w:t>
      </w:r>
    </w:p>
    <w:p>
      <w:r>
        <w:t>Git repository we are pushing to. And that's why we must name them. For now, let's just focus on a single remote repository.</w:t>
      </w:r>
    </w:p>
    <w:p>
      <w:r>
        <w:t>Coming back, let's add a remote Git repository on our local repo to point to the GitHub URL. Say for example, I have plans to have two remote repositories, one</w:t>
      </w:r>
    </w:p>
    <w:p>
      <w:r>
        <w:t>on GitHub and another on GitLab. So I'll name this one GitHub and provide the URL to the remote Git repository of mine.</w:t>
      </w:r>
    </w:p>
    <w:p>
      <w:r>
        <w:t>Just make sure you use a name that you can differentiate when multiple repositories are configured. Once the remote Git repository is added, push the code from local</w:t>
      </w:r>
    </w:p>
    <w:p>
      <w:r>
        <w:t>to remote by running the Git push command, passing the name of the remote Git repository. And the branch name, we will talk about branches later.</w:t>
      </w:r>
    </w:p>
    <w:p>
      <w:r>
        <w:t>But for now, just know that the default branch is called the master. And you can specify that here. And since this is the first time we are pushing code, and</w:t>
      </w:r>
    </w:p>
    <w:p>
      <w:r>
        <w:t>since the master branch is not available on the remote side, you must specify the dash u option as well.</w:t>
      </w:r>
    </w:p>
    <w:p>
      <w:r>
        <w:t>Once run, all code from local is transferred to the remote side and is now available on GitHub. Once the code is available on the remote</w:t>
      </w:r>
    </w:p>
    <w:p>
      <w:r>
        <w:t>repo, how would others retrieve it? Another developer joins the team, how do they copy the code onto their laptops?</w:t>
      </w:r>
    </w:p>
    <w:p>
      <w:r>
        <w:t>For that, you pull the code down from the Git repo. If you don't have a local copy of the repository on your</w:t>
      </w:r>
    </w:p>
    <w:p>
      <w:r>
        <w:t>laptop already, as it is in this case for Mark, you must clone the repository first. Cloning downloads all the code and repository information</w:t>
      </w:r>
    </w:p>
    <w:p>
      <w:r>
        <w:t>from the remote repository to local. For this, we use the Git clone command. specify the URL of the remote Git repository.</w:t>
      </w:r>
    </w:p>
    <w:p>
      <w:r>
        <w:t>Now Mark can make changes to the repo and push their changes to the remote repo following the same commands that are listed here.</w:t>
      </w:r>
    </w:p>
    <w:p>
      <w:r>
        <w:t>Now, since Mark cloned the repository, he does not need to configure remote, the remote is automatically configured for him.</w:t>
      </w:r>
    </w:p>
    <w:p>
      <w:r>
        <w:t>Running the Git remote dash v command will list the remote repositories. And you can see that it's configured with a name, origin.</w:t>
      </w:r>
    </w:p>
    <w:p>
      <w:r>
        <w:t>Origin is the default name given to a remote Git repository when it is cloned. It's short for original repository.</w:t>
      </w:r>
    </w:p>
    <w:p>
      <w:r>
        <w:t>If I were to push more changes in, for example, I modified the main.py file, staged and committed my changes, and then push</w:t>
      </w:r>
    </w:p>
    <w:p>
      <w:r>
        <w:t>them to the remote Git repository. Mark can then Git those new changes by pulling them. For this, use the Git pull command.</w:t>
      </w:r>
    </w:p>
    <w:p>
      <w:r>
        <w:t>The Git pull command only pulls the latest changes as opposed to cloning the entire repository. Well, that's it for now.</w:t>
      </w:r>
    </w:p>
    <w:p>
      <w:r>
        <w:t>Head over to the labs and practice working with Git. In the upcoming lectures, we will get introduced to an end-to-end project</w:t>
      </w:r>
    </w:p>
    <w:p>
      <w:r>
        <w:t>where we will use Git to download source code and put everything that we learned through this course into practice.</w:t>
      </w:r>
    </w:p>
    <w:p>
      <w:r>
        <w:t>As I mentioned, there's more to learn about Git. And hopefully, we will have a new course on Git sometime in the future.</w:t>
      </w:r>
    </w:p>
    <w:p>
      <w:r>
        <w:t>Thank you for joining, and good luck with the labs.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