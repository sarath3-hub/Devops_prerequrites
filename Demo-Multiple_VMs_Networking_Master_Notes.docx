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Multiple VMs Networking - Master Notes</w:t>
      </w:r>
    </w:p>
    <w:p>
      <w:pPr>
        <w:pStyle w:val="Heading1"/>
      </w:pPr>
      <w:r>
        <w:t>1. What &amp; Why</w:t>
      </w:r>
    </w:p>
    <w:p>
      <w:r>
        <w:t>What: Demo Multiple VMs Networking — key concepts from DevOps Pre-Requisite course.</w:t>
      </w:r>
    </w:p>
    <w:p>
      <w:r>
        <w:t>In this lesson, we will deploy multiple virtual machines (VMs) on VirtualBox and configure networking between them. We’ll demonstrate how to clone VMs and utilize snapshot functionalities for state backup and recovery. Creating a template VM is advisable so you can quickly produce multiple clones as needed.</w:t>
      </w:r>
    </w:p>
    <w:p>
      <w:pPr>
        <w:pStyle w:val="Heading1"/>
      </w:pPr>
      <w:r>
        <w:t>2. How It Works</w:t>
      </w:r>
    </w:p>
    <w:p>
      <w:pPr>
        <w:pStyle w:val="ListNumber"/>
      </w:pPr>
      <w:r>
        <w:t>Before cloning a VM, ensure that the VM is powered off. To clone a VM:</w:t>
      </w:r>
    </w:p>
    <w:p>
      <w:pPr>
        <w:pStyle w:val="ListNumber"/>
      </w:pPr>
      <w:r>
        <w:t>1. Right-click the VM and select the clone option.</w:t>
      </w:r>
    </w:p>
    <w:p>
      <w:pPr>
        <w:pStyle w:val="ListNumber"/>
      </w:pPr>
      <w:r>
        <w:t>2. Provide a new name (for example, "VM two") and choose the appropriate clone type. There are two options:</w:t>
      </w:r>
    </w:p>
    <w:p>
      <w:pPr>
        <w:pStyle w:val="ListNumber"/>
      </w:pPr>
      <w:r>
        <w:t>Full clone**: Creates a complete copy of the existing disk. This option consumes the same amount of disk space as the original.</w:t>
      </w:r>
    </w:p>
    <w:p>
      <w:pPr>
        <w:pStyle w:val="ListNumber"/>
      </w:pPr>
      <w:r>
        <w:t>Linked clone**: References the original disk and only uses additional space for changes made.</w:t>
      </w:r>
    </w:p>
    <w:p>
      <w:pPr>
        <w:pStyle w:val="ListNumber"/>
      </w:pPr>
      <w:r>
        <w:t>After selecting the linked clone option, the new VM is created. With two VMs now available, proceed to adjust the network settings to enable communication.</w:t>
      </w:r>
    </w:p>
    <w:p>
      <w:pPr>
        <w:pStyle w:val="ListNumber"/>
      </w:pPr>
      <w:r>
        <w:t>By default, VMs are configured with NAT, which isolates them from one another. The initial network configuration is depicted in the diagram below:</w:t>
      </w:r>
    </w:p>
    <w:p>
      <w:pPr>
        <w:pStyle w:val="ListNumber"/>
      </w:pPr>
      <w:r>
        <w:t>To allow inter-VM communication while preserving internet access, a dual-adapter configuration is used:</w:t>
      </w:r>
    </w:p>
    <w:p>
      <w:pPr>
        <w:pStyle w:val="ListNumber"/>
      </w:pPr>
      <w:r>
        <w:t>Adapter 1 (NAT):** Provides internet connectivity.</w:t>
      </w:r>
    </w:p>
    <w:p>
      <w:pPr>
        <w:pStyle w:val="ListNumber"/>
      </w:pPr>
      <w:r>
        <w:t>Adapter 2 (Host-only):** Enables direct communication between the VMs.</w:t>
      </w:r>
    </w:p>
    <w:p>
      <w:pPr>
        <w:pStyle w:val="ListNumber"/>
      </w:pPr>
      <w:r>
        <w:t>The VirtualBox network settings window is displayed below:</w:t>
      </w:r>
    </w:p>
    <w:p>
      <w:pPr>
        <w:pStyle w:val="ListNumber"/>
      </w:pPr>
      <w:r>
        <w:t>1. Open VirtualBox and navigate to **File → Host Network Manager**.</w:t>
      </w:r>
    </w:p>
    <w:p>
      <w:pPr>
        <w:pStyle w:val="Heading1"/>
      </w:pPr>
      <w:r>
        <w:t>3. Key Concepts</w:t>
      </w:r>
    </w:p>
    <w:p>
      <w:pPr>
        <w:pStyle w:val="ListBullet"/>
      </w:pPr>
      <w:r>
        <w:t>Demo Multiple VMs Networking</w:t>
      </w:r>
    </w:p>
    <w:p>
      <w:pPr>
        <w:pStyle w:val="ListBullet"/>
      </w:pPr>
      <w:r>
        <w:t>Cloning an Existing VM</w:t>
      </w:r>
    </w:p>
    <w:p>
      <w:pPr>
        <w:pStyle w:val="ListBullet"/>
      </w:pPr>
      <w:r>
        <w:t>Before cloning a VM, ensure that the VM is powered off. To clone a VM:</w:t>
      </w:r>
    </w:p>
    <w:p>
      <w:pPr>
        <w:pStyle w:val="ListBullet"/>
      </w:pPr>
      <w:r>
        <w:t>Linked clone: References the original disk and only uses additional space for changes made.</w:t>
      </w:r>
    </w:p>
    <w:p>
      <w:pPr>
        <w:pStyle w:val="ListBullet"/>
      </w:pPr>
      <w:r>
        <w:t>Configuring the Network Adapters</w:t>
      </w:r>
    </w:p>
    <w:p>
      <w:pPr>
        <w:pStyle w:val="ListBullet"/>
      </w:pPr>
      <w:r>
        <w:t>To allow inter-VM communication while preserving internet access, a dual-adapter configuration is used:</w:t>
      </w:r>
    </w:p>
    <w:p>
      <w:pPr>
        <w:pStyle w:val="ListBullet"/>
      </w:pPr>
      <w:r>
        <w:t>Adapter 1 (NAT): Provides internet connectivity.</w:t>
      </w:r>
    </w:p>
    <w:p>
      <w:pPr>
        <w:pStyle w:val="ListBullet"/>
      </w:pPr>
      <w:r>
        <w:t>Adapter 2 (Host-only): Enables direct communication between the VMs.</w:t>
      </w:r>
    </w:p>
    <w:p>
      <w:pPr>
        <w:pStyle w:val="ListBullet"/>
      </w:pPr>
      <w:r>
        <w:t>The VirtualBox network settings window is displayed below:</w:t>
      </w:r>
    </w:p>
    <w:p>
      <w:pPr>
        <w:pStyle w:val="ListBullet"/>
      </w:pPr>
      <w:r>
        <w:t>Setting Up the Host-Only Network</w:t>
      </w:r>
    </w:p>
    <w:p>
      <w:pPr>
        <w:pStyle w:val="ListBullet"/>
      </w:pPr>
      <w:r>
        <w:t>If your system has limited resources, consider reducing the allocated CPU and memory for the VMs.</w:t>
      </w:r>
    </w:p>
    <w:p>
      <w:pPr>
        <w:pStyle w:val="ListBullet"/>
      </w:pPr>
      <w:r>
        <w:t>Booting and Inspecting the VMs</w:t>
      </w:r>
    </w:p>
    <w:p>
      <w:pPr>
        <w:pStyle w:val="ListBullet"/>
      </w:pPr>
      <w:r>
        <w:t>Testing Connectivity</w:t>
      </w:r>
    </w:p>
    <w:p>
      <w:pPr>
        <w:pStyle w:val="ListBullet"/>
      </w:pPr>
      <w:r>
        <w:t>PING 192.168.57.3 (192.168.57.3): 56 data bytes</w:t>
      </w:r>
    </w:p>
    <w:p>
      <w:pPr>
        <w:pStyle w:val="ListBullet"/>
      </w:pPr>
      <w:r>
        <w:t>You can also SSH into these VMs using their respective IP addresses and the root password.</w:t>
      </w:r>
    </w:p>
    <w:p>
      <w:pPr>
        <w:pStyle w:val="ListBullet"/>
      </w:pPr>
      <w:r>
        <w:t>Verifying Internet Connectivity</w:t>
      </w:r>
    </w:p>
    <w:p>
      <w:pPr>
        <w:pStyle w:val="ListBullet"/>
      </w:pPr>
      <w:r>
        <w:t>PING www.google.com (74.125.68.147) 56(84) bytes of data.</w:t>
      </w:r>
    </w:p>
    <w:p>
      <w:pPr>
        <w:pStyle w:val="ListBullet"/>
      </w:pPr>
      <w:r>
        <w:t>PING www.google.com (74.125.68.103): 56(84) bytes of data.</w:t>
      </w:r>
    </w:p>
    <w:p>
      <w:pPr>
        <w:pStyle w:val="ListBullet"/>
      </w:pPr>
      <w:r>
        <w:t>Networking Options Recap</w:t>
      </w:r>
    </w:p>
    <w:p>
      <w:pPr>
        <w:pStyle w:val="ListBullet"/>
      </w:pPr>
      <w:r>
        <w:t>Demonstrating the Snapshot Feature</w:t>
      </w:r>
    </w:p>
    <w:p>
      <w:pPr>
        <w:pStyle w:val="Heading1"/>
      </w:pPr>
      <w:r>
        <w:t>4. Commands</w:t>
      </w:r>
    </w:p>
    <w:p>
      <w:r>
        <w:t>/opt/app/example.txt</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Demo Multiple VMs Networking?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/opt/app/example.txt</w:t>
      </w:r>
    </w:p>
    <w:p>
      <w:pPr>
        <w:pStyle w:val="Heading1"/>
      </w:pPr>
      <w:r>
        <w:t>9. Key Takeaways</w:t>
      </w:r>
    </w:p>
    <w:p>
      <w:pPr>
        <w:pStyle w:val="ListBullet"/>
      </w:pPr>
      <w:r>
        <w:t>Demo Multiple VMs Networking</w:t>
      </w:r>
    </w:p>
    <w:p>
      <w:pPr>
        <w:pStyle w:val="ListBullet"/>
      </w:pPr>
      <w:r>
        <w:t>Cloning an Existing VM</w:t>
      </w:r>
    </w:p>
    <w:p>
      <w:pPr>
        <w:pStyle w:val="ListBullet"/>
      </w:pPr>
      <w:r>
        <w:t>Configuring the Network Adapters</w:t>
      </w:r>
    </w:p>
    <w:p>
      <w:pPr>
        <w:pStyle w:val="ListBullet"/>
      </w:pPr>
      <w:r>
        <w:t>Setting Up the Host-Only Network</w:t>
      </w:r>
    </w:p>
    <w:p>
      <w:pPr>
        <w:pStyle w:val="ListBullet"/>
      </w:pPr>
      <w:r>
        <w:t>Booting and Inspecting the VMs</w:t>
      </w:r>
    </w:p>
    <w:p>
      <w:pPr>
        <w:pStyle w:val="ListBullet"/>
      </w:pPr>
      <w:r>
        <w:t>Testing Connectivity</w:t>
      </w:r>
    </w:p>
    <w:p>
      <w:pPr>
        <w:pStyle w:val="ListBullet"/>
      </w:pPr>
      <w:r>
        <w:t>Verifying Internet Connectivity</w:t>
      </w:r>
    </w:p>
    <w:p>
      <w:pPr>
        <w:pStyle w:val="ListBullet"/>
      </w:pPr>
      <w:r>
        <w:t>Networking Options Recap</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Demo Multiple VMs Networking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