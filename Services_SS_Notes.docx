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 SS Notes</w:t>
      </w:r>
    </w:p>
    <w:p>
      <w:r>
        <w:t>Let's now talk about services in Linux. Once you install a software on servers, especially those that run in the background, such as web servers or database servers, you would need</w:t>
      </w:r>
    </w:p>
    <w:p>
      <w:r>
        <w:t>to make sure that those servers or services are running and that they stay running even after the servers are rebooted.</w:t>
      </w:r>
    </w:p>
    <w:p>
      <w:r>
        <w:t>And also you want to make sure that these services are started in the right order, especially if there are</w:t>
      </w:r>
    </w:p>
    <w:p>
      <w:r>
        <w:t>multiple services available on the server. And if they are kind of dependent on each other, we want to make sure that they all kind</w:t>
      </w:r>
    </w:p>
    <w:p>
      <w:r>
        <w:t>of start in the right order. So services in Linux help you configure software to run in the background and make sure that they run all the time automatically when</w:t>
      </w:r>
    </w:p>
    <w:p>
      <w:r>
        <w:t>servers are rebooted, as well as that they follow the right order of startup. When any software that runs as a service in the background is</w:t>
      </w:r>
    </w:p>
    <w:p>
      <w:r>
        <w:t>installed, such as a web server or database server or DevOps tools like Docker, they're automatically configured as a service on the system.</w:t>
      </w:r>
    </w:p>
    <w:p>
      <w:r>
        <w:t>To start that service, you run the service start command and provide the service name, which happens to be, in this case, httpd.</w:t>
      </w:r>
    </w:p>
    <w:p>
      <w:r>
        <w:t>So httpd in this example is an Apache web server. Later on, we have a section just for httpd. But here we're just going to look at it as a service.</w:t>
      </w:r>
    </w:p>
    <w:p>
      <w:r>
        <w:t>The newer method to start a service is to use the systemctl command and run the systemctl start command and provide the service name.</w:t>
      </w:r>
    </w:p>
    <w:p>
      <w:r>
        <w:t>So in this case, systemctl, or systemctl start httpd. systemctl is the command used to manage services on a system that manages services.</w:t>
      </w:r>
    </w:p>
    <w:p>
      <w:r>
        <w:t>Both the commands, the service command and the systemctl command, serve the same purpose. The service command uses the systemctl utility underneath.</w:t>
      </w:r>
    </w:p>
    <w:p>
      <w:r>
        <w:t>So we will just focus on using the systemctl command for the remainder of this lecture. To stop a running service, run the systemctl stop</w:t>
      </w:r>
    </w:p>
    <w:p>
      <w:r>
        <w:t>command, followed by the service name. To check the status of a service, run the systemctl status command. To configure a service to start automatically when the system boots</w:t>
      </w:r>
    </w:p>
    <w:p>
      <w:r>
        <w:t>up, run the systemctl enable command. And to disable the service at boot up, run the systemctl disable command. Once services are configured, it is so convenient for administrators to</w:t>
      </w:r>
    </w:p>
    <w:p>
      <w:r>
        <w:t>start, stop, or enable the services. You don't have to go looking for the executables to start these services. So how do you configure a program or software as a service?</w:t>
      </w:r>
    </w:p>
    <w:p>
      <w:r>
        <w:t>Say, for example, you have a simple Python program. It could be a simple web server that's developed in Python.</w:t>
      </w:r>
    </w:p>
    <w:p>
      <w:r>
        <w:t>And the code is available at opt code, my_app.py. You can run this server with the Python interpreter. Once it's running, if you curl the localhost on port five thousand,</w:t>
      </w:r>
    </w:p>
    <w:p>
      <w:r>
        <w:t>you see it return hello world, which happens to be the response of the web server. So it's a very simple web server, you don't have to worry</w:t>
      </w:r>
    </w:p>
    <w:p>
      <w:r>
        <w:t>about Python or the code as of now, just know that if you run this command, it's going to start a simple web server</w:t>
      </w:r>
    </w:p>
    <w:p>
      <w:r>
        <w:t>that listens on port five thousand. And to access that web server, you use the curl command to test it, right?</w:t>
      </w:r>
    </w:p>
    <w:p>
      <w:r>
        <w:t>Later in this course, we have sections on Python, where we look at how to work with Python, etc. But for now, we'll just assume that Python</w:t>
      </w:r>
    </w:p>
    <w:p>
      <w:r>
        <w:t>is all set up and configured. And we can run a simple web server using this command. Okay, so I have this application.</w:t>
      </w:r>
    </w:p>
    <w:p>
      <w:r>
        <w:t>And now I want to configure this as a service. Now, so you want your program to run as a service so</w:t>
      </w:r>
    </w:p>
    <w:p>
      <w:r>
        <w:t>that when you run the systemctl start command, it starts, and when you run the systemctl stop command, it stops, as simple as that.</w:t>
      </w:r>
    </w:p>
    <w:p>
      <w:r>
        <w:t>So the administrator, when this application is finally configured on a server, the administrator does not really have to bother about the path of</w:t>
      </w:r>
    </w:p>
    <w:p>
      <w:r>
        <w:t>this file or the options and arguments that you pass to it, or the path to the Python file, right?</w:t>
      </w:r>
    </w:p>
    <w:p>
      <w:r>
        <w:t>You want to be able to configure it, and just to start the service, all that you need to do is run the systemctl</w:t>
      </w:r>
    </w:p>
    <w:p>
      <w:r>
        <w:t>start command, and to stop it, run the stop command. And that's it. Right. So that's our goal here. And similarly, you want to configure your application to automatically start when</w:t>
      </w:r>
    </w:p>
    <w:p>
      <w:r>
        <w:t>the system boots up and, you know, even automatically restart in case the application crashes. So how do you, how do you do that?</w:t>
      </w:r>
    </w:p>
    <w:p>
      <w:r>
        <w:t>As we just saw, the systemctl command-line utility is used to manage the systemd services. So we must configure our program as a systemd service.</w:t>
      </w:r>
    </w:p>
    <w:p>
      <w:r>
        <w:t>So how do we do that? A systemd service is configured using a systemd unit file. These files may be located at /etc/systemd/system.</w:t>
      </w:r>
    </w:p>
    <w:p>
      <w:r>
        <w:t>So let's create a unit file at /etc/systemd/system. The file must be named with the name that you eventually want</w:t>
      </w:r>
    </w:p>
    <w:p>
      <w:r>
        <w:t>the service to be known as. In this case, we'll name it my_app. And with an extension dot service. Define a section called Service using the square brackets inside the file</w:t>
      </w:r>
    </w:p>
    <w:p>
      <w:r>
        <w:t>and provide a directive named ExecStart under it. This is where you specify the command that you will be using to run your application.</w:t>
      </w:r>
    </w:p>
    <w:p>
      <w:r>
        <w:t>So the same command that we run here, we're going to put it over here. And that's it. That's enough to configure your application as a service.</w:t>
      </w:r>
    </w:p>
    <w:p>
      <w:r>
        <w:t>Run the systemctl daemon-reload command to let systemd know that there is a new service configured. And then run the systemctl start command and</w:t>
      </w:r>
    </w:p>
    <w:p>
      <w:r>
        <w:t>provide the name of the service. In this case, my_app. Let's check the status of the new service using the systemctl status command.</w:t>
      </w:r>
    </w:p>
    <w:p>
      <w:r>
        <w:t>It lists that the service is in an active and running state. You can now test by performing a curl operation</w:t>
      </w:r>
    </w:p>
    <w:p>
      <w:r>
        <w:t>on port five thousand of localhost. To stop the application, run the systemctl stop command. Okay, so we've configured our application to run as a service, and</w:t>
      </w:r>
    </w:p>
    <w:p>
      <w:r>
        <w:t>we are now able to start and stop it as required. So how do we configure it to automatically run when the system boots up?</w:t>
      </w:r>
    </w:p>
    <w:p>
      <w:r>
        <w:t>We configure that in the unit file, and the unit configuration file has many other options. And the service section is only one of the many sections.</w:t>
      </w:r>
    </w:p>
    <w:p>
      <w:r>
        <w:t>Another section is the Install section. So in this section, we basically need to configure this service to run after a particular service that runs at boot up.</w:t>
      </w:r>
    </w:p>
    <w:p>
      <w:r>
        <w:t>So one way to specify that is using the WantedBy directive, we can configure this service to run after the multi-user target runlevel is started.</w:t>
      </w:r>
    </w:p>
    <w:p>
      <w:r>
        <w:t>Once this is done, you can configure the service to start during boot up using the systemctl enable command. You can also provide additional metadata information about the service, such as</w:t>
      </w:r>
    </w:p>
    <w:p>
      <w:r>
        <w:t>description, that would allow others to understand what this service is about. For that, add a new section in the file called</w:t>
      </w:r>
    </w:p>
    <w:p>
      <w:r>
        <w:t>Unit and use the Description directive. If your application has other dependencies, such as commands or scripts that are to be run before starting the application, or after starting the</w:t>
      </w:r>
    </w:p>
    <w:p>
      <w:r>
        <w:t>application, then add the ExecStartPre and ExecStartPost directives and specify the scripts or commands to be run. If you'd like the application to automatically restart in case it crashes,</w:t>
      </w:r>
    </w:p>
    <w:p>
      <w:r>
        <w:t>specify the restart directive and set its value to always. So this is a simple form of a unit configuration file that</w:t>
      </w:r>
    </w:p>
    <w:p>
      <w:r>
        <w:t>we've used to configure a simple Python application. But when it comes to real systems and servers and software, this</w:t>
      </w:r>
    </w:p>
    <w:p>
      <w:r>
        <w:t>file can be a lot larger and with a lot more options. So let's take an example of a real software, say Docker, right?</w:t>
      </w:r>
    </w:p>
    <w:p>
      <w:r>
        <w:t>Well, we're not going to talk about Docker itself. We have, you know, multiple courses on Docker, where we talk a lot about Docker.</w:t>
      </w:r>
    </w:p>
    <w:p>
      <w:r>
        <w:t>In this context, Docker is just an example of a software. and it's the same with any software. So you don't really need to know anything</w:t>
      </w:r>
    </w:p>
    <w:p>
      <w:r>
        <w:t>about Docker to understand this lecture. So once Docker is installed, Docker daemon runs as a background process that listens for Docker commands.</w:t>
      </w:r>
    </w:p>
    <w:p>
      <w:r>
        <w:t>When Docker is installed, an executable named dockerd is made available on the system at path /usr/bin/dockerd. This is configured as a service using the</w:t>
      </w:r>
    </w:p>
    <w:p>
      <w:r>
        <w:t>systemd unit file at path /lib/systemd/system/docker.service. Now this file has three sections: the Unit, Service, and Install sections, as we just learned.</w:t>
      </w:r>
    </w:p>
    <w:p>
      <w:r>
        <w:t>And you can see the description as well as some of the other details such as links to documentation, etc.</w:t>
      </w:r>
    </w:p>
    <w:p>
      <w:r>
        <w:t>And the service section has the command that is run to start the Docker daemon, which is specified under the ExecStart section.</w:t>
      </w:r>
    </w:p>
    <w:p>
      <w:r>
        <w:t>Well, that's it for now. I head over to the labs and practice working with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