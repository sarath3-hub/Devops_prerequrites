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Box - SS Notes</w:t>
      </w:r>
    </w:p>
    <w:p>
      <w:r>
        <w:t>In this section, we will talk about setting up a lab for beginning your studies on DevOps and cloud technologies.</w:t>
      </w:r>
    </w:p>
    <w:p>
      <w:r>
        <w:t>At KodeKloud, we have embedded labs for our courses, and we provide you a readily available environment to work on.</w:t>
      </w:r>
    </w:p>
    <w:p>
      <w:r>
        <w:t>But at times, you may want to set up your own personal learning environment, an environment where your changes are persistent and an environment</w:t>
      </w:r>
    </w:p>
    <w:p>
      <w:r>
        <w:t>where you can develop your own custom solutions. And this section will help you create your own lab, as well</w:t>
      </w:r>
    </w:p>
    <w:p>
      <w:r>
        <w:t>as troubleshoot and maintain it, which is something that most students struggle with. We will discuss the different options available to set up a lab</w:t>
      </w:r>
    </w:p>
    <w:p>
      <w:r>
        <w:t>environment, such as laptops or cloud. We will discuss using VirtualBox as a solution to set up labs on your laptop.</w:t>
      </w:r>
    </w:p>
    <w:p>
      <w:r>
        <w:t>We will discuss how to deploy multiple VMs in a VirtualBox environment. We will discuss networking in VirtualBox, which is one of the topics</w:t>
      </w:r>
    </w:p>
    <w:p>
      <w:r>
        <w:t>files on the host operating system. Set the type of the OS to Linux. And since the VM that I intend to create is a CentOS</w:t>
      </w:r>
    </w:p>
    <w:p>
      <w:r>
        <w:t>machine, I choose Red Hat (64-bit) as my OS version. Because CentOS is a community fork of Red Hat Enterprise Linux.</w:t>
      </w:r>
    </w:p>
    <w:p>
      <w:r>
        <w:t>So they're kind of the same, except that Red Hat Enterprise Linux has a lot more advanced packages and built-in features, but</w:t>
      </w:r>
    </w:p>
    <w:p>
      <w:r>
        <w:t>at the core, they're the same. So from the list of options available, you have Linux and Debian, Fedora. You don't see CentOS, but instead of that,</w:t>
      </w:r>
    </w:p>
    <w:p>
      <w:r>
        <w:t>you can just select Red Hat. And then you have others like openSUSE, Ubuntu, etc. The next step is assigning memory resources.</w:t>
      </w:r>
    </w:p>
    <w:p>
      <w:r>
        <w:t>This may differ between different OSes. If your OS is lightweight, you may assign a smaller amount of memory. One GB is usually good.</w:t>
      </w:r>
    </w:p>
    <w:p>
      <w:r>
        <w:t>And next we select the hard disk. Okay, here's where you can create and attach a new disk to the VM.</w:t>
      </w:r>
    </w:p>
    <w:p>
      <w:r>
        <w:t>Now, a new disk means it's blank and does not have anything on it. It doesn't even have an operating system on it.</w:t>
      </w:r>
    </w:p>
    <w:p>
      <w:r>
        <w:t>Now, creating a new VM is like buying a new PC or a laptop. With an operating system, you decide what CPU,</w:t>
      </w:r>
    </w:p>
    <w:p>
      <w:r>
        <w:t>memory, and disk configurations are needed. And then you buy the laptop and get the disk, attach the disk to the machine.</w:t>
      </w:r>
    </w:p>
    <w:p>
      <w:r>
        <w:t>And then the disk is a blank disk, and there is no operating system on it. So you need to install an operating system using an OS CD.</w:t>
      </w:r>
    </w:p>
    <w:p>
      <w:r>
        <w:t>So just like how you would install an OS on a laptop, you would need to install an OS on</w:t>
      </w:r>
    </w:p>
    <w:p>
      <w:r>
        <w:t>a virtual machine created like this. Now, that's one approach. But there's a better way. And what if the disk you attach already has an OS</w:t>
      </w:r>
    </w:p>
    <w:p>
      <w:r>
        <w:t>on it, a pre-configured, pre-built OS? That way, when the VM is created, we attach the disk which has the OS on it.</w:t>
      </w:r>
    </w:p>
    <w:p>
      <w:r>
        <w:t>And then when it boots, it's ready to go. You don't have to manually install the OS. So how do we create those disks?</w:t>
      </w:r>
    </w:p>
    <w:p>
      <w:r>
        <w:t>And where do we get such disks from? Well, it so happens that a large collection of such pre-configured disks</w:t>
      </w:r>
    </w:p>
    <w:p>
      <w:r>
        <w:t>or images, as it is called, are available on the internet. And one such website is OSBoxes.org. They have a list of images for all kinds of operating systems</w:t>
      </w:r>
    </w:p>
    <w:p>
      <w:r>
        <w:t>like Ubuntu, Debian, CentOS, Fedora, etcetera. Once an image is downloaded, use that as an existing virtual hard disk file while creating the VM.</w:t>
      </w:r>
    </w:p>
    <w:p>
      <w:r>
        <w:t>And that's it. The VM is now created. Now all you need to do is start the VM by right-clicking</w:t>
      </w:r>
    </w:p>
    <w:p>
      <w:r>
        <w:t>and selecting the Normal Start option from the menu. In the next lecture, we will see the different ways of connecting</w:t>
      </w:r>
    </w:p>
    <w:p>
      <w:r>
        <w:t>to the VM and working with it. And that's one area a lot of people have problems with, like how do you SSH into the VM?</w:t>
      </w:r>
    </w:p>
    <w:p>
      <w:r>
        <w:t>How do I access a service hosted on the VM, et cetera. And that's what we will cover in the next lecture.</w:t>
      </w:r>
    </w:p>
    <w:p>
      <w:r>
        <w:t>So thanks for watching, and I will see you in the next video.</w:t>
      </w:r>
    </w:p>
    <w:p>
      <w:r>
        <w:t>that a lot of our students have trouble with, such as getting the VMs to talk to each other, accessing the internet from the VMs.</w:t>
      </w:r>
    </w:p>
    <w:p>
      <w:r>
        <w:t>SSH into the VMs, etc. We will also discuss how to take snapshots to save the state of VMs and restore those snapshots.</w:t>
      </w:r>
    </w:p>
    <w:p>
      <w:r>
        <w:t>We will then discuss how to automate the deployment of VMs using Vagrant. Vagrant is a really neat tool that can help you set up</w:t>
      </w:r>
    </w:p>
    <w:p>
      <w:r>
        <w:t>a local lab environment very easily. And it is, I highly recommend you to learn that. And finally, we will also look at</w:t>
      </w:r>
    </w:p>
    <w:p>
      <w:r>
        <w:t>some options available on the cloud. To set up your own lab environment, you have two options. One is your laptop, either at the office or at home.</w:t>
      </w:r>
    </w:p>
    <w:p>
      <w:r>
        <w:t>The second is on the cloud, a private cloud within your organization or a public cloud provider like Google Cloud AWS or Azure.</w:t>
      </w:r>
    </w:p>
    <w:p>
      <w:r>
        <w:t>There are many cloud providers that offer a free tier where you can create VMs and use them for free.</w:t>
      </w:r>
    </w:p>
    <w:p>
      <w:r>
        <w:t>We will talk about some of those later. For now, let's start with a lab setup on a home laptop or desktop environment.</w:t>
      </w:r>
    </w:p>
    <w:p>
      <w:r>
        <w:t>This could also be an office laptop. I personally prefer a home laptop, as I can do anything with it as I want.</w:t>
      </w:r>
    </w:p>
    <w:p>
      <w:r>
        <w:t>I don't need to take approvals or raise requests to open up firewalls or get permission to install software on it.</w:t>
      </w:r>
    </w:p>
    <w:p>
      <w:r>
        <w:t>I want to be independent and do whatever I want to do. So you need such an environment to play around with, to break</w:t>
      </w:r>
    </w:p>
    <w:p>
      <w:r>
        <w:t>and then fix it back together, and basically do anything that you want to do with it. So what is a home lab environment?</w:t>
      </w:r>
    </w:p>
    <w:p>
      <w:r>
        <w:t>And what are the kind of things that you will be needing it for? While going through DevOps, cloud or IT automation courses, you will often</w:t>
      </w:r>
    </w:p>
    <w:p>
      <w:r>
        <w:t>come across a set of tools that you will need to work with, tools such as Git for source code management, build tools like</w:t>
      </w:r>
    </w:p>
    <w:p>
      <w:r>
        <w:t>Jenkins for running builds, programming language frameworks like Java, Python, or Node.js, their dependent libraries and packages, web servers like Apache Web Server, Nginx,</w:t>
      </w:r>
    </w:p>
    <w:p>
      <w:r>
        <w:t>Tomcat servers, or databases like MySQL, MongoDB, etc., or containerization tools like Docker or Kubernetes, and automation tools like Ansible, Chef or Puppet, as</w:t>
      </w:r>
    </w:p>
    <w:p>
      <w:r>
        <w:t>well as cloud management tools like cloud SDKs or cloud command line tools, and even different operating systems, even such as Ubuntu, CentOS, Fedora, etc.</w:t>
      </w:r>
    </w:p>
    <w:p>
      <w:r>
        <w:t>You can install all of these directly on your laptop and play around with them. But at some point it's going to start impacting the performance of</w:t>
      </w:r>
    </w:p>
    <w:p>
      <w:r>
        <w:t>your laptop, and you might run into compatibility-related issues. Different applications may have a requirement for different versions of this software,</w:t>
      </w:r>
    </w:p>
    <w:p>
      <w:r>
        <w:t>and then you'll try to uninstall and reinstall them. And soon you'll see yourself in an installation and cleanup loop,</w:t>
      </w:r>
    </w:p>
    <w:p>
      <w:r>
        <w:t>trying to get it all working. And soon, you will end up re-imaging your laptop and losing all your configurations and all of the personalization</w:t>
      </w:r>
    </w:p>
    <w:p>
      <w:r>
        <w:t>that you did to your laptop. So one way to combat that is to do everything that you need to do within a virtual machine on your laptop.</w:t>
      </w:r>
    </w:p>
    <w:p>
      <w:r>
        <w:t>So this way, if things go south, you can simply delete your virtual machine and provision a new one, or take a backup of</w:t>
      </w:r>
    </w:p>
    <w:p>
      <w:r>
        <w:t>your virtual machine and restore the state from backup. We will discuss how to do that later in this section.</w:t>
      </w:r>
    </w:p>
    <w:p>
      <w:r>
        <w:t>This also allows you to try different things in different virtual machines and have different operating systems on different virtual machines.</w:t>
      </w:r>
    </w:p>
    <w:p>
      <w:r>
        <w:t>Irrespective of what OS you are on, say you are on a Mac or Windows, you can have one VM</w:t>
      </w:r>
    </w:p>
    <w:p>
      <w:r>
        <w:t>with Ubuntu and another with CentOS. You can run Windows or Linux on Mac, or a Windows Server on Linux, or Linux on Windows or Mac, etc.</w:t>
      </w:r>
    </w:p>
    <w:p>
      <w:r>
        <w:t>And you can have as many systems as you want, as long as you have sufficient hardware resources. Now, of course, out of all of these tools that are listed</w:t>
      </w:r>
    </w:p>
    <w:p>
      <w:r>
        <w:t>here, some of them definitely need to be on your laptop, such as Git, or, you know, a few other popular tools that you</w:t>
      </w:r>
    </w:p>
    <w:p>
      <w:r>
        <w:t>would use on a day-to-day basis for development purposes. But what I'm referring to here are more of the tools like</w:t>
      </w:r>
    </w:p>
    <w:p>
      <w:r>
        <w:t>programming language frameworks, or build tools, or web servers, or databases, etc. So what is a software that can help you create these virtual</w:t>
      </w:r>
    </w:p>
    <w:p>
      <w:r>
        <w:t>machines, these virtual machines into which you can, you know, those which we can play around with or install applications on?</w:t>
      </w:r>
    </w:p>
    <w:p>
      <w:r>
        <w:t>It's called a virtualization software or hypervisor. Now you might have heard about VMware ESXi servers or Windows Hyper-V servers that can create virtual machines.</w:t>
      </w:r>
    </w:p>
    <w:p>
      <w:r>
        <w:t>These are known as Type one hypervisors. They're installed directly on bare metal, such as a laptop or server. And then the VMs are created on that.</w:t>
      </w:r>
    </w:p>
    <w:p>
      <w:r>
        <w:t>Now these are used in enterprises and production environments where you need to create and manage large numbers of virtual machines.</w:t>
      </w:r>
    </w:p>
    <w:p>
      <w:r>
        <w:t>And as such, these hypervisors have high resource requirements. They also need to be installed and configured directly on the laptop.</w:t>
      </w:r>
    </w:p>
    <w:p>
      <w:r>
        <w:t>And they are expensive as well. A lot of people do use this for home labs, especially if they have systems with high resources.</w:t>
      </w:r>
    </w:p>
    <w:p>
      <w:r>
        <w:t>But that's not what we want here. For our purpose, there are other solutions available that better suit our needs and are easy to manage.</w:t>
      </w:r>
    </w:p>
    <w:p>
      <w:r>
        <w:t>And those are Type 2 hypervisors. They're hypervisors that run on an existing operating system. Examples are Oracle VirtualBox and VMware Workstation.</w:t>
      </w:r>
    </w:p>
    <w:p>
      <w:r>
        <w:t>These allow you to easily get started with virtual machines on your laptops without having to install any other operating system or re-image your laptop.</w:t>
      </w:r>
    </w:p>
    <w:p>
      <w:r>
        <w:t>So going forward, when we say host operating system, we are referring to the main OS on our laptop. And when we talk about guest operating systems, we're referring to the</w:t>
      </w:r>
    </w:p>
    <w:p>
      <w:r>
        <w:t>VMs that are created on the hypervisor, which is on the operating system. And so these are our topics of</w:t>
      </w:r>
    </w:p>
    <w:p>
      <w:r>
        <w:t>interest, Oracle VirtualBox and VMware Workstation. Both of these are very easy to get started with, just download and install, and off you go.</w:t>
      </w:r>
    </w:p>
    <w:p>
      <w:r>
        <w:t>But which one among the two? Oracle VirtualBox is a free and open-source tool. It can be installed and used to create virtual machines on Windows,</w:t>
      </w:r>
    </w:p>
    <w:p>
      <w:r>
        <w:t>Linux, or Mac exactly the same way. It supports backup and recovery with snapshots and clone features. It lets you run multiple VMs together, and also helps you create</w:t>
      </w:r>
    </w:p>
    <w:p>
      <w:r>
        <w:t>separate networks within your laptop for different groups of VMs. VMware Workstation is, on the other hand, not a free software.</w:t>
      </w:r>
    </w:p>
    <w:p>
      <w:r>
        <w:t>It can only be installed on Windows or Linux and not Mac. And it supports advanced features like snapshots and clones.</w:t>
      </w:r>
    </w:p>
    <w:p>
      <w:r>
        <w:t>There is a free version of VMware Workstation known as VMware Player that's available for Windows and Linux, and VMware</w:t>
      </w:r>
    </w:p>
    <w:p>
      <w:r>
        <w:t>Fusion, which is available for Mac. However, these do not have many features that VMware Workstation or VirtualBox support, such as running multiple VMs at the same time, or taking</w:t>
      </w:r>
    </w:p>
    <w:p>
      <w:r>
        <w:t>snapshots, or performing, you know, advanced networking configurations. So if you ask me, considering the cost benefits and the features,</w:t>
      </w:r>
    </w:p>
    <w:p>
      <w:r>
        <w:t>Oracle VirtualBox is my choice for a home lab environment. So Oracle VirtualBox is supported on Windows, Linux, Mac, or Solaris platforms.</w:t>
      </w:r>
    </w:p>
    <w:p>
      <w:r>
        <w:t>Visit this link to go to the downloads page and download the package for your operating system. And this link gives you the list of supported operating system versions.</w:t>
      </w:r>
    </w:p>
    <w:p>
      <w:r>
        <w:t>With respect to resource requirements, Oracle VirtualBox can be installed on a system with x eighty-six hardware with memory as small as five hundred</w:t>
      </w:r>
    </w:p>
    <w:p>
      <w:r>
        <w:t>and twelve MB, and only consumes around thirty MB of disk space for itself. However, since virtual machines require resources, it's a good idea to have</w:t>
      </w:r>
    </w:p>
    <w:p>
      <w:r>
        <w:t>additional resources on your host system. A lot more, actually. So a dual-core or quad-core processor, and a memory of at least</w:t>
      </w:r>
    </w:p>
    <w:p>
      <w:r>
        <w:t>four GB, and disk space of at least one hundred GB or more will help you set one or two small VMs.</w:t>
      </w:r>
    </w:p>
    <w:p>
      <w:r>
        <w:t>And you can be really smart in managing resources by allocating VMs with only sufficient resources that they require, and using lightweight OS images</w:t>
      </w:r>
    </w:p>
    <w:p>
      <w:r>
        <w:t>instead of the full-blown OS images. So once it's installed, open up the VirtualBox tool by starting the executable. It should be available in your application section or</w:t>
      </w:r>
    </w:p>
    <w:p>
      <w:r>
        <w:t>in your program section on Windows. To create a new virtual machine, hit the New button at the top, then give your VM a name and specify the location where</w:t>
      </w:r>
    </w:p>
    <w:p>
      <w:r>
        <w:t>you want the files of the VM to be created. The VM itself and the disks of the VM are stored 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