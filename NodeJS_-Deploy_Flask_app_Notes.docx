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NodeJS Deploy Express App</w:t>
      </w:r>
    </w:p>
    <w:p>
      <w:r>
        <w:t>In this lesson, we explore the popular Node.js web framework, Express.js, and demonstrate how to deploy an Express application on a production-grade server. We will examine the typical project structure, configure the app, manage dependencies, and implement best practices for production deployments.</w:t>
      </w:r>
    </w:p>
    <w:p>
      <w:pPr>
        <w:pStyle w:val="Heading1"/>
      </w:pPr>
      <w:r>
        <w:t>Project Structure</w:t>
      </w:r>
    </w:p>
    <w:p>
      <w:r>
        <w:t>A standard Node.js project includes several key files:</w:t>
      </w:r>
    </w:p>
    <w:p>
      <w:pPr>
        <w:pStyle w:val="ListBullet"/>
      </w:pPr>
      <w:r>
        <w:t>**LICENSE**: The license file detailing usage rights.</w:t>
      </w:r>
    </w:p>
    <w:p>
      <w:pPr>
        <w:pStyle w:val="ListBullet"/>
      </w:pPr>
      <w:r>
        <w:t>**README**: Documentation and usage instructions.</w:t>
      </w:r>
    </w:p>
    <w:p>
      <w:pPr>
        <w:pStyle w:val="ListBullet"/>
      </w:pPr>
      <w:r>
        <w:t>**package.json**: Contains application metadata and dependencies.</w:t>
      </w:r>
    </w:p>
    <w:p>
      <w:pPr>
        <w:pStyle w:val="ListBullet"/>
      </w:pPr>
      <w:r>
        <w:t>**app.js**: The entry point of the application.</w:t>
      </w:r>
    </w:p>
    <w:p>
      <w:r>
        <w:t>For larger and more organized applications, the directory structure may include:</w:t>
      </w:r>
    </w:p>
    <w:p>
      <w:pPr>
        <w:pStyle w:val="ListBullet"/>
      </w:pPr>
      <w:r>
        <w:t>**public**: Contains front-end assets like HTML, CSS, and JavaScript.</w:t>
      </w:r>
    </w:p>
    <w:p>
      <w:pPr>
        <w:pStyle w:val="ListBullet"/>
      </w:pPr>
      <w:r>
        <w:t>**test**: Directory for automated tests.</w:t>
      </w:r>
    </w:p>
    <w:p>
      <w:pPr>
        <w:pStyle w:val="ListBullet"/>
      </w:pPr>
      <w:r>
        <w:t>**config**: Configuration files.</w:t>
      </w:r>
    </w:p>
    <w:p>
      <w:pPr>
        <w:pStyle w:val="ListBullet"/>
      </w:pPr>
      <w:r>
        <w:t>**routes**: API route definitions.</w:t>
      </w:r>
    </w:p>
    <w:p>
      <w:pPr>
        <w:pStyle w:val="ListBullet"/>
      </w:pPr>
      <w:r>
        <w:t>**services**: External service implementations.</w:t>
      </w:r>
    </w:p>
    <w:p>
      <w:pPr>
        <w:pStyle w:val="ListBullet"/>
      </w:pPr>
      <w:r>
        <w:t>**DB**: Database models and seed files.</w:t>
      </w:r>
    </w:p>
    <w:p>
      <w:pPr>
        <w:pStyle w:val="ListBullet"/>
      </w:pPr>
      <w:r>
        <w:t>**core**: Core business logic.</w:t>
      </w:r>
    </w:p>
    <w:p>
      <w:pPr>
        <w:pStyle w:val="Heading1"/>
      </w:pPr>
      <w:r>
        <w:t>Application Code (app.js)</w:t>
      </w:r>
    </w:p>
    <w:p>
      <w:r>
        <w:t>The `app.js` file demonstrates a basic Express application. It serves static files from the **public** directory and provides an API endpoint to retrieve a list of products. The application listens on port 3000.</w:t>
      </w:r>
    </w:p>
    <w:p>
      <w:r>
        <w:t>```javascript theme=</w:t>
        <w:br/>
        <w:t>const express = require('express');</w:t>
        <w:br/>
        <w:t>const path = require('path');</w:t>
        <w:br/>
        <w:t>const app = express();</w:t>
      </w:r>
    </w:p>
    <w:p>
      <w:r>
        <w:t>// API endpoint to fetch products</w:t>
        <w:br/>
        <w:t>app.get('/products', (req, res) =&gt; );</w:t>
      </w:r>
    </w:p>
    <w:p>
      <w:r>
        <w:t>// Serve static files from the public directory</w:t>
        <w:br/>
        <w:t>app.use(express.static(path.join(__dirname, 'public')));</w:t>
      </w:r>
    </w:p>
    <w:p>
      <w:r>
        <w:t>// Listen on port 3000</w:t>
        <w:br/>
        <w:t>app.listen(3000);</w:t>
        <w:br/>
        <w:t>```</w:t>
      </w:r>
    </w:p>
    <w:p>
      <w:pPr>
        <w:pStyle w:val="Heading1"/>
      </w:pPr>
      <w:r>
        <w:t>Installing Dependencies</w:t>
      </w:r>
    </w:p>
    <w:p>
      <w:r>
        <w:t>After downloading the source code, install the necessary dependencies by running the following command in the terminal:</w:t>
      </w:r>
    </w:p>
    <w:p>
      <w:r>
        <w:t>```bash theme=</w:t>
        <w:br/>
        <w:t>npm install</w:t>
        <w:br/>
        <w:t>```</w:t>
      </w:r>
    </w:p>
    <w:p>
      <w:r>
        <w:t>This command reads and installs all dependencies listed in your **package.json** file.</w:t>
      </w:r>
    </w:p>
    <w:p>
      <w:pPr>
        <w:pStyle w:val="Heading1"/>
      </w:pPr>
      <w:r>
        <w:t>Running the Application</w:t>
      </w:r>
    </w:p>
    <w:p>
      <w:pPr>
        <w:pStyle w:val="Heading1"/>
      </w:pPr>
      <w:r>
        <w:t>Development and Production Modes</w:t>
      </w:r>
    </w:p>
    <w:p>
      <w:r>
        <w:t>Once the dependencies are installed, start the application using Node.js. Since the entry point is `app.js`, you can launch it directly:</w:t>
      </w:r>
    </w:p>
    <w:p>
      <w:r>
        <w:t>```bash theme=</w:t>
        <w:br/>
        <w:t>node app.js</w:t>
        <w:br/>
        <w:t>```</w:t>
      </w:r>
    </w:p>
    <w:p>
      <w:r>
        <w:t>However, many applications define additional scripts in the **package.json** file for different environments. For example, a typical **package.json** file might include:</w:t>
      </w:r>
    </w:p>
    <w:p>
      <w:r>
        <w:t>```json theme=</w:t>
        <w:br/>
        <w:t>,</w:t>
        <w:br/>
        <w:t xml:space="preserve">  "scripts": </w:t>
        <w:br/>
        <w:t>}</w:t>
        <w:br/>
        <w:t>```</w:t>
      </w:r>
    </w:p>
    <w:p>
      <w:r>
        <w:t>To run in production mode:</w:t>
      </w:r>
    </w:p>
    <w:p>
      <w:r>
        <w:t>```bash theme=</w:t>
        <w:br/>
        <w:t>npm run start</w:t>
        <w:br/>
        <w:t>```</w:t>
      </w:r>
    </w:p>
    <w:p>
      <w:r>
        <w:t>And for development mode:</w:t>
      </w:r>
    </w:p>
    <w:p>
      <w:r>
        <w:t>```bash theme=</w:t>
        <w:br/>
        <w:t>npm run start:dev</w:t>
        <w:br/>
        <w:t>```</w:t>
      </w:r>
    </w:p>
    <w:p>
      <w:r>
        <w:t>This approach allows your application to adjust its behavior based on the `NODE_ENV` variable.</w:t>
      </w:r>
    </w:p>
    <w:p>
      <w:pPr>
        <w:pStyle w:val="Heading1"/>
      </w:pPr>
      <w:r>
        <w:t>Production Process Management</w:t>
      </w:r>
    </w:p>
    <w:p>
      <w:r>
        <w:t>While running an application with `node app.js` or via npm scripts can work well during development, they are not reliable for production environments. A crash in Node.js will terminate the process, potentially causing downtime. To avoid this, it is best to use a production-grade process manager.</w:t>
      </w:r>
    </w:p>
    <w:p>
      <w:pPr>
        <w:pStyle w:val="Heading1"/>
      </w:pPr>
      <w:r>
        <w:t>Using PM2 for Production</w:t>
      </w:r>
    </w:p>
    <w:p>
      <w:r>
        <w:t>[PM2](https://pm2.keymetrics.io/) is a robust process manager that comes with a built-in load balancer. To start your application with PM2, simply run:</w:t>
      </w:r>
    </w:p>
    <w:p>
      <w:r>
        <w:t>```bash theme=</w:t>
        <w:br/>
        <w:t>pm2 start app.js</w:t>
        <w:br/>
        <w:t>```</w:t>
      </w:r>
    </w:p>
    <w:p>
      <w:r>
        <w:t>For running multiple instances in cluster mode (for example, four instances), execute:</w:t>
      </w:r>
    </w:p>
    <w:p>
      <w:r>
        <w:t>```bash theme=</w:t>
        <w:br/>
        <w:t>pm2 start app.js -i 4</w:t>
        <w:br/>
        <w:t>```</w:t>
      </w:r>
    </w:p>
    <w:p>
      <w:r>
        <w:t>This command instructs PM2 to manage multiple instances of your application, ensuring high availability and optimal performance.</w:t>
      </w:r>
    </w:p>
    <w:p>
      <w:pPr>
        <w:pStyle w:val="Heading1"/>
      </w:pPr>
      <w:r>
        <w:t>Summary</w:t>
      </w:r>
    </w:p>
    <w:p>
      <w:r>
        <w:t>This lesson provided an overview of deploying an Express.js application, covering:</w:t>
      </w:r>
    </w:p>
    <w:p>
      <w:pPr>
        <w:pStyle w:val="ListBullet"/>
      </w:pPr>
      <w:r>
        <w:t>A typical Node.js project structure.</w:t>
      </w:r>
    </w:p>
    <w:p>
      <w:pPr>
        <w:pStyle w:val="ListBullet"/>
      </w:pPr>
      <w:r>
        <w:t>Setting up and configuring the `app.js` file.</w:t>
      </w:r>
    </w:p>
    <w:p>
      <w:pPr>
        <w:pStyle w:val="ListBullet"/>
      </w:pPr>
      <w:r>
        <w:t>Installing dependencies with npm.</w:t>
      </w:r>
    </w:p>
    <w:p>
      <w:pPr>
        <w:pStyle w:val="ListBullet"/>
      </w:pPr>
      <w:r>
        <w:t>Managing different environments using npm scripts.</w:t>
      </w:r>
    </w:p>
    <w:p>
      <w:pPr>
        <w:pStyle w:val="ListBullet"/>
      </w:pPr>
      <w:r>
        <w:t>Deploying the application with a process manager like PM2 for production.</w:t>
      </w:r>
    </w:p>
    <w:p>
      <w:r>
        <w:t>These best practices not only streamline development but also ensure that your application performs reliably in a production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