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Vagrant - Master Notes</w:t>
      </w:r>
    </w:p>
    <w:p>
      <w:pPr>
        <w:pStyle w:val="Heading1"/>
      </w:pPr>
      <w:r>
        <w:t>1. What &amp; Why</w:t>
      </w:r>
    </w:p>
    <w:p>
      <w:r>
        <w:t>What: Demo Vagrant — key concepts from DevOps Pre-Requisite course.</w:t>
      </w:r>
    </w:p>
    <w:p>
      <w:r>
        <w:t>In this guide, you will learn how to deploy a virtual machine (VM) using Vagrant. We will cover installing Vagrant, initializing and configuring a Vagrant box (using CentOS 7 as an example), managing resources, and troubleshooting common boot timeout issues.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Before you begin, ensure that you have the following:</w:t>
      </w:r>
    </w:p>
    <w:p>
      <w:pPr>
        <w:pStyle w:val="ListNumber"/>
      </w:pPr>
      <w:r>
        <w:t>Vagrant installed on your system. Download it from [Vagrantup.com](https://www.vagrantup.com) by selecting the appropriate version for your operating system.</w:t>
      </w:r>
    </w:p>
    <w:p>
      <w:pPr>
        <w:pStyle w:val="ListNumber"/>
      </w:pPr>
      <w:r>
        <w:t>A virtual machine provider installed, such as VirtualBox, VMware Workstation, or Fusion. If you are using a provider other than VirtualBox, remember to specify it using the `--provider` option when ru</w:t>
      </w:r>
    </w:p>
    <w:p>
      <w:pPr>
        <w:pStyle w:val="ListNumber"/>
      </w:pPr>
      <w:r>
        <w:t>Start by opening your terminal and creating a directory for your Vagrant configurations. Navigate to your desired folder. For example:</w:t>
      </w:r>
    </w:p>
    <w:p>
      <w:pPr>
        <w:pStyle w:val="ListNumber"/>
      </w:pPr>
      <w:r>
        <w:t>Google Drive File Stream</w:t>
      </w:r>
    </w:p>
    <w:p>
      <w:pPr>
        <w:pStyle w:val="ListNumber"/>
      </w:pPr>
      <w:r>
        <w:t>host&gt; cd Documents</w:t>
      </w:r>
    </w:p>
    <w:p>
      <w:pPr>
        <w:pStyle w:val="ListNumber"/>
      </w:pPr>
      <w:r>
        <w:t>Vagrant boxes are available on [Vagrant Cloud](https://app.vagrantup.com/boxes/search). By browsing through the available options, you can choose a box that fits your needs. In this example, we will u</w:t>
      </w:r>
    </w:p>
    <w:p>
      <w:pPr>
        <w:pStyle w:val="ListNumber"/>
      </w:pPr>
      <w:r>
        <w:t>To initialize a Vagrantfile with the CentOS 7 box, run:</w:t>
      </w:r>
    </w:p>
    <w:p>
      <w:pPr>
        <w:pStyle w:val="ListNumber"/>
      </w:pPr>
      <w:r>
        <w:t>vagrant init centos/7</w:t>
      </w:r>
    </w:p>
    <w:p>
      <w:pPr>
        <w:pStyle w:val="ListNumber"/>
      </w:pPr>
      <w:r>
        <w:t>This command creates a Vagrantfile with a basic configuration where the active line is:</w:t>
      </w:r>
    </w:p>
    <w:p>
      <w:pPr>
        <w:pStyle w:val="ListNumber"/>
      </w:pPr>
      <w:r>
        <w:t>config.vm.box = "centos/7"</w:t>
      </w:r>
    </w:p>
    <w:p>
      <w:pPr>
        <w:pStyle w:val="ListNumber"/>
      </w:pPr>
      <w:r>
        <w:t>The generated Vagrantfile provides additional configuration examples as commented lines, such as settings for box update checking and port forwarding. Below is an excerpt from the file: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Demo Vagrant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Before you begin, ensure that you have the following:</w:t>
      </w:r>
    </w:p>
    <w:p>
      <w:pPr>
        <w:pStyle w:val="ListBullet"/>
      </w:pPr>
      <w:r>
        <w:t>Setting Up Your Project Directory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Desktop</w:t>
      </w:r>
    </w:p>
    <w:p>
      <w:pPr>
        <w:pStyle w:val="ListBullet"/>
      </w:pPr>
      <w:r>
        <w:t>Documents</w:t>
      </w:r>
    </w:p>
    <w:p>
      <w:pPr>
        <w:pStyle w:val="ListBullet"/>
      </w:pPr>
      <w:r>
        <w:t>Downloads</w:t>
      </w:r>
    </w:p>
    <w:p>
      <w:pPr>
        <w:pStyle w:val="ListBullet"/>
      </w:pPr>
      <w:r>
        <w:t>Google Drive</w:t>
      </w:r>
    </w:p>
    <w:p>
      <w:pPr>
        <w:pStyle w:val="ListBullet"/>
      </w:pPr>
      <w:r>
        <w:t>Google Drive File Stream</w:t>
      </w:r>
    </w:p>
    <w:p>
      <w:pPr>
        <w:pStyle w:val="ListBullet"/>
      </w:pPr>
      <w:r>
        <w:t>Library</w:t>
      </w:r>
    </w:p>
    <w:p>
      <w:pPr>
        <w:pStyle w:val="ListBullet"/>
      </w:pPr>
      <w:r>
        <w:t>Movies</w:t>
      </w:r>
    </w:p>
    <w:p>
      <w:pPr>
        <w:pStyle w:val="ListBullet"/>
      </w:pPr>
      <w:r>
        <w:t>Finding and Initializing a Vagrant Box</w:t>
      </w:r>
    </w:p>
    <w:p>
      <w:pPr>
        <w:pStyle w:val="ListBullet"/>
      </w:pPr>
      <w:r>
        <w:t>To initialize a Vagrantfile with the CentOS 7 box, run:</w:t>
      </w:r>
    </w:p>
    <w:p>
      <w:pPr>
        <w:pStyle w:val="ListBullet"/>
      </w:pPr>
      <w:r>
        <w:t>This command creates a Vagrantfile with a basic configuration where the active line is:</w:t>
      </w:r>
    </w:p>
    <w:p>
      <w:pPr>
        <w:pStyle w:val="ListBullet"/>
      </w:pPr>
      <w:r>
        <w:t>Vagrant.configure("2") do |config|</w:t>
      </w:r>
    </w:p>
    <w:p>
      <w:pPr>
        <w:pStyle w:val="ListBullet"/>
      </w:pPr>
      <w:r>
        <w:t>Booting Your VM</w:t>
      </w:r>
    </w:p>
    <w:p>
      <w:pPr>
        <w:pStyle w:val="ListBullet"/>
      </w:pPr>
      <w:r>
        <w:t>To launch your virtual machine, run:</w:t>
      </w:r>
    </w:p>
    <w:p>
      <w:pPr>
        <w:pStyle w:val="ListBullet"/>
      </w:pPr>
      <w:r>
        <w:t>Bringing machine 'default' up with 'virtualbox' provider...</w:t>
      </w:r>
    </w:p>
    <w:p>
      <w:pPr>
        <w:pStyle w:val="ListBullet"/>
      </w:pPr>
      <w:r>
        <w:t>SSH address: 127.0.0.1:2222</w:t>
      </w:r>
    </w:p>
    <w:p>
      <w:pPr>
        <w:pStyle w:val="Heading1"/>
      </w:pPr>
      <w:r>
        <w:t>4. Commands</w:t>
      </w:r>
    </w:p>
    <w:p>
      <w:r>
        <w:t>--provider</w:t>
      </w:r>
    </w:p>
    <w:p>
      <w:r>
        <w:t>vagrant up</w:t>
      </w:r>
    </w:p>
    <w:p>
      <w:r>
        <w:t>vagrant box outdated</w:t>
      </w:r>
    </w:p>
    <w:p>
      <w:r>
        <w:t>/etc/*release</w:t>
      </w:r>
    </w:p>
    <w:p>
      <w:r>
        <w:t>vagrant halt</w:t>
      </w:r>
    </w:p>
    <w:p>
      <w:r>
        <w:t>vagrant suspend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Demo Vagrant?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--provider</w:t>
        <w:br/>
        <w:t>vagrant up</w:t>
        <w:br/>
        <w:t>vagrant box outdated</w:t>
        <w:br/>
        <w:t>/etc/*release</w:t>
        <w:br/>
        <w:t>vagrant halt</w:t>
        <w:br/>
        <w:t>vagrant suspend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Demo Vagrant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Setting Up Your Project Directory</w:t>
      </w:r>
    </w:p>
    <w:p>
      <w:pPr>
        <w:pStyle w:val="ListBullet"/>
      </w:pPr>
      <w:r>
        <w:t>Finding and Initializing a Vagrant Box</w:t>
      </w:r>
    </w:p>
    <w:p>
      <w:pPr>
        <w:pStyle w:val="ListBullet"/>
      </w:pPr>
      <w:r>
        <w:t>Booting Your VM</w:t>
      </w:r>
    </w:p>
    <w:p>
      <w:pPr>
        <w:pStyle w:val="ListBullet"/>
      </w:pPr>
      <w:r>
        <w:t>Customizing VM Resources</w:t>
      </w:r>
    </w:p>
    <w:p>
      <w:pPr>
        <w:pStyle w:val="ListBullet"/>
      </w:pPr>
      <w:r>
        <w:t>Troubleshooting Boot Timeout Errors</w:t>
      </w:r>
    </w:p>
    <w:p>
      <w:pPr>
        <w:pStyle w:val="ListBullet"/>
      </w:pPr>
      <w:r>
        <w:t>Conclusion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Demo Vagrant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