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Demo-Install virtualbox on MacOS - SS Notes</w:t>
      </w:r>
    </w:p>
    <w:p>
      <w:r>
        <w:t>Hello, and welcome to this demo. In this demo, we are going to see how to set up a lab environment.</w:t>
      </w:r>
    </w:p>
    <w:p>
      <w:r>
        <w:t>So in our case, we're going to install VirtualBox. So go to VirtualBox dot org. And on the website, you will find a</w:t>
      </w:r>
    </w:p>
    <w:p>
      <w:r>
        <w:t>link to download the VirtualBox software. On the download page, you will find links to download VirtualBox for specific operating systems.</w:t>
      </w:r>
    </w:p>
    <w:p>
      <w:r>
        <w:t>And I'm going to download the software. Once downloaded, run the installer and follow the instructions in the installation wizard to complete the installation.</w:t>
      </w:r>
    </w:p>
    <w:p>
      <w:r>
        <w:t>After you install, open up the Oracle VM VirtualBox interface, and it will look something like this. Now, the next step is to deploy virtual machines.</w:t>
      </w:r>
    </w:p>
    <w:p>
      <w:r>
        <w:t>In order to do that, you can either create a machine, attach a CD drive with an operating system, and follow the instructions to</w:t>
      </w:r>
    </w:p>
    <w:p>
      <w:r>
        <w:t>install the operating system, as we are familiar with. However, there's another easy way. There are pre-installed, pre-configured operating system images available on the internet.</w:t>
      </w:r>
    </w:p>
    <w:p>
      <w:r>
        <w:t>We could use those to easily deploy as many virtual machines as we need. For this, if you go to the website OSBoxes dot org, you</w:t>
      </w:r>
    </w:p>
    <w:p>
      <w:r>
        <w:t>will find a lot of pre-installed, pre-configured images of various operating systems. Go to this site and select the VM images,</w:t>
      </w:r>
    </w:p>
    <w:p>
      <w:r>
        <w:t>VirtualBox images link at the top. Then you will find a list of various different operating systems. From this, we will select CentOS.</w:t>
      </w:r>
    </w:p>
    <w:p>
      <w:r>
        <w:t>And then it will take us to the CentOS page. Here, you can see information on downloading the CentOS image.</w:t>
      </w:r>
    </w:p>
    <w:p>
      <w:r>
        <w:t>In our case, we're downloading the VirtualBox image for CentOS seven, and we're downloading the sixty-four-bit version. So remember to download that particular version.</w:t>
      </w:r>
    </w:p>
    <w:p>
      <w:r>
        <w:t>It is downloaded as a seven zip file, which is a compressed file. So you need software to uncompress it.</w:t>
      </w:r>
    </w:p>
    <w:p>
      <w:r>
        <w:t>Wait for it to finish the extraction process. Once finished, if you go into the folder, you will see that</w:t>
      </w:r>
    </w:p>
    <w:p>
      <w:r>
        <w:t>there is a folder called sixty-four-bit. And inside that folder, you'll find a file with the extension VDI. That stands for virtual disk.</w:t>
      </w:r>
    </w:p>
    <w:p>
      <w:r>
        <w:t>And that is what we will use to create our virtual machine. We're now ready to create a new virtual machine.</w:t>
      </w:r>
    </w:p>
    <w:p>
      <w:r>
        <w:t>So we go back into the Oracle VM VirtualBox interface, click on New, and we fill in the name and operating system.</w:t>
      </w:r>
    </w:p>
    <w:p>
      <w:r>
        <w:t>I will now select the type as Linux. and click Next. In the next step, here we select a memory size.</w:t>
      </w:r>
    </w:p>
    <w:p>
      <w:r>
        <w:t>In the next step, we select the hard disk that we downloaded. So in this case, the default selection is Create a virtual hard</w:t>
      </w:r>
    </w:p>
    <w:p>
      <w:r>
        <w:t>disk now, but that's not what we want. We already have a pre-built hard disk image downloaded, so we're going to specify that.</w:t>
      </w:r>
    </w:p>
    <w:p>
      <w:r>
        <w:t>Select the Use an existing virtual hard disk file option and click on Browse. and browse to the file that we downloaded and extracted, which is</w:t>
      </w:r>
    </w:p>
    <w:p>
      <w:r>
        <w:t>the CentOS seven file with the VDI extension. Click on OK, and that creates the VM. Now before powering on the template, we will go into Settings</w:t>
      </w:r>
    </w:p>
    <w:p>
      <w:r>
        <w:t>and make a few more changes. Go to System, and we'll increase the CPU to around two. I will now go ahead and power on the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