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Java Introduction</w:t>
      </w:r>
    </w:p>
    <w:p>
      <w:r>
        <w:t>In this lesson, we explore the fundamentals of Java—a popular programming language used for developing desktop, mobile, and web applications. Java is free, open source, and benefits from support by a vast community. As of this recording, the latest version is 13. The image below highlights Java’s open-source nature, its vibrant community, and includes a table with Java versions and their release years from 2004 to 2019.</w:t>
        <w:br/>
        <w:br/>
        <w:br/>
        <w:br/>
        <w:t>In many enterprise environments, you may come across applications that rely on different Java versions. For example, a large number of organizations continue to use Java version eight. This is largely due to compatibility issues introduced in version nine, which affected several popular tools and libraries. Additionally, changes in licensing terms encouraged numerous companies to remain on version eight.</w:t>
        <w:br/>
        <w:br/>
        <w:t>Java can be installed on various platforms. In our lab, we use Linux distributions such as CentOS. On these systems, you can download a Java build from the Oracle website using utility tools like wget. Once downloaded, extract the package and use the binaries located in the "bin" directory. To verify a successful installation or to check the Java version, run the following commands:</w:t>
        <w:br/>
        <w:br/>
        <w:t>```bash theme=</w:t>
        <w:br/>
        <w:t>wget https://download.java.net.../openjdk-13.0.2_linux-x64_bin.tar.gz</w:t>
        <w:br/>
        <w:t>tar -xvf openjdk-13.0.2_linux-x64_bin.tar.gz</w:t>
        <w:br/>
        <w:t>/opt/jdk-13/bin/java -version</w:t>
        <w:br/>
        <w:t>```</w:t>
        <w:br/>
        <w:br/>
        <w:t>As seen from the output, the current version is 13.0.2. Note that older Java versions (prior to version eight) were numbered as 1.5, 1.6, 1.7, and 1.8. Starting with version nine, the naming scheme was simplified to 9, 10, 11, 12, 13, and so on.</w:t>
        <w:br/>
        <w:br/>
        <w:t>At this point, you might have noticed references to the JDK. The release page and downloaded filenames (e.g., OpenJDK) indicate the availability of the Java Development Kit (JDK). So what exactly is the JDK?</w:t>
        <w:br/>
        <w:br/>
        <w:t>The Java Development Kit (JDK) is a comprehensive collection of tools that facilitate the development, building, and running of Java applications. While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