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Vagrant</w:t>
      </w:r>
    </w:p>
    <w:p>
      <w:r>
        <w:t>In this lesson, we introduce the basics of Vagrant—a powerful tool designed to automate the deployment and configuration of virtual machines (VMs). In previous exercises, you manually set up VMs on VirtualBox by downloading images from osboxes.org, configuring networking (including host networks and port forwarding), and booting the VMs individually. These repetitive tasks are now simplified with Vagrant.</w:t>
        <w:br/>
        <w:br/>
        <w:t>Vagrant eliminates manual steps with a single command, "vagrant up," which automatically downloads operating systems, creates networks, and configures port forwarding. This level of automation is especially beneficial when managing complex environments that involve multiple interconnected VMs.</w:t>
      </w:r>
    </w:p>
    <w:p>
      <w:pPr>
        <w:pStyle w:val="Heading1"/>
      </w:pPr>
      <w:r>
        <w:t>What Happens When You Run "vagrant up"?</w:t>
      </w:r>
    </w:p>
    <w:p>
      <w:r>
        <w:t>Below is an example of the output when executing the "vagrant up" command. The output shows that Vagrant imports the base box, configures NAT networking, establishes port forwarding, boots the VM, and finalizes the setup process:</w:t>
      </w:r>
    </w:p>
    <w:p>
      <w:r>
        <w:t>```plaintext theme=</w:t>
        <w:br/>
        <w:t>vagrant up</w:t>
        <w:br/>
        <w:t>Bringing machine 'default' up with 'virtualbox' provider...</w:t>
        <w:br/>
        <w:t>==&gt; default: Importing base box 'centos/7'...</w:t>
        <w:br/>
        <w:t>==&gt; default: Matching MAC address for NAT networking...</w:t>
        <w:br/>
        <w:t>==&gt; default: Checking if box 'centos/7' version '1905.1' is up to date...</w:t>
        <w:br/>
        <w:t>==&gt; default: Setting the name of the VM: centos2_default_158695892002_53453</w:t>
        <w:br/>
        <w:t>==&gt; default: Preparing network interfaces based on configuration...</w:t>
        <w:br/>
        <w:t>==&gt; default: Adapter 1: nat</w:t>
        <w:br/>
        <w:t>==&gt; default: Forwarding ports...</w:t>
        <w:br/>
        <w:t xml:space="preserve">    default: 22 (guest) =&gt; 2200 (host) (adapter 1)</w:t>
        <w:br/>
        <w:t>==&gt; default: Booting VM...</w:t>
        <w:br/>
        <w:t>==&gt; default: Waiting for machine to boot. This may take a few minutes...</w:t>
        <w:br/>
        <w:t>==&gt; default: Machine booted and ready!</w:t>
        <w:br/>
        <w:t>```</w:t>
      </w:r>
    </w:p>
    <w:p>
      <w:r>
        <w:t>For more detailed information and to download Vagrant for your operating system, visit [Vagrant's official site](https://www.vagrantup.com).</w:t>
      </w:r>
    </w:p>
    <w:p>
      <w:pPr>
        <w:pStyle w:val="Heading1"/>
      </w:pPr>
      <w:r>
        <w:t>Initializing a CentOS 7 Box</w:t>
      </w:r>
    </w:p>
    <w:p>
      <w:r>
        <w:t>In this lesson, we will deploy a CentOS 7 box. In Vagrant, a "box" is a pre-packaged environment containing an OS image and configuration scripts. To set up a CentOS 7 environment, run:</w:t>
      </w:r>
    </w:p>
    <w:p>
      <w:r>
        <w:t>```bash theme=</w:t>
        <w:br/>
        <w:t>vagrant init centos/7</w:t>
        <w:br/>
        <w:t>```</w:t>
      </w:r>
    </w:p>
    <w:p>
      <w:r>
        <w:t>A comprehensive list of available Vagrant boxes can be explored at [Vagrant Cloud](https://app.vagrantup.com/boxes). Simply search for your preferred box.</w:t>
      </w:r>
    </w:p>
    <w:p>
      <w:r>
        <w:t>After running the `vagrant init` command, a Vagrantfile is created in your current directory. This file contains instructions for customizing your box settings. Once the file is ready, starting the VM is as simple as executing the `vagrant up` command. For instance:</w:t>
      </w:r>
    </w:p>
    <w:p>
      <w:r>
        <w:t>```bash theme=</w:t>
        <w:br/>
        <w:t>vagrant init centos/7</w:t>
        <w:br/>
        <w:t>ls</w:t>
        <w:br/>
        <w:t>vagrant up</w:t>
        <w:br/>
        <w:t>```</w:t>
      </w:r>
    </w:p>
    <w:p>
      <w:r>
        <w:t>The output will resemble:</w:t>
      </w:r>
    </w:p>
    <w:p>
      <w:r>
        <w:t>```plaintext theme=</w:t>
        <w:br/>
        <w:t>Bringing machine 'default' up with 'virtualbox' provider...</w:t>
        <w:br/>
        <w:t>==&gt; default: Importing base box 'centos/7'...</w:t>
        <w:br/>
        <w:t>==&gt; default: Matching MAC address for NAT networking...</w:t>
        <w:br/>
        <w:t>==&gt; default: Checking if box 'centos/7' version '1905.1' is up to date...</w:t>
        <w:br/>
        <w:t>==&gt; default: Setting the name of the VM: centos2_default_15868958982002_53453</w:t>
        <w:br/>
        <w:t>==&gt; default: Preparing network interfaces based on configuration...</w:t>
        <w:br/>
        <w:t xml:space="preserve">    default: Adapter 1: nat</w:t>
        <w:br/>
        <w:t xml:space="preserve">    default: Forwarding ports...</w:t>
        <w:br/>
        <w:t>```</w:t>
      </w:r>
    </w:p>
    <w:p>
      <w:pPr>
        <w:pStyle w:val="Heading1"/>
      </w:pPr>
      <w:r>
        <w:t>Managing Your Vagrant Environment</w:t>
      </w:r>
    </w:p>
    <w:p>
      <w:r>
        <w:t>Once your VM is up and running, Vagrant offers several commands to manage it. Running the `vagrant` command without any arguments displays all available options. For example:</w:t>
      </w:r>
    </w:p>
    <w:p>
      <w:r>
        <w:t>```bash theme=</w:t>
        <w:br/>
        <w:t>vagrant</w:t>
        <w:br/>
        <w:t>```</w:t>
      </w:r>
    </w:p>
    <w:p>
      <w:r>
        <w:t>The help output includes:</w:t>
      </w:r>
    </w:p>
    <w:p>
      <w:r>
        <w:t>```plaintext theme=</w:t>
        <w:br/>
        <w:t>Usage: vagrant [options] &lt;command&gt; [&lt;args&gt;]</w:t>
      </w:r>
    </w:p>
    <w:p>
      <w:r>
        <w:t>-v, --version          Print the version and exit.</w:t>
        <w:br/>
        <w:t xml:space="preserve">    -h, --help             Print this help.</w:t>
      </w:r>
    </w:p>
    <w:p>
      <w:r>
        <w:t>Common commands:</w:t>
        <w:br/>
        <w:t xml:space="preserve">    init                    Initializes a new Vagrant environment by creating a Vagrantfile</w:t>
        <w:br/>
        <w:t xml:space="preserve">    up                      Starts and provisions the Vagrant environment</w:t>
        <w:br/>
        <w:t xml:space="preserve">    suspend                 Suspends the machine</w:t>
        <w:br/>
        <w:t xml:space="preserve">    resume                  Resumes a suspended Vagrant machine</w:t>
        <w:br/>
        <w:t xml:space="preserve">    halt                    Stops the Vagrant machine</w:t>
        <w:br/>
        <w:t xml:space="preserve">    destroy                 Stops and deletes all traces of the Vagrant machine</w:t>
        <w:br/>
        <w:t xml:space="preserve">    status                  Outputs the status of the Vagrant machine</w:t>
        <w:br/>
        <w:t xml:space="preserve">    reload                  Restarts the Vagrant machine and reloads the Vagrantfile configuration</w:t>
        <w:br/>
        <w:t xml:space="preserve">    snapshot                Manages snapshots: saving, restoring, etc.</w:t>
        <w:br/>
        <w:t>```</w:t>
      </w:r>
    </w:p>
    <w:p>
      <w:r>
        <w:t>You can suspend, resume, stop, or even take snapshots of your VM. To SSH into your VM, simply type:</w:t>
      </w:r>
    </w:p>
    <w:p>
      <w:r>
        <w:t>```bash theme=</w:t>
        <w:br/>
        <w:t>vagrant ssh</w:t>
        <w:br/>
        <w:t>```</w:t>
      </w:r>
    </w:p>
    <w:p>
      <w:r>
        <w:t>Vagrant determines the correct port for SSH, using key-based authentication by default.</w:t>
      </w:r>
    </w:p>
    <w:p>
      <w:pPr>
        <w:pStyle w:val="Heading1"/>
      </w:pPr>
      <w:r>
        <w:t>Customizing the Vagrantfile</w:t>
      </w:r>
    </w:p>
    <w:p>
      <w:r>
        <w:t>The Vagrantfile begins with a configuration block that defines the box image—in this lesson, CentOS 7. This file is highly customizable; you can modify it to include additional settings such as port forwarding, synced folders, resource allocation, and provisioning scripts.</w:t>
      </w:r>
    </w:p>
    <w:p>
      <w:r>
        <w:t>For example, to forward port 8080 on your host to port 80 on the guest, add the following configuration:</w:t>
      </w:r>
    </w:p>
    <w:p>
      <w:r>
        <w:t>```ruby theme=</w:t>
        <w:br/>
        <w:t>Vagrant.configure("2") do |config|</w:t>
        <w:br/>
        <w:t xml:space="preserve">  config.vm.box = "centos/7"</w:t>
        <w:br/>
        <w:t xml:space="preserve">  config.vm.network "forwarded_port", guest: 80, host: 8080</w:t>
        <w:br/>
        <w:t>end</w:t>
        <w:br/>
        <w:t>```</w:t>
      </w:r>
    </w:p>
    <w:p>
      <w:r>
        <w:t>Additionally, you can sync a directory between your host and VM for simpler file transfers. To adjust CPU and memory settings for VirtualBox, include a provider block, and use a shell provisioner for running startup scripts. Here is a more comprehensive example of a customized Vagrantfile:</w:t>
      </w:r>
    </w:p>
    <w:p>
      <w:r>
        <w:t>```ruby theme=</w:t>
        <w:br/>
        <w:t>Vagrant.configure("2") do |config|</w:t>
        <w:br/>
        <w:t xml:space="preserve">  config.vm.box = "centos/7"</w:t>
        <w:br/>
        <w:t xml:space="preserve">  config.vm.network "forwarded_port", guest: 80, host: 8080</w:t>
        <w:br/>
        <w:t xml:space="preserve">  config.vm.synced_folder "../data", "/vagrant_data"</w:t>
        <w:br/>
        <w:t xml:space="preserve">  </w:t>
        <w:br/>
        <w:t xml:space="preserve">  config.vm.provider "virtualbox" do |vb|</w:t>
        <w:br/>
        <w:t xml:space="preserve">    vb.memory = "1024"</w:t>
        <w:br/>
        <w:t xml:space="preserve">  end</w:t>
      </w:r>
    </w:p>
    <w:p>
      <w:r>
        <w:t>config.vm.provision "shell", inline: &lt;&lt;-SHELL</w:t>
        <w:br/>
        <w:t xml:space="preserve">    yum update</w:t>
        <w:br/>
        <w:t xml:space="preserve">    yum install -y httpd</w:t>
        <w:br/>
        <w:t xml:space="preserve">  SHELL</w:t>
        <w:br/>
        <w:t>end</w:t>
        <w:br/>
        <w:t>```</w:t>
      </w:r>
    </w:p>
    <w:p>
      <w:pPr>
        <w:pStyle w:val="Heading1"/>
      </w:pPr>
      <w:r>
        <w:t>Multi-Provider Support</w:t>
      </w:r>
    </w:p>
    <w:p>
      <w:r>
        <w:t>Vagrant supports various providers beyond VirtualBox, including VMware Workstation, VMware Fusion, and Microsoft Hyper-V. Leveraging Vagrant's multi-provider compatibility allows you to quickly deploy and share custom lab environments. Simply share the Vagrantfile with your peers to ensure they can recreate identical VM configurations.</w:t>
      </w:r>
    </w:p>
    <w:p>
      <w:pPr>
        <w:pStyle w:val="Heading1"/>
      </w:pPr>
      <w:r>
        <w:t>Conclusion</w:t>
      </w:r>
    </w:p>
    <w:p>
      <w:r>
        <w:t>Vagrant simplifies and accelerates the process of deploying and managing virtual machine environments. Its automation capabilities remove the repetitive tasks associated with manual VM creation, allowing you to focus on developing and testing your applications. Explore Vagrant to streamline your development workflow and build consistent lab environments effortlessly.</w:t>
      </w:r>
    </w:p>
    <w:p>
      <w:r>
        <w:t>Happy Vagrant-ing!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