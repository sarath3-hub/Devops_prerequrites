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- Master Notes</w:t>
      </w:r>
    </w:p>
    <w:p>
      <w:pPr>
        <w:pStyle w:val="Heading1"/>
      </w:pPr>
      <w:r>
        <w:t>1. What &amp; Why</w:t>
      </w:r>
    </w:p>
    <w:p>
      <w:r>
        <w:t>What: Curriculum — key concepts from DevOps Pre-Requisite course.</w:t>
      </w:r>
    </w:p>
    <w:p>
      <w:r>
        <w:t>Explore the essential objectives of this course, designed as a DevOps and cloud prerequisites guide to prepare you for the upcoming [Fundamentals of DevOps](https://learn.kodekloud.com/user/courses/fundamentals-of-devops) course. This curriculum covers a variety of topics, each introduced with sufficient detail to provide a solid understanding and hands-on practice.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Begin your journey by mastering fundamental Linux commands and the command-line interface (CLI). In this section, you will also get acquainted with the vi editor, an essential tool for editing configu</w:t>
      </w:r>
    </w:p>
    <w:p>
      <w:pPr>
        <w:pStyle w:val="ListNumber"/>
      </w:pPr>
      <w:r>
        <w:t>touch new_file.txt</w:t>
      </w:r>
    </w:p>
    <w:p>
      <w:pPr>
        <w:pStyle w:val="ListNumber"/>
      </w:pPr>
      <w:r>
        <w:t>cat &gt; new_file.txt</w:t>
      </w:r>
    </w:p>
    <w:p>
      <w:pPr>
        <w:pStyle w:val="ListNumber"/>
      </w:pPr>
      <w:r>
        <w:t>This is some sample contents</w:t>
      </w:r>
    </w:p>
    <w:p>
      <w:pPr>
        <w:pStyle w:val="ListNumber"/>
      </w:pPr>
      <w:r>
        <w:t>cat new_file.txt  # Outputs: This is some sample contents</w:t>
      </w:r>
    </w:p>
    <w:p>
      <w:pPr>
        <w:pStyle w:val="ListNumber"/>
      </w:pPr>
      <w:r>
        <w:t>After mastering these basics, you’ll learn how to install software and manage dependencies in Linux—including configuring and controlling various system services.</w:t>
      </w:r>
    </w:p>
    <w:p>
      <w:pPr>
        <w:pStyle w:val="ListNumber"/>
      </w:pPr>
      <w:r>
        <w:t>At KodeKloud, our courses include embedded labs that provide a ready-to-use environment. However, you may also wish to set up your own persistent lab environment for development, experimentation, and</w:t>
      </w:r>
    </w:p>
    <w:p>
      <w:pPr>
        <w:pStyle w:val="ListNumber"/>
      </w:pPr>
      <w:r>
        <w:t>Networking in Linux can be complex, but this section simplifies it by covering key topics such as:</w:t>
      </w:r>
    </w:p>
    <w:p>
      <w:pPr>
        <w:pStyle w:val="ListNumber"/>
      </w:pPr>
      <w:r>
        <w:t>Configuring network interfaces and IP addresses.</w:t>
      </w:r>
    </w:p>
    <w:p>
      <w:pPr>
        <w:pStyle w:val="ListNumber"/>
      </w:pPr>
      <w:r>
        <w:t>Troubleshooting connectivity issues, including problems where a virtual machine loses internet access or when multiple VMs struggle to communicate.</w:t>
      </w:r>
    </w:p>
    <w:p>
      <w:pPr>
        <w:pStyle w:val="ListNumber"/>
      </w:pPr>
      <w:r>
        <w:t>Configuring routing and DNS settings.</w:t>
      </w:r>
    </w:p>
    <w:p>
      <w:pPr>
        <w:pStyle w:val="ListNumber"/>
      </w:pPr>
      <w:r>
        <w:t>In addition, practical labs are provided to help you troubleshoot DNS-related issues effectively.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Curriculum</w:t>
      </w:r>
    </w:p>
    <w:p>
      <w:pPr>
        <w:pStyle w:val="ListBullet"/>
      </w:pPr>
      <w:r>
        <w:t>Linux Basics</w:t>
      </w:r>
    </w:p>
    <w:p>
      <w:pPr>
        <w:pStyle w:val="ListBullet"/>
      </w:pPr>
      <w:r>
        <w:t>Hi</w:t>
      </w:r>
    </w:p>
    <w:p>
      <w:pPr>
        <w:pStyle w:val="ListBullet"/>
      </w:pPr>
      <w:r>
        <w:t>This is some sample contents</w:t>
      </w:r>
    </w:p>
    <w:p>
      <w:pPr>
        <w:pStyle w:val="ListBullet"/>
      </w:pPr>
      <w:r>
        <w:t>Lab Environment and Troubleshooting</w:t>
      </w:r>
    </w:p>
    <w:p>
      <w:pPr>
        <w:pStyle w:val="ListBullet"/>
      </w:pPr>
      <w:r>
        <w:t>Networking in Linux</w:t>
      </w:r>
    </w:p>
    <w:p>
      <w:pPr>
        <w:pStyle w:val="ListBullet"/>
      </w:pPr>
      <w:r>
        <w:t>Networking in Linux can be complex, but this section simplifies it by covering key topics such as:</w:t>
      </w:r>
    </w:p>
    <w:p>
      <w:pPr>
        <w:pStyle w:val="ListBullet"/>
      </w:pPr>
      <w:r>
        <w:t>Configuring network interfaces and IP addresses.</w:t>
      </w:r>
    </w:p>
    <w:p>
      <w:pPr>
        <w:pStyle w:val="ListBullet"/>
      </w:pPr>
      <w:r>
        <w:t>Configuring routing and DNS settings.</w:t>
      </w:r>
    </w:p>
    <w:p>
      <w:pPr>
        <w:pStyle w:val="ListBullet"/>
      </w:pPr>
      <w:r>
        <w:t>In addition, practical labs are provided to help you troubleshoot DNS-related issues effectively.</w:t>
      </w:r>
    </w:p>
    <w:p>
      <w:pPr>
        <w:pStyle w:val="ListBullet"/>
      </w:pPr>
      <w:r>
        <w:t>Source Code Management</w:t>
      </w:r>
    </w:p>
    <w:p>
      <w:pPr>
        <w:pStyle w:val="ListBullet"/>
      </w:pPr>
      <w:r>
        <w:t>Applications and Build Process</w:t>
      </w:r>
    </w:p>
    <w:p>
      <w:pPr>
        <w:pStyle w:val="ListBullet"/>
      </w:pPr>
      <w:r>
        <w:t>Web Servers</w:t>
      </w:r>
    </w:p>
    <w:p>
      <w:pPr>
        <w:pStyle w:val="ListBullet"/>
      </w:pPr>
      <w:r>
        <w:t>For instance, consider this simple Flask application:</w:t>
      </w:r>
    </w:p>
    <w:p>
      <w:pPr>
        <w:pStyle w:val="ListBullet"/>
      </w:pPr>
      <w:r>
        <w:t>Another example featuring a Java-based Spring Boot application:</w:t>
      </w:r>
    </w:p>
    <w:p>
      <w:pPr>
        <w:pStyle w:val="ListBullet"/>
      </w:pPr>
      <w:r>
        <w:t>Databases</w:t>
      </w:r>
    </w:p>
    <w:p>
      <w:pPr>
        <w:pStyle w:val="ListBullet"/>
      </w:pPr>
      <w:r>
        <w:t>Basic SQL commands for managing database privileges are also covered:</w:t>
      </w:r>
    </w:p>
    <w:p>
      <w:pPr>
        <w:pStyle w:val="ListBullet"/>
      </w:pPr>
      <w:r>
        <w:t>Multi-Tier Application Deployment and Data Structures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Curriculum?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Curriculum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Curriculum</w:t>
      </w:r>
    </w:p>
    <w:p>
      <w:pPr>
        <w:pStyle w:val="ListBullet"/>
      </w:pPr>
      <w:r>
        <w:t>Linux Basics</w:t>
      </w:r>
    </w:p>
    <w:p>
      <w:pPr>
        <w:pStyle w:val="ListBullet"/>
      </w:pPr>
      <w:r>
        <w:t>Lab Environment and Troubleshooting</w:t>
      </w:r>
    </w:p>
    <w:p>
      <w:pPr>
        <w:pStyle w:val="ListBullet"/>
      </w:pPr>
      <w:r>
        <w:t>Networking in Linux</w:t>
      </w:r>
    </w:p>
    <w:p>
      <w:pPr>
        <w:pStyle w:val="ListBullet"/>
      </w:pPr>
      <w:r>
        <w:t>Source Code Management</w:t>
      </w:r>
    </w:p>
    <w:p>
      <w:pPr>
        <w:pStyle w:val="ListBullet"/>
      </w:pPr>
      <w:r>
        <w:t>Applications and Build Process</w:t>
      </w:r>
    </w:p>
    <w:p>
      <w:pPr>
        <w:pStyle w:val="ListBullet"/>
      </w:pPr>
      <w:r>
        <w:t>Web Servers</w:t>
      </w:r>
    </w:p>
    <w:p>
      <w:pPr>
        <w:pStyle w:val="ListBullet"/>
      </w:pPr>
      <w:r>
        <w:t>Databases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Curriculum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