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JSON &amp; JSON Path - SS Notes</w:t>
      </w:r>
    </w:p>
    <w:p>
      <w:r>
        <w:t>Hello and welcome to this demo. My name is Mumshad Mannambeth. And in this video, we will get introduced to JSONPath.</w:t>
      </w:r>
    </w:p>
    <w:p>
      <w:r>
        <w:t>We will start with a quick recap of YAML and the differences between YAML and JSON. We will then look at JSONPath where we see how we can</w:t>
      </w:r>
    </w:p>
    <w:p>
      <w:r>
        <w:t>get started with querying a JSON data set that consists of dictionaries, lists, lists and dictionaries and complex data structures, and how to</w:t>
      </w:r>
    </w:p>
    <w:p>
      <w:r>
        <w:t>apply a criteria to our query. And finally, we will look at how to access the practice exercises associated with this video and how to navigate through the test.</w:t>
      </w:r>
    </w:p>
    <w:p>
      <w:r>
        <w:t>Note that this is for the absolute beginners. So we're going to go slow and start with really simple examples and use cases.</w:t>
      </w:r>
    </w:p>
    <w:p>
      <w:r>
        <w:t>And you will then get to practice what you learned and test your skills. So let's get started. And before we begin, remember to subscribe to my channel to stay</w:t>
      </w:r>
    </w:p>
    <w:p>
      <w:r>
        <w:t>up to date with new videos like this. In one of the earlier videos, we got introduced to the basics of YAML.</w:t>
      </w:r>
    </w:p>
    <w:p>
      <w:r>
        <w:t>is basically a bunch of numbers. What if we want to query numbers based on certain criteria, such as list all numbers greater than forty?</w:t>
      </w:r>
    </w:p>
    <w:p>
      <w:r>
        <w:t>How do we do that? Well, we start with the dollar symbol for the root element. And since the root element is an array, we use square brackets.</w:t>
      </w:r>
    </w:p>
    <w:p>
      <w:r>
        <w:t>Within the square brackets, earlier we were able to just give the position of the items in the list. But in this case, there could be</w:t>
      </w:r>
    </w:p>
    <w:p>
      <w:r>
        <w:t>thousands of numbers in the list. We want to define a criteria where we say get me numbers that are greater than forty.</w:t>
      </w:r>
    </w:p>
    <w:p>
      <w:r>
        <w:t>So check if each item in the array is greater than forty. And if it is, return that number to me, and that has</w:t>
      </w:r>
    </w:p>
    <w:p>
      <w:r>
        <w:t>to go within these square brackets. Now, of course, it's not going to be this verbose. So the check if part can be replaced by a question mark</w:t>
      </w:r>
    </w:p>
    <w:p>
      <w:r>
        <w:t>followed by a pair of brackets. This is used to specify a criteria or filter. Within the brackets, we say check whether each item in</w:t>
      </w:r>
    </w:p>
    <w:p>
      <w:r>
        <w:t>the list is greater than forty. From this, the phrase each item in the list can be replaced by the at symbol.</w:t>
      </w:r>
    </w:p>
    <w:p>
      <w:r>
        <w:t>The at symbol in a criteria means each item in the list. So our query is finally dollar followed by the square brackets.</w:t>
      </w:r>
    </w:p>
    <w:p>
      <w:r>
        <w:t>Within the square brackets, we use the question mark to specify a criteria. The criteria is always defined within the square brackets.</w:t>
      </w:r>
    </w:p>
    <w:p>
      <w:r>
        <w:t>And in this case, the criteria is at greater than forty, meaning items greater than forty. Similarly, you can use other operators like at equals 40, at not</w:t>
      </w:r>
    </w:p>
    <w:p>
      <w:r>
        <w:t>equals 40, or at in a set of numbers like 40, 43, or 45. So that will return all the numbers that are</w:t>
      </w:r>
    </w:p>
    <w:p>
      <w:r>
        <w:t>either 40 or 43 or 45. And at not in, a set of numbers. So that will return all those numbers that are</w:t>
      </w:r>
    </w:p>
    <w:p>
      <w:r>
        <w:t>not forty or forty-three or forty-five. So those are a few operators of the many available with JSONPath. So going back to this example where we have a car with</w:t>
      </w:r>
    </w:p>
    <w:p>
      <w:r>
        <w:t>four wheels, you're now asked to find out the model of the rear right wheel of the car. Now looking at this data, you could simply find the model of</w:t>
      </w:r>
    </w:p>
    <w:p>
      <w:r>
        <w:t>the third wheel, because by looking at it, you know the rear right is the third item in the list.</w:t>
      </w:r>
    </w:p>
    <w:p>
      <w:r>
        <w:t>So you write a query to pull the model of the third wheel. But this may not be true all the time.</w:t>
      </w:r>
    </w:p>
    <w:p>
      <w:r>
        <w:t>Maybe for the next car, the person who was responsible for entering this information into the database followed a different order.</w:t>
      </w:r>
    </w:p>
    <w:p>
      <w:r>
        <w:t>The rear right wheel is now the second in the list. So our query now returns the model of the front</w:t>
      </w:r>
    </w:p>
    <w:p>
      <w:r>
        <w:t>left wheel, which is not desired. So our query no longer works for us. For our query to work with data entered in any order, we</w:t>
      </w:r>
    </w:p>
    <w:p>
      <w:r>
        <w:t>can use a criteria to identify the wheel which has the location property set to rear right. So instead of hard coding the position of the wheel,</w:t>
      </w:r>
    </w:p>
    <w:p>
      <w:r>
        <w:t>we replace it with a criteria. We first add the question mark with brackets to specify a criteria. And then inside that, we say check if each item has the</w:t>
      </w:r>
    </w:p>
    <w:p>
      <w:r>
        <w:t>location property equal to rear right. And there we have our criteria. Well, that's a quick introduction to JSONPath. Head over to the practice exercises section and</w:t>
      </w:r>
    </w:p>
    <w:p>
      <w:r>
        <w:t>try to practice what you learned. For this, head over to the URL KodeKloud.com slash p slash JSON dash path dash quiz.</w:t>
      </w:r>
    </w:p>
    <w:p>
      <w:r>
        <w:t>It will open up a quiz portal interface. On the left top side, you have your questions. Below that, you have the space to type in your answers.</w:t>
      </w:r>
    </w:p>
    <w:p>
      <w:r>
        <w:t>In the lower half, you have two sections. The one on the left is your source data. And the one on the right is the expected output.</w:t>
      </w:r>
    </w:p>
    <w:p>
      <w:r>
        <w:t>Your goal is to create a JSONPath query that, when applied to the source data, gets you the expected output.</w:t>
      </w:r>
    </w:p>
    <w:p>
      <w:r>
        <w:t>You can start typing in your answer in the space provided. As you type it in, your query is automatically applied to the source data.</w:t>
      </w:r>
    </w:p>
    <w:p>
      <w:r>
        <w:t>And the result can be seen in the section in the top right corner of the screen. This will help you compare the output of</w:t>
      </w:r>
    </w:p>
    <w:p>
      <w:r>
        <w:t>your query to the expected output. As soon as you develop a query that gets the expected output, the question is marked as completed successfully.</w:t>
      </w:r>
    </w:p>
    <w:p>
      <w:r>
        <w:t>And you can move on to the next question by clicking on the Next Question button. You can try different queries as many times as you want</w:t>
      </w:r>
    </w:p>
    <w:p>
      <w:r>
        <w:t>until you get the right answer. You will be able to see the result of the query instantaneously in the section in the top right corner.</w:t>
      </w:r>
    </w:p>
    <w:p>
      <w:r>
        <w:t>In case you're not able to figure it out, click on the Show Solution button, and it will show you the right answer.</w:t>
      </w:r>
    </w:p>
    <w:p>
      <w:r>
        <w:t>Well, good luck with the practice test. If you're interested, watch me solve the test in my next video. For more information about JSONPath, check out github.com/json-path/JsonPath for the full documentation.</w:t>
      </w:r>
    </w:p>
    <w:p>
      <w:r>
        <w:t>If you'd like more advanced use cases to be covered, please leave a comment below and I will try to get it done.</w:t>
      </w:r>
    </w:p>
    <w:p>
      <w:r>
        <w:t>Well, thank you so much for watching. And don't forget to subscribe to my channel for more videos like this.</w:t>
      </w:r>
    </w:p>
    <w:p>
      <w:r>
        <w:t>Goodbye.</w:t>
      </w:r>
    </w:p>
    <w:p>
      <w:r>
        <w:t>We saw how YAML was used to represent data in a structured format. You gather information about an object, in this case a car, convert</w:t>
      </w:r>
    </w:p>
    <w:p>
      <w:r>
        <w:t>it into data, and store it in a YAML format, which is a format that can be easily read by humans and one that</w:t>
      </w:r>
    </w:p>
    <w:p>
      <w:r>
        <w:t>can be easily parsed by machines or programs or code. So what's the difference between YAML and JSON? Well, they're one and the same thing.</w:t>
      </w:r>
    </w:p>
    <w:p>
      <w:r>
        <w:t>You can represent the same data in almost the same way in either of these formats. While YAML uses indentation to organize data into lists and dictionaries,</w:t>
      </w:r>
    </w:p>
    <w:p>
      <w:r>
        <w:t>JSON uses braces or curly brackets. A set of properties defined with the same indentation in YAML form a dictionary, whereas in JSON it is everything</w:t>
      </w:r>
    </w:p>
    <w:p>
      <w:r>
        <w:t>within a pair of curly brackets. While in YAML we use a dash to denote an item in a list, in JSON we use square brackets to define a list,</w:t>
      </w:r>
    </w:p>
    <w:p>
      <w:r>
        <w:t>and each item within the list is separated by a comma. You can easily convert data in YAML to JSON and JSON to</w:t>
      </w:r>
    </w:p>
    <w:p>
      <w:r>
        <w:t>YAML using an online converter or a simple program. The website json2yaml.com helps you to easily convert JSON data into YAML format or vice versa.</w:t>
      </w:r>
    </w:p>
    <w:p>
      <w:r>
        <w:t>All programming languages have support for reading and writing in either JSON or YAML format. For the remainder of this video, we're going to</w:t>
      </w:r>
    </w:p>
    <w:p>
      <w:r>
        <w:t>work with data in JSON format. Now, that doesn't mean that this is not applicable to YAML. As we just saw, data in YAML can be easily converted to</w:t>
      </w:r>
    </w:p>
    <w:p>
      <w:r>
        <w:t>a JSON format with a converter. So let's get into the topic of today's discussion. JSONPath. JSONPath is a query language that can help you parse data represented</w:t>
      </w:r>
    </w:p>
    <w:p>
      <w:r>
        <w:t>in a JSON or YAML format, just like query languages in popular database software like SQL. For example, if you're given a table of data, you could run</w:t>
      </w:r>
    </w:p>
    <w:p>
      <w:r>
        <w:t>a query against it to, one, extract only certain fields like color and price of cars, or two, extract certain rows from it, like</w:t>
      </w:r>
    </w:p>
    <w:p>
      <w:r>
        <w:t>all information about a blue car. or to extract certain fields of certain rows, like the price of a blue colored car.</w:t>
      </w:r>
    </w:p>
    <w:p>
      <w:r>
        <w:t>So for any given data, you apply a query, and you get a result, which is a subset of that data.</w:t>
      </w:r>
    </w:p>
    <w:p>
      <w:r>
        <w:t>Similarly, in the JSON world, JSONPath is a query language, when applied to a given JSON data set, gets you results that</w:t>
      </w:r>
    </w:p>
    <w:p>
      <w:r>
        <w:t>are a subset of that data. For example, in this data that represents the color and price of a car, use the query car to get</w:t>
      </w:r>
    </w:p>
    <w:p>
      <w:r>
        <w:t>the color and price of it. Say for example, we have information about a bus as well. To retrieve details about the bus, use the query bus.</w:t>
      </w:r>
    </w:p>
    <w:p>
      <w:r>
        <w:t>What if you only want specific fields from within each of these, say, for example, the color of the car.</w:t>
      </w:r>
    </w:p>
    <w:p>
      <w:r>
        <w:t>Use the query car dot color in that case. The dot notation in the query helps you select a particular field within a dictionary.</w:t>
      </w:r>
    </w:p>
    <w:p>
      <w:r>
        <w:t>car is a dictionary and bus is another dictionary. To get the price of the bus, use the query bus dot price.</w:t>
      </w:r>
    </w:p>
    <w:p>
      <w:r>
        <w:t>Let us suppose the car and bus are encapsulated within a dictionary named vehicles. Now how would our queries need to change to</w:t>
      </w:r>
    </w:p>
    <w:p>
      <w:r>
        <w:t>get the same results as before? We now have a parent dictionary, vehicles, then the car and bus, which are child dictionaries, and then color and price, which are</w:t>
      </w:r>
    </w:p>
    <w:p>
      <w:r>
        <w:t>properties of the car and bus. We would now say vehicles dot car to get the car details, vehicles dot bus to get the bus details, vehicles dot car dot</w:t>
      </w:r>
    </w:p>
    <w:p>
      <w:r>
        <w:t>color to get the car's color, and vehicles dot bus dot price to get the bus's price. So that's how the dot notation is used to extract properties of</w:t>
      </w:r>
    </w:p>
    <w:p>
      <w:r>
        <w:t>dictionaries and dictionaries of dictionaries in JSON data. However, there is something still missing. If you try to use these queries now, it won't work.</w:t>
      </w:r>
    </w:p>
    <w:p>
      <w:r>
        <w:t>Let's go back to our previous data, the one without the vehicles in it. Our JSON document has car and bus in it.</w:t>
      </w:r>
    </w:p>
    <w:p>
      <w:r>
        <w:t>As you can see, they're encapsulated within a pair of curly brackets. And as we said before, anything within the pair</w:t>
      </w:r>
    </w:p>
    <w:p>
      <w:r>
        <w:t>of curly brackets is a dictionary. So car and bus are two properties of a dictionary, or two dictionaries within a dictionary.</w:t>
      </w:r>
    </w:p>
    <w:p>
      <w:r>
        <w:t>But what dictionary? What is the dictionary's name? The top-level dictionary, which has no name, is known as the root element of a JSON document.</w:t>
      </w:r>
    </w:p>
    <w:p>
      <w:r>
        <w:t>The root element is denoted by a dollar. We had vehicles earlier, but we don't have anything there now. So we will remove vehicles from our query and use</w:t>
      </w:r>
    </w:p>
    <w:p>
      <w:r>
        <w:t>dollar to denote the root element. And that's the right way to form a JSONPath query. A query created for a JSON document with a dictionary at its</w:t>
      </w:r>
    </w:p>
    <w:p>
      <w:r>
        <w:t>root should start with a dollar, like this: dollar dot car, dollar dot bus, dollar dot car dot color, dollar dot bus dot price, etcetera.</w:t>
      </w:r>
    </w:p>
    <w:p>
      <w:r>
        <w:t>Going back to the data with vehicles in it, vehicles is now a dictionary within the root dictionary. The queries should now be dollar dot vehicles dot car, dollar dot</w:t>
      </w:r>
    </w:p>
    <w:p>
      <w:r>
        <w:t>vehicles dot bus, dollar dot vehicles dot car dot color, and dollar dot vehicles dot bus dot price. Great. But there is one more thing that I haven't mentioned.</w:t>
      </w:r>
    </w:p>
    <w:p>
      <w:r>
        <w:t>The results you see here on the rear right. Well, that is what you would expect. But that is not exactly how you get it.</w:t>
      </w:r>
    </w:p>
    <w:p>
      <w:r>
        <w:t>Results of a JSONPath query are encapsulated within an array. So when you run a query, that is what you get, the</w:t>
      </w:r>
    </w:p>
    <w:p>
      <w:r>
        <w:t>same result that you expect, but encapsulated within a pair of square brackets. So just remember that any output of the JSONPath query is available</w:t>
      </w:r>
    </w:p>
    <w:p>
      <w:r>
        <w:t>to you within a pair of square brackets. Let us now look at lists or arrays. Here I have a list of different types of vehicles,</w:t>
      </w:r>
    </w:p>
    <w:p>
      <w:r>
        <w:t>like car, bus, truck, and bike. As you can see, there are no curly brackets, so there are no dictionaries.</w:t>
      </w:r>
    </w:p>
    <w:p>
      <w:r>
        <w:t>This is a simple list of names of different vehicles. The root element in this JSON document is an array denoted by the square brackets.</w:t>
      </w:r>
    </w:p>
    <w:p>
      <w:r>
        <w:t>How do we get the first element in this list? To get a particular element from a list, use these square brackets</w:t>
      </w:r>
    </w:p>
    <w:p>
      <w:r>
        <w:t>in your query and specify the position of the item you want inside it. The indexes start at zero. So remember that the first element is at zero, the second one</w:t>
      </w:r>
    </w:p>
    <w:p>
      <w:r>
        <w:t>is at one, the third is at two, et cetera. And of course, always remember to start with the dollar symbol for the root element.</w:t>
      </w:r>
    </w:p>
    <w:p>
      <w:r>
        <w:t>So to get the first element in my list, I say dollar of zero. To get the fourth element, I would say dollar three.</w:t>
      </w:r>
    </w:p>
    <w:p>
      <w:r>
        <w:t>If I want the first and the fourth element, I could do zero comma three within the square brackets, like this.</w:t>
      </w:r>
    </w:p>
    <w:p>
      <w:r>
        <w:t>Let us now look at dictionaries and lists. Here I have the data of a car, its properties, color, price, and wheels.</w:t>
      </w:r>
    </w:p>
    <w:p>
      <w:r>
        <w:t>Wheels is a list that has four items in it, each one being a dictionary. Say for instance, we have a goal to develop a query to</w:t>
      </w:r>
    </w:p>
    <w:p>
      <w:r>
        <w:t>retrieve the model of the second wheel of the car. Always, our query starts with a dollar symbol for the root element.</w:t>
      </w:r>
    </w:p>
    <w:p>
      <w:r>
        <w:t>The root element of the object is a dictionary denoted by the curly braces. So we know our query has to start with</w:t>
      </w:r>
    </w:p>
    <w:p>
      <w:r>
        <w:t>a dot following the dollar symbol. The dot is for the dictionary. Within the root dictionary, we have the car dictionary.</w:t>
      </w:r>
    </w:p>
    <w:p>
      <w:r>
        <w:t>So that's next in our query. Within the car, we have wheels. In the current state, the query would return</w:t>
      </w:r>
    </w:p>
    <w:p>
      <w:r>
        <w:t>an array of all the wheels. But that's not what we want. We just want the second wheel. So how do we get the second element in the array?</w:t>
      </w:r>
    </w:p>
    <w:p>
      <w:r>
        <w:t>We use the square brackets and specify the position of the item within the array. The second element is at position one</w:t>
      </w:r>
    </w:p>
    <w:p>
      <w:r>
        <w:t>as the index starts at zero. Note that we did not use the dot here, as wheels is not a dictionary.</w:t>
      </w:r>
    </w:p>
    <w:p>
      <w:r>
        <w:t>It is an array. We now have the details of the second wheel. But that's still too much information for us.</w:t>
      </w:r>
    </w:p>
    <w:p>
      <w:r>
        <w:t>And that's not what we want. We just want the model of the second wheel. The data we have is a dictionary.</w:t>
      </w:r>
    </w:p>
    <w:p>
      <w:r>
        <w:t>And you can get its model by adding dot model to your query. Finally, let us look at applying some basic</w:t>
      </w:r>
    </w:p>
    <w:p>
      <w:r>
        <w:t>criteria or conditions to our query. So why do you need criteria or conditions in the first place? Here I have a set of data, which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