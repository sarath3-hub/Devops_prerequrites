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Python PIP</w:t>
      </w:r>
    </w:p>
    <w:p>
      <w:r>
        <w:t>In this lesson, we will explore the fundamentals of package management in Python using PIP—the default package manager that is installed automatically with Python. When installing multiple Python versions (for example, Python 2 and Python 3) on the same system, each version comes with its own PIP: pip2 for Python 2 and pip3 for Python 3. Running the PIP command with the `-V` option displays the associated Python version. Consider the following examples:</w:t>
        <w:br/>
        <w:br/>
        <w:t>```bash theme=</w:t>
        <w:br/>
        <w:t>python2 -V</w:t>
        <w:br/>
        <w:t>pip2 -V</w:t>
        <w:br/>
        <w:t>python3 -V</w:t>
        <w:br/>
        <w:t>pip3 -V</w:t>
        <w:br/>
        <w:t># pip 9.0.3 from /usr/lib/python3.6/site-packages (python 3.6)</w:t>
        <w:br/>
        <w:t>```</w:t>
      </w:r>
    </w:p>
    <w:p>
      <w:pPr>
        <w:pStyle w:val="Heading1"/>
      </w:pPr>
      <w:r>
        <w:t>Installing Packages</w:t>
      </w:r>
    </w:p>
    <w:p>
      <w:r>
        <w:t>To install a package with PIP, use the following syntax. For example, installing the popular Flask web framework can be done as:</w:t>
      </w:r>
    </w:p>
    <w:p>
      <w:r>
        <w:t>```bash theme=</w:t>
        <w:br/>
        <w:t>pip install flask</w:t>
        <w:br/>
        <w:t>```</w:t>
      </w:r>
    </w:p>
    <w:p>
      <w:r>
        <w:t>When Python is installed, a version-specific directory is created under the user library path. Each Python installation maintains its own `site-packages` folder where packages are stored. For instance, if Flask is installed using pip for Python 2, the installation path might look like this:</w:t>
      </w:r>
    </w:p>
    <w:p>
      <w:pPr>
        <w:pStyle w:val="ListBullet"/>
      </w:pPr>
      <w:r>
        <w:t>For 32-bit packages</w:t>
      </w:r>
    </w:p>
    <w:p>
      <w:pPr>
        <w:pStyle w:val="ListBullet"/>
      </w:pPr>
      <w:r>
        <w:t>For 64-bit packages</w:t>
      </w:r>
    </w:p>
    <w:p>
      <w:pPr>
        <w:pStyle w:val="ListBullet"/>
      </w:pPr>
      <w:r>
        <w:t>Python 2.7: `/usr/lib64/python2.7/site-packages`</w:t>
      </w:r>
    </w:p>
    <w:p>
      <w:pPr>
        <w:pStyle w:val="ListBullet"/>
      </w:pPr>
      <w:r>
        <w:t>Python 3.6: `/usr/lib/python3.6/site-packages`</w:t>
      </w:r>
    </w:p>
    <w:p>
      <w:r>
        <w:t>This separation is important for troubleshooting issues where an application cannot locate installed packages. To check where a specific package is installed, use the `pip show` command:</w:t>
      </w:r>
    </w:p>
    <w:p>
      <w:r>
        <w:t>```bash theme=</w:t>
        <w:br/>
        <w:t>pip show flask</w:t>
        <w:br/>
        <w:t>```</w:t>
      </w:r>
    </w:p>
    <w:p>
      <w:r>
        <w:t>An example output may be:</w:t>
      </w:r>
    </w:p>
    <w:p>
      <w:r>
        <w:t>```bash theme=</w:t>
        <w:br/>
        <w:t>Name: Flask</w:t>
        <w:br/>
        <w:t>Version: 1.1.1</w:t>
        <w:br/>
        <w:t>Summary: A simple framework for building complex web applications.</w:t>
        <w:br/>
        <w:t>Home-page: https://palletsprojects.com/p/flask/</w:t>
        <w:br/>
        <w:t>Author: Armin Ronacher</w:t>
        <w:br/>
        <w:t>Author-email: armin.ronacher@active-4.com</w:t>
        <w:br/>
        <w:t>License: BSD-3-Clause</w:t>
        <w:br/>
        <w:t>Location: /usr/lib64/python2.7/site-packages</w:t>
        <w:br/>
        <w:t>Requires: Werkzeug, click, Jinja2, itsdangerous</w:t>
        <w:br/>
        <w:t>```</w:t>
      </w:r>
    </w:p>
    <w:p>
      <w:pPr>
        <w:pStyle w:val="Heading1"/>
      </w:pPr>
      <w:r>
        <w:t>Importing Packages and sys.path</w:t>
      </w:r>
    </w:p>
    <w:p>
      <w:r>
        <w:t>When you import a package using the `import` statement, Python searches through directories listed in `sys.path`. To inspect these directories, run:</w:t>
      </w:r>
    </w:p>
    <w:p>
      <w:r>
        <w:t>```bash theme=</w:t>
        <w:br/>
        <w:t>python2 -c "import sys; print(sys.path)"</w:t>
        <w:br/>
        <w:t>```</w:t>
      </w:r>
    </w:p>
    <w:p>
      <w:r>
        <w:t>This command produces an output similar to:</w:t>
      </w:r>
    </w:p>
    <w:p>
      <w:r>
        <w:t>```Python theme=</w:t>
        <w:br/>
        <w:t>['/usr/lib/python27.zip',</w:t>
        <w:br/>
        <w:t xml:space="preserve"> '/usr/lib64/python2.7/plat-linux2',</w:t>
        <w:br/>
        <w:t xml:space="preserve"> '/usr/lib/python2.7/lib-tk',</w:t>
        <w:br/>
        <w:t xml:space="preserve"> '/usr/lib/python2.7/lib-old',</w:t>
        <w:br/>
        <w:t xml:space="preserve"> '/usr/lib/python2.7/dylib',</w:t>
        <w:br/>
        <w:t xml:space="preserve"> '/usr/lib/python2.7/site-packages']</w:t>
        <w:br/>
        <w:t>```</w:t>
      </w:r>
    </w:p>
    <w:p>
      <w:r>
        <w:t>If an import fails, reviewing the paths in `sys.path` can help identify whether the package was installed in a different location or for another Python version.</w:t>
      </w:r>
    </w:p>
    <w:p>
      <w:pPr>
        <w:pStyle w:val="Heading1"/>
      </w:pPr>
      <w:r>
        <w:t>Managing Dependencies with requirements.txt</w:t>
      </w:r>
    </w:p>
    <w:p>
      <w:r>
        <w:t>For larger applications that require multiple packages, it is common to list all dependencies in a file named `requirements.txt`. You can then install all dependencies simultaneously by running:</w:t>
      </w:r>
    </w:p>
    <w:p>
      <w:r>
        <w:t>```bash theme=</w:t>
        <w:br/>
        <w:t>pip install -r requirements.txt</w:t>
        <w:br/>
        <w:t>```</w:t>
      </w:r>
    </w:p>
    <w:p>
      <w:r>
        <w:t>A typical `requirements.txt` file includes package names along with specific versions to avoid compatibility issues. For example:</w:t>
      </w:r>
    </w:p>
    <w:p>
      <w:r>
        <w:t>```plaintext theme=</w:t>
        <w:br/>
        <w:t>Flask==0.10.1</w:t>
        <w:br/>
        <w:t>Jinja2==2.7.3</w:t>
        <w:br/>
        <w:t>MarkupSafe==0.23</w:t>
        <w:br/>
        <w:t>Werkzeug==0.9.6</w:t>
        <w:br/>
        <w:t>requests==2.3.0</w:t>
        <w:br/>
        <w:t>gunicorn==18.0</w:t>
        <w:br/>
        <w:t>```</w:t>
      </w:r>
    </w:p>
    <w:p>
      <w:r>
        <w:t>Storing dependencies with explicit versions ensures consistency for all developers setting up the project using a single command.</w:t>
      </w:r>
    </w:p>
    <w:p>
      <w:pPr>
        <w:pStyle w:val="Heading1"/>
      </w:pPr>
      <w:r>
        <w:t>Upgrading and Uninstalling Packages</w:t>
      </w:r>
    </w:p>
    <w:p>
      <w:r>
        <w:t>When a new version of a package becomes available, you can upgrade it using:</w:t>
      </w:r>
    </w:p>
    <w:p>
      <w:r>
        <w:t>```bash theme=</w:t>
        <w:br/>
        <w:t>pip install flask --upgrade</w:t>
        <w:br/>
        <w:t>```</w:t>
      </w:r>
    </w:p>
    <w:p>
      <w:r>
        <w:t>The upgrade process may produce output similar to:</w:t>
      </w:r>
    </w:p>
    <w:p>
      <w:r>
        <w:t>```bash theme=</w:t>
        <w:br/>
        <w:t>Installing collected packages: click, flask</w:t>
        <w:br/>
        <w:t>Attempting uninstall: flask</w:t>
        <w:br/>
        <w:t>Found existing installation: Flask 0.10.1</w:t>
        <w:br/>
        <w:t>Uninstalling Flask-0.10.1:</w:t>
        <w:br/>
        <w:t>Successfully uninstalled Flask-0.10.1</w:t>
        <w:br/>
        <w:t>Successfully installed click-7.1.1 flask-1.1.1</w:t>
        <w:br/>
        <w:t>```</w:t>
      </w:r>
    </w:p>
    <w:p>
      <w:r>
        <w:t>To uninstall a package, run:</w:t>
      </w:r>
    </w:p>
    <w:p>
      <w:r>
        <w:t>```bash theme=</w:t>
        <w:br/>
        <w:t>pip uninstall package_name</w:t>
        <w:br/>
        <w:t>```</w:t>
      </w:r>
    </w:p>
    <w:p>
      <w:pPr>
        <w:pStyle w:val="Heading1"/>
      </w:pPr>
      <w:r>
        <w:t>Additional Package Management Tools</w:t>
      </w:r>
    </w:p>
    <w:p>
      <w:r>
        <w:t>Apart from PIP, Python supports other package management tools such as easy\_install. Originally, easy\_install was used in combination with setuptools to package Python code into a zipped format known as "eggs" (similar to JAR files in Java). Alternatively, you can install or place the egg file in a directory accessible to Python.</w:t>
      </w:r>
    </w:p>
    <w:p>
      <w:r>
        <w:t>Another packaging format is the wheel (with the `.whl` extension). Unlike eggs, wheels require installation (unpacking) before use. They can be installed with a command like:</w:t>
      </w:r>
    </w:p>
    <w:p>
      <w:r>
        <w:t>```bash theme=</w:t>
        <w:br/>
        <w:t>pip install app.whl</w:t>
        <w:br/>
        <w:t>```</w:t>
      </w:r>
    </w:p>
    <w:p>
      <w:pPr>
        <w:pStyle w:val="Heading1"/>
      </w:pPr>
      <w:r>
        <w:t>Summary</w:t>
      </w:r>
    </w:p>
    <w:p>
      <w:r>
        <w:t>Python package management with PIP enables you to install, upgrade, and uninstall packages while managing dependencies through a `requirements.txt` file. These tools are essential for maintaining a consistent development environment, particularly when working with multiple Python versions or architectures (32-bit vs 64-bit).</w:t>
      </w:r>
    </w:p>
    <w:p>
      <w:r>
        <w:t>Happy coding, and see you in the next lesson!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