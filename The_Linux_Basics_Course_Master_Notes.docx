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 Introduction - Master Notes</w:t>
      </w:r>
    </w:p>
    <w:p>
      <w:pPr>
        <w:pStyle w:val="Heading1"/>
      </w:pPr>
      <w:r>
        <w:t>1. What &amp; Why</w:t>
      </w:r>
    </w:p>
    <w:p>
      <w:r>
        <w:t>What: Labs Introduction — key concepts from DevOps Pre-Requisite course.</w:t>
      </w:r>
    </w:p>
    <w:p>
      <w:r>
        <w:t>In this article, we introduce the hands-on labs available throughout this course. Each lab offers a unique interactive experience designed to reinforce your learning by providing a live Linux terminal alongside a quiz portal. After you complete a lesson, any associated lab will automatically launch in your browser.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Once launched, the lab interface is divided into two main sections:</w:t>
      </w:r>
    </w:p>
    <w:p>
      <w:pPr>
        <w:pStyle w:val="ListNumber"/>
      </w:pPr>
      <w:r>
        <w:t>1. **Live Linux Terminal:** Access a real-time Linux environment where you can execute commands.</w:t>
      </w:r>
    </w:p>
    <w:p>
      <w:pPr>
        <w:pStyle w:val="ListNumber"/>
      </w:pPr>
      <w:r>
        <w:t>2. **Quiz Portal:** Complete a series of tasks divided into:</w:t>
      </w:r>
    </w:p>
    <w:p>
      <w:pPr>
        <w:pStyle w:val="ListNumber"/>
      </w:pPr>
      <w:r>
        <w:t>Exploratory (Multiple-Choice) Questions</w:t>
      </w:r>
    </w:p>
    <w:p>
      <w:pPr>
        <w:pStyle w:val="ListNumber"/>
      </w:pPr>
      <w:r>
        <w:t>Task-Based Questions**, where you perform specific actions using the terminal.</w:t>
      </w:r>
    </w:p>
    <w:p>
      <w:pPr>
        <w:pStyle w:val="ListNumber"/>
      </w:pPr>
      <w:r>
        <w:t>If you require additional workspace during your lab session, simply click the button to hide the curriculum window:</w:t>
      </w:r>
    </w:p>
    <w:p>
      <w:pPr>
        <w:pStyle w:val="ListNumber"/>
      </w:pPr>
      <w:r>
        <w:t>When a multiple-choice question is presented, review the question and select the correct answer. If you're uncertain about the solution, click the hint button to receive guidance or reveal the exact c</w:t>
      </w:r>
    </w:p>
    <w:p>
      <w:pPr>
        <w:pStyle w:val="ListNumber"/>
      </w:pPr>
      <w:r>
        <w:t>Task-based questions require you to execute specific commands. For example, one task might ask you to list the structure of a directory. To complete such a task, use the following command:</w:t>
      </w:r>
    </w:p>
    <w:p>
      <w:pPr>
        <w:pStyle w:val="ListNumber"/>
      </w:pPr>
      <w:r>
        <w:t>tree /home/thor/test_dir</w:t>
      </w:r>
    </w:p>
    <w:p>
      <w:pPr>
        <w:pStyle w:val="ListNumber"/>
      </w:pPr>
      <w:r>
        <w:t>This command might display that there are three directories and three files, which confirms the correct answer.</w:t>
      </w:r>
    </w:p>
    <w:p>
      <w:pPr>
        <w:pStyle w:val="ListNumber"/>
      </w:pPr>
      <w:r>
        <w:t>Another typical task involves identifying which text file is missing from the home directory. For instance, if the files "test\_file1.txt", "test\_file2.txt", and "test\_file4.txt" are visible, then "</w:t>
      </w:r>
    </w:p>
    <w:p>
      <w:pPr>
        <w:pStyle w:val="ListNumber"/>
      </w:pPr>
      <w:r>
        <w:t>For a task-based question that requires creating an empty file, follow these steps: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Labs Introduction</w:t>
      </w:r>
    </w:p>
    <w:p>
      <w:pPr>
        <w:pStyle w:val="ListBullet"/>
      </w:pPr>
      <w:r>
        <w:t>Lab Interface Overview</w:t>
      </w:r>
    </w:p>
    <w:p>
      <w:pPr>
        <w:pStyle w:val="ListBullet"/>
      </w:pPr>
      <w:r>
        <w:t>Once launched, the lab interface is divided into two main sections:</w:t>
      </w:r>
    </w:p>
    <w:p>
      <w:pPr>
        <w:pStyle w:val="ListBullet"/>
      </w:pPr>
      <w:r>
        <w:t>Exploratory (Multiple-Choice) Questions</w:t>
      </w:r>
    </w:p>
    <w:p>
      <w:pPr>
        <w:pStyle w:val="ListBullet"/>
      </w:pPr>
      <w:r>
        <w:t>Task-Based Questions, where you perform specific actions using the terminal.</w:t>
      </w:r>
    </w:p>
    <w:p>
      <w:pPr>
        <w:pStyle w:val="ListBullet"/>
      </w:pPr>
      <w:r>
        <w:t>If you require additional workspace during your lab session, simply click the button to hide the curriculum window:</w:t>
      </w:r>
    </w:p>
    <w:p>
      <w:pPr>
        <w:pStyle w:val="ListBullet"/>
      </w:pPr>
      <w:r>
        <w:t>Multiple-Choice Questions</w:t>
      </w:r>
    </w:p>
    <w:p>
      <w:pPr>
        <w:pStyle w:val="ListBullet"/>
      </w:pPr>
      <w:r>
        <w:t>Task-Based Questions</w:t>
      </w:r>
    </w:p>
    <w:p>
      <w:pPr>
        <w:pStyle w:val="ListBullet"/>
      </w:pPr>
      <w:r>
        <w:t>This command might display that there are three directories and three files, which confirms the correct answer.</w:t>
      </w:r>
    </w:p>
    <w:p>
      <w:pPr>
        <w:pStyle w:val="ListBullet"/>
      </w:pPr>
      <w:r>
        <w:t>Example: Creating an Empty File</w:t>
      </w:r>
    </w:p>
    <w:p>
      <w:pPr>
        <w:pStyle w:val="ListBullet"/>
      </w:pPr>
      <w:r>
        <w:t>For a task-based question that requires creating an empty file, follow these steps:</w:t>
      </w:r>
    </w:p>
    <w:p>
      <w:pPr>
        <w:pStyle w:val="ListBullet"/>
      </w:pPr>
      <w:r>
        <w:t>Session Duration and Navigation</w:t>
      </w:r>
    </w:p>
    <w:p>
      <w:pPr>
        <w:pStyle w:val="ListBullet"/>
      </w:pPr>
      <w:r>
        <w:t>Additional Features and Troubleshooting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Labs Introduction?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Labs 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Labs Introduction</w:t>
      </w:r>
    </w:p>
    <w:p>
      <w:pPr>
        <w:pStyle w:val="ListBullet"/>
      </w:pPr>
      <w:r>
        <w:t>Lab Interface Overview</w:t>
      </w:r>
    </w:p>
    <w:p>
      <w:pPr>
        <w:pStyle w:val="ListBullet"/>
      </w:pPr>
      <w:r>
        <w:t>Multiple-Choice Questions</w:t>
      </w:r>
    </w:p>
    <w:p>
      <w:pPr>
        <w:pStyle w:val="ListBullet"/>
      </w:pPr>
      <w:r>
        <w:t>Task-Based Questions</w:t>
      </w:r>
    </w:p>
    <w:p>
      <w:pPr>
        <w:pStyle w:val="ListBullet"/>
      </w:pPr>
      <w:r>
        <w:t>Example: Creating an Empty File</w:t>
      </w:r>
    </w:p>
    <w:p>
      <w:pPr>
        <w:pStyle w:val="ListBullet"/>
      </w:pPr>
      <w:r>
        <w:t>Session Duration and Navigation</w:t>
      </w:r>
    </w:p>
    <w:p>
      <w:pPr>
        <w:pStyle w:val="ListBullet"/>
      </w:pPr>
      <w:r>
        <w:t>Additional Features and Troubleshooting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Labs Introduction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