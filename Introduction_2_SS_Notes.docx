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Introduction (2) - SS Notes</w:t>
      </w:r>
    </w:p>
    <w:p>
      <w:r>
        <w:t>In this section, we will look into the basics of applications. As we have been discussing, a DevOps engineer must be comfortable with operations as well as software development concepts. When I say development, I'm not referring to hardcore coding skills or programming. Instead, I am referring to understanding the basics of application development in different types of languages. And if you were given an application to deploy, how do you deploy it? So this section is mainly for those who are from a non-development background. And it will provide you with some basics of the different kinds of programming languages and how software is developed using those, and how they are built and how they can be deployed. and how to perform some basic troubleshooting tasks. And of course, each of these lectures is followed by labs where you'll be given an application source code, and you'll build and deploy the application. We will also talk a little bit about how an application is</w:t>
      </w:r>
    </w:p>
    <w:p>
      <w:r>
        <w:t>compiled and what source code or machine code is. I promise without getting into too much detail, but I think it will help you relate to the concepts later when you work on builds. So the goal of this section is not to discuss all of the programming languages and the hundreds of libraries and build tools they support. Instead, it is to simply get a high-level overview of the various most commonly used applications, so that when you attend a DevOps or cloud course on, say, Docker, and the instructor gives you an application to modernize and containerize, you know what they are talking about, you know the different steps involved in that, and you should be able to relate those with what you learn in this section. So keeping that in mind, let's proceed. There are so many different programming languages out there today. And we're going to pick a few of the most popular and commonly used languages. For this, I checked Stack Overflow's insights from their twenty nineteen survey.</w:t>
      </w:r>
    </w:p>
    <w:p>
      <w:r>
        <w:t>and looked at the top programming, scripting or markup languages. From this, we filter out the databases, scripting, and markup languages. So we are left with this. JavaScript, Python, Java seem to be the top three. So we're going to go ahead with that. For JavaScript, we will use the Node.js framework for server side. The different programming languages can be broadly classified into compiled or interpreted. I'm not going to get into describing each of these in detail or which one is better than the other. Our goal here is to understand the high-level difference between these languages and what you need to know from a DevOps perspective. That is, if a developer gives you an application code, what do you need to know in order to build, test, or deploy this application? So I'm going to try and simplify this as much as I can. Compiled languages such as Java, C, or C++ are first developed, then compiled, and then executed, whereas interpreted languages are developed and executed. Compiled languages are first written, then compiled into machine language, and then executed.</w:t>
      </w:r>
    </w:p>
    <w:p>
      <w:r>
        <w:t>A compiled program only works on the platform it was designed for. In a compiled programming language such as Java, the application source code is first developed, and it is compiled and then run. So here we have a simple code in file my class dot Java, which is then compiled using the javac command and specifying the name of the code. This creates a new file, which is by the name myclass dot class, which is the compiled version of the source code. And then we run the application by running the compiled file using the Java command. Of course, this is the simplest form. We will discuss a lot more about Java later in this course. In an interpreted programming language, you develop the source code, then you run it using an interpreter. In this case, we have a simple Python application, we develop it first and then run it using the Python interpreter. But remember, that doesn't mean that it isn't compiled at all. When the program is run, it is implicitly compiled into bytecode and then run.</w:t>
      </w:r>
    </w:p>
    <w:p>
      <w:r>
        <w:t>So I said bytecode. So what's that? And why do you need that? What you see here is the source code of an application, a human-readable source code that developers write. We want a machine, that is our laptop, to run this and perform the tasks we ask it to perform. However, a machine can't understand this code in its current format. So we need to convert this code into machine code that is readable by the machine, that is in zeros and ones. That's where a compiler comes in. A compiler translates code written in one language to another language. In this case, it translates code from a human-readable format in Python into machine-readable ones and zeros. That's the most simplified explanation. But it's not really that simple. So there are a few more steps involved before you can get source code to be converted to machine code and then run on a machine. And it's done differently in different programming languages. Say for instance, if this application was developed on a specific machine</w:t>
      </w:r>
    </w:p>
    <w:p>
      <w:r>
        <w:t>with a specific processor set, and we compiled the source code into machine code like this, it would generate a machine code that is only compatible with similar systems. It wouldn't work on other systems with different CPU configurations. So in the past, you had to compile the same application on different kinds of systems and generate different builds to get them to run on all systems. And that's why the modern compilers do not compile the code directly into machine code. Instead, it is first converted to an intermediate form called bytecode. It's usually a file named with the extension dot pyc in Python. This bytecode is then used by the Python interpreter to convert it to machine code and then execute the program. The Python interpreter runs the bytecode in an environment called a virtual machine. These are not VMs that we refer to in the infrastructure space. The Python virtual machine is just a virtual computing environment inside which the bytecode is executed. And that's really where our source code gets converted to bytecode.</w:t>
      </w:r>
    </w:p>
    <w:p>
      <w:r>
        <w:t>So now with Python VM, we don't really have to compile our application on different machines to generate different machine code. As long as you have the Python VM available on a system, our application can run. And remember, all of that happens in the background when you run the application using the Python command. So that's a quick introduction about the different types of programming languages we will be discussing in this section. We will talk more about each of these programming languages along with hands-on labs later in the upcoming lectures. But before that, let's talk about packages a bit. Now, when a developer develops code that can be reused, they share it with the community as packages that can be reused. So, they are also referred to as modules or libraries depending on the programming language being used. These could be libraries to help work with file systems, perform math operations, interact with operating systems, or packages for developing different kinds of applications, like web servers, implementing security, networking, etc.</w:t>
      </w:r>
    </w:p>
    <w:p>
      <w:r>
        <w:t>Applications use these packages in their code as dependencies. And so these dependencies must be available for the applications to run. These dependencies are handled by different tools for different programming languages, such as NPM for Node.js, pip for Python, etc. While getting into the world of DevOps, understanding the basics of package management can help you better understand build processes and aid in troubleshooting issues that may arise due to dependency errors. We will look at these as well for each programming language in the respective lectures. Talking about build, when an application is coded, it goes through a procedure of development, build, tests, and delivery. DevOps courses talk extensively about automating these tasks with CI/CD pipelines. And before learning how to automate these tasks, it is important to know what to automate and have a basic understanding of a software development life cycle. Now, I don't intend to bore you with theories on the different software development models.</w:t>
      </w:r>
    </w:p>
    <w:p>
      <w:r>
        <w:t>Instead, we're going to go straight to labs and get a firsthand experience of deploying an e-commerce application. So first, we're going to go through the different types of applications like Python, Java, Node.js. We'll also look at some basic basics of web servers like Apache web server and NGINX. And then we'll also look at databases. And then finally, we're going to look at working through an application and see the entire process of the software development life cycle that involves all of these different steps. And we will see that in action. And you will do that yourself in our labs. Okay, so that's it from this lecture. In the next lecture, we're going to talk about Java. So I'll see you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