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 Editor - Master Notes</w:t>
      </w:r>
    </w:p>
    <w:p>
      <w:pPr>
        <w:pStyle w:val="Heading1"/>
      </w:pPr>
      <w:r>
        <w:t>1. What &amp; Why</w:t>
      </w:r>
    </w:p>
    <w:p>
      <w:r>
        <w:t>What: VI Editor — key concepts from DevOps Pre-Requisite course.</w:t>
      </w:r>
    </w:p>
    <w:p>
      <w:r>
        <w:t>In this article, we explore the powerful, console-based text editors available in Linux, with a focus on the classic vi editor. While simple tools like the cat command can be used to write and redirect data into files, they lack the advanced features needed for managing large texts or coding projects. Understanding vi is essential when working with multiple Linux servers in DevOps and cloud environments, where you often need to edit configuration files and other resources remotely.</w:t>
        <w:br/>
        <w:br/>
        <w:t>Below is a sample HTML file used in our examples:</w:t>
        <w:br/>
        <w:br/>
        <w:t>```html theme=</w:t>
        <w:br/>
        <w:t>&lt;!DOCTYPE html&gt;</w:t>
        <w:br/>
        <w:t>&lt;html&gt;</w:t>
        <w:br/>
        <w:t>&lt;body&gt;</w:t>
        <w:br/>
        <w:t>&lt;h1&gt;The VIM Poem&lt;/h1&gt;</w:t>
        <w:br/>
        <w:t>&lt;p&gt;The wise man said just walk this way&lt;/p&gt;</w:t>
        <w:br/>
        <w:t>&lt;p&gt;To the dawn of the light&lt;/p&gt;</w:t>
        <w:br/>
        <w:t>&lt;p&gt;The wind will blow into your face&lt;/p&gt;</w:t>
        <w:br/>
        <w:t>&lt;p&gt;As the years pass you by&lt;/p&gt;</w:t>
        <w:br/>
        <w:t>&lt;p&gt;Hear this voice from deep inside&lt;/p&gt;</w:t>
        <w:br/>
        <w:t>&lt;p&gt;It</w:t>
      </w:r>
    </w:p>
    <w:p>
      <w:pPr>
        <w:pStyle w:val="Heading1"/>
      </w:pPr>
      <w:r>
        <w:t>2. How It Works</w:t>
      </w:r>
    </w:p>
    <w:p>
      <w:pPr>
        <w:pStyle w:val="ListNumber"/>
      </w:pPr>
      <w:r>
        <w:t>Working in vi involves mastering various commands. Here’s a quick reference of some common operations in command mode:</w:t>
      </w:r>
    </w:p>
    <w:p>
      <w:pPr>
        <w:pStyle w:val="ListNumber"/>
      </w:pPr>
      <w:r>
        <w:t>To manage file operations:</w:t>
      </w:r>
    </w:p>
    <w:p>
      <w:pPr>
        <w:pStyle w:val="ListNumber"/>
      </w:pPr>
      <w:r>
        <w:t>Save your changes: Type `:w` (you can optionally append a file name).</w:t>
      </w:r>
    </w:p>
    <w:p>
      <w:pPr>
        <w:pStyle w:val="ListNumber"/>
      </w:pPr>
      <w:r>
        <w:t>Quit without saving: Type `:q`.</w:t>
      </w:r>
    </w:p>
    <w:p>
      <w:pPr>
        <w:pStyle w:val="ListNumber"/>
      </w:pPr>
      <w:r>
        <w:t>Save and quit: Type `:wq`.</w:t>
      </w:r>
    </w:p>
    <w:p>
      <w:pPr>
        <w:pStyle w:val="ListNumber"/>
      </w:pPr>
      <w:r>
        <w:t>Searching for specific text within a file is straightforward in vi. To find a word or phrase, switch to command mode and type the following:</w:t>
      </w:r>
    </w:p>
    <w:p>
      <w:pPr>
        <w:pStyle w:val="ListNumber"/>
      </w:pPr>
      <w:r>
        <w:t>```plaintext theme=</w:t>
      </w:r>
    </w:p>
    <w:p>
      <w:pPr>
        <w:pStyle w:val="ListNumber"/>
      </w:pPr>
      <w:r>
        <w:t>All occurrences of "off" will be highlighted. Press "N" to jump to the next match and continue pressing "N" to cycle through additional matches.</w:t>
      </w:r>
    </w:p>
    <w:p>
      <w:pPr>
        <w:pStyle w:val="ListNumber"/>
      </w:pPr>
      <w:r>
        <w:t>By mastering both command and insert modes in vi, you can significantly boost your productivity when editing files on any Linux system. The familiarity with these commands not only quickens routine ta</w:t>
      </w:r>
    </w:p>
    <w:p>
      <w:pPr>
        <w:pStyle w:val="ListNumber"/>
      </w:pPr>
      <w:r>
        <w:t>Explore more about efficient Linux editing techniques and advanced vi commands to enhance your workflow in today's dynamic DevOps landscape.</w:t>
      </w:r>
    </w:p>
    <w:p>
      <w:pPr>
        <w:pStyle w:val="Heading1"/>
      </w:pPr>
      <w:r>
        <w:t>3. Key Concepts</w:t>
      </w:r>
    </w:p>
    <w:p>
      <w:pPr>
        <w:pStyle w:val="ListBullet"/>
      </w:pPr>
      <w:r>
        <w:t>VI Editor</w:t>
      </w:r>
    </w:p>
    <w:p>
      <w:pPr>
        <w:pStyle w:val="ListBullet"/>
      </w:pPr>
      <w:r>
        <w:t>Below is a sample HTML file used in our examples:</w:t>
      </w:r>
    </w:p>
    <w:p>
      <w:pPr>
        <w:pStyle w:val="ListBullet"/>
      </w:pPr>
      <w:r>
        <w:t>Below is an example showing the file content in edit mode:</w:t>
      </w:r>
    </w:p>
    <w:p>
      <w:pPr>
        <w:pStyle w:val="ListBullet"/>
      </w:pPr>
      <w:r>
        <w:t>Essential vi Operations</w:t>
      </w:r>
    </w:p>
    <w:p>
      <w:pPr>
        <w:pStyle w:val="ListBullet"/>
      </w:pPr>
      <w:r>
        <w:t>Working in vi involves mastering various commands. Here’s a quick reference of some common operations in command mode:</w:t>
      </w:r>
    </w:p>
    <w:p>
      <w:pPr>
        <w:pStyle w:val="ListBullet"/>
      </w:pPr>
      <w:r>
        <w:t>To manage file operations:</w:t>
      </w:r>
    </w:p>
    <w:p>
      <w:pPr>
        <w:pStyle w:val="ListBullet"/>
      </w:pPr>
      <w:r>
        <w:t>Save your changes: Type `:w` (you can optionally append a file name).</w:t>
      </w:r>
    </w:p>
    <w:p>
      <w:pPr>
        <w:pStyle w:val="ListBullet"/>
      </w:pPr>
      <w:r>
        <w:t>Quit without saving: Type `:q`.</w:t>
      </w:r>
    </w:p>
    <w:p>
      <w:pPr>
        <w:pStyle w:val="ListBullet"/>
      </w:pPr>
      <w:r>
        <w:t>Save and quit: Type `:wq`.</w:t>
      </w:r>
    </w:p>
    <w:p>
      <w:pPr>
        <w:pStyle w:val="ListBullet"/>
      </w:pPr>
      <w:r>
        <w:t>Searching for Text</w:t>
      </w:r>
    </w:p>
    <w:p>
      <w:pPr>
        <w:pStyle w:val="Heading1"/>
      </w:pPr>
      <w:r>
        <w:t>4. Commands</w:t>
      </w:r>
    </w:p>
    <w:p>
      <w:r>
        <w:t>No specific CLI commands in this topic.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VI Editor?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VI Editor</w:t>
      </w:r>
    </w:p>
    <w:p>
      <w:pPr>
        <w:pStyle w:val="Heading1"/>
      </w:pPr>
      <w:r>
        <w:t>9. Key Takeaways</w:t>
      </w:r>
    </w:p>
    <w:p>
      <w:pPr>
        <w:pStyle w:val="ListBullet"/>
      </w:pPr>
      <w:r>
        <w:t>VI Editor</w:t>
      </w:r>
    </w:p>
    <w:p>
      <w:pPr>
        <w:pStyle w:val="ListBullet"/>
      </w:pPr>
      <w:r>
        <w:t>Essential vi Operations</w:t>
      </w:r>
    </w:p>
    <w:p>
      <w:pPr>
        <w:pStyle w:val="ListBullet"/>
      </w:pPr>
      <w:r>
        <w:t>Searching for Text</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VI Editor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