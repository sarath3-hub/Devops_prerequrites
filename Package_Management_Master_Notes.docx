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Package Management - Master Notes</w:t>
      </w:r>
    </w:p>
    <w:p>
      <w:pPr>
        <w:pStyle w:val="Heading1"/>
      </w:pPr>
      <w:r>
        <w:t>1. What &amp; Why</w:t>
      </w:r>
    </w:p>
    <w:p>
      <w:r>
        <w:t>What: Package Management — key concepts from DevOps Pre-Requisite course.</w:t>
      </w:r>
    </w:p>
    <w:p>
      <w:r>
        <w:t>Package managers in Linux simplify software installation by automating tasks that would otherwise be manually intensive. In many DevOps and Cloud scenarios, you may need to install components such as web servers, databases, and various DevOps tools. Linux distributions offer a range of package managers to manage this process efficiently.</w:t>
      </w:r>
    </w:p>
    <w:p>
      <w:pPr>
        <w:pStyle w:val="Heading1"/>
      </w:pPr>
      <w:r>
        <w:t>2. How It Works</w:t>
      </w:r>
    </w:p>
    <w:p>
      <w:pPr>
        <w:pStyle w:val="ListNumber"/>
      </w:pPr>
      <w:r>
        <w:t>CentOS, Red Hat Enterprise Linux, and Fedora use an RPM-based system. RPM stands for Red Hat Package Manager, and it distributes software in bundles with the .rpm extension. The basic usage of the RPM</w:t>
      </w:r>
    </w:p>
    <w:p>
      <w:pPr>
        <w:pStyle w:val="ListNumber"/>
      </w:pPr>
      <w:r>
        <w:t>Installing a package:\</w:t>
      </w:r>
    </w:p>
    <w:p>
      <w:pPr>
        <w:pStyle w:val="ListNumber"/>
      </w:pPr>
      <w:r>
        <w:t>Use the `-i` option along with the package name to install software from a specified location.</w:t>
      </w:r>
    </w:p>
    <w:p>
      <w:pPr>
        <w:pStyle w:val="ListNumber"/>
      </w:pPr>
      <w:r>
        <w:t>Uninstalling a package:\</w:t>
      </w:r>
    </w:p>
    <w:p>
      <w:pPr>
        <w:pStyle w:val="ListNumber"/>
      </w:pPr>
      <w:r>
        <w:t>Use the `-e` option to remove a package.</w:t>
      </w:r>
    </w:p>
    <w:p>
      <w:pPr>
        <w:pStyle w:val="ListNumber"/>
      </w:pPr>
      <w:r>
        <w:t>Querying package details:\</w:t>
      </w:r>
    </w:p>
    <w:p>
      <w:pPr>
        <w:pStyle w:val="ListNumber"/>
      </w:pPr>
      <w:r>
        <w:t>Use the `-q` option to retrieve information about an installed package.</w:t>
      </w:r>
    </w:p>
    <w:p>
      <w:pPr>
        <w:pStyle w:val="ListNumber"/>
      </w:pPr>
      <w:r>
        <w:t>Below is an example of common RPM commands:</w:t>
      </w:r>
    </w:p>
    <w:p>
      <w:pPr>
        <w:pStyle w:val="ListNumber"/>
      </w:pPr>
      <w:r>
        <w:t>rpm -i telnet.rpm</w:t>
      </w:r>
    </w:p>
    <w:p>
      <w:pPr>
        <w:pStyle w:val="ListNumber"/>
      </w:pPr>
      <w:r>
        <w:t>To overcome RPM limitations regarding dependencies, Linux distributions use higher-level package managers like yum. Yum integrates with RPM while automating dependency resolution. When you run a simpl</w:t>
      </w:r>
    </w:p>
    <w:p>
      <w:pPr>
        <w:pStyle w:val="ListNumber"/>
      </w:pPr>
      <w:r>
        <w:t>yum install ansible</w:t>
      </w:r>
    </w:p>
    <w:p>
      <w:pPr>
        <w:pStyle w:val="ListNumber"/>
      </w:pPr>
      <w:r>
        <w:t>yum searches its configured repositories, locates the specified package and its dependencies, and installs them in the correct order.</w:t>
      </w:r>
    </w:p>
    <w:p>
      <w:pPr>
        <w:pStyle w:val="Heading1"/>
      </w:pPr>
      <w:r>
        <w:t>3. Key Concepts</w:t>
      </w:r>
    </w:p>
    <w:p>
      <w:pPr>
        <w:pStyle w:val="ListBullet"/>
      </w:pPr>
      <w:r>
        <w:t>Package Management</w:t>
      </w:r>
    </w:p>
    <w:p>
      <w:pPr>
        <w:pStyle w:val="ListBullet"/>
      </w:pPr>
      <w:r>
        <w:t>RPM-Based Package Management</w:t>
      </w:r>
    </w:p>
    <w:p>
      <w:pPr>
        <w:pStyle w:val="ListBullet"/>
      </w:pPr>
      <w:r>
        <w:t>Installing a package:\</w:t>
      </w:r>
    </w:p>
    <w:p>
      <w:pPr>
        <w:pStyle w:val="ListBullet"/>
      </w:pPr>
      <w:r>
        <w:t>Use the `-i` option along with the package name to install software from a specified location.</w:t>
      </w:r>
    </w:p>
    <w:p>
      <w:pPr>
        <w:pStyle w:val="ListBullet"/>
      </w:pPr>
      <w:r>
        <w:t>Uninstalling a package:\</w:t>
      </w:r>
    </w:p>
    <w:p>
      <w:pPr>
        <w:pStyle w:val="ListBullet"/>
      </w:pPr>
      <w:r>
        <w:t>Use the `-e` option to remove a package.</w:t>
      </w:r>
    </w:p>
    <w:p>
      <w:pPr>
        <w:pStyle w:val="ListBullet"/>
      </w:pPr>
      <w:r>
        <w:t>Querying package details:\</w:t>
      </w:r>
    </w:p>
    <w:p>
      <w:pPr>
        <w:pStyle w:val="ListBullet"/>
      </w:pPr>
      <w:r>
        <w:t>Use the `-q` option to retrieve information about an installed package.</w:t>
      </w:r>
    </w:p>
    <w:p>
      <w:pPr>
        <w:pStyle w:val="ListBullet"/>
      </w:pPr>
      <w:r>
        <w:t>Below is an example of common RPM commands:</w:t>
      </w:r>
    </w:p>
    <w:p>
      <w:pPr>
        <w:pStyle w:val="ListBullet"/>
      </w:pPr>
      <w:r>
        <w:t>Dependency Management with Yum</w:t>
      </w:r>
    </w:p>
    <w:p>
      <w:pPr>
        <w:pStyle w:val="ListBullet"/>
      </w:pPr>
      <w:r>
        <w:t>Understanding Repositories</w:t>
      </w:r>
    </w:p>
    <w:p>
      <w:pPr>
        <w:pStyle w:val="ListBullet"/>
      </w:pPr>
      <w:r>
        <w:t>To list available repositories, use:</w:t>
      </w:r>
    </w:p>
    <w:p>
      <w:pPr>
        <w:pStyle w:val="ListBullet"/>
      </w:pPr>
      <w:r>
        <w:t>You can also list the configuration files that define these repositories:</w:t>
      </w:r>
    </w:p>
    <w:p>
      <w:pPr>
        <w:pStyle w:val="ListBullet"/>
      </w:pPr>
      <w:r>
        <w:t>An example output might be:</w:t>
      </w:r>
    </w:p>
    <w:p>
      <w:pPr>
        <w:pStyle w:val="ListBullet"/>
      </w:pPr>
      <w:r>
        <w:t>CentOS-Base.repo           mysql-community.repo</w:t>
      </w:r>
    </w:p>
    <w:p>
      <w:pPr>
        <w:pStyle w:val="ListBullet"/>
      </w:pPr>
      <w:r>
        <w:t>CentOS-CR.repo             mysql-community-source.repo</w:t>
      </w:r>
    </w:p>
    <w:p>
      <w:pPr>
        <w:pStyle w:val="ListBullet"/>
      </w:pPr>
      <w:r>
        <w:t>CentOS-Debuginfo.repo      CentOS-Vault.repo</w:t>
      </w:r>
    </w:p>
    <w:p>
      <w:pPr>
        <w:pStyle w:val="ListBullet"/>
      </w:pPr>
      <w:r>
        <w:t>CentOS-fasttrack.repo      mongodb-org-4.2.repo</w:t>
      </w:r>
    </w:p>
    <w:p>
      <w:pPr>
        <w:pStyle w:val="ListBullet"/>
      </w:pPr>
      <w:r>
        <w:t>Upgrading to Newer Versions</w:t>
      </w:r>
    </w:p>
    <w:p>
      <w:pPr>
        <w:pStyle w:val="ListBullet"/>
      </w:pPr>
      <w:r>
        <w:t>You can add an updated repository using commands such as:</w:t>
      </w:r>
    </w:p>
    <w:p>
      <w:pPr>
        <w:pStyle w:val="Heading1"/>
      </w:pPr>
      <w:r>
        <w:t>4. Commands</w:t>
      </w:r>
    </w:p>
    <w:p>
      <w:r>
        <w:t>-i</w:t>
      </w:r>
    </w:p>
    <w:p>
      <w:r>
        <w:t>-e</w:t>
      </w:r>
    </w:p>
    <w:p>
      <w:r>
        <w:t>-q</w:t>
      </w:r>
    </w:p>
    <w:p>
      <w:r>
        <w:t>/etc/yum.repos.d/</w:t>
      </w:r>
    </w:p>
    <w:p>
      <w:r>
        <w:t>--showduplicates</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Package Management?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-i</w:t>
        <w:br/>
        <w:t>-e</w:t>
        <w:br/>
        <w:t>-q</w:t>
        <w:br/>
        <w:t>/etc/yum.repos.d/</w:t>
        <w:br/>
        <w:t>--showduplicates</w:t>
      </w:r>
    </w:p>
    <w:p>
      <w:pPr>
        <w:pStyle w:val="Heading1"/>
      </w:pPr>
      <w:r>
        <w:t>9. Key Takeaways</w:t>
      </w:r>
    </w:p>
    <w:p>
      <w:pPr>
        <w:pStyle w:val="ListBullet"/>
      </w:pPr>
      <w:r>
        <w:t>Package Management</w:t>
      </w:r>
    </w:p>
    <w:p>
      <w:pPr>
        <w:pStyle w:val="ListBullet"/>
      </w:pPr>
      <w:r>
        <w:t>RPM-Based Package Management</w:t>
      </w:r>
    </w:p>
    <w:p>
      <w:pPr>
        <w:pStyle w:val="ListBullet"/>
      </w:pPr>
      <w:r>
        <w:t>Dependency Management with Yum</w:t>
      </w:r>
    </w:p>
    <w:p>
      <w:pPr>
        <w:pStyle w:val="ListBullet"/>
      </w:pPr>
      <w:r>
        <w:t>Understanding Repositories</w:t>
      </w:r>
    </w:p>
    <w:p>
      <w:pPr>
        <w:pStyle w:val="ListBullet"/>
      </w:pPr>
      <w:r>
        <w:t>Upgrading to Newer Versions</w:t>
      </w:r>
    </w:p>
    <w:p>
      <w:pPr>
        <w:pStyle w:val="ListBullet"/>
      </w:pPr>
      <w:r>
        <w:t>Managing Packages with Yum</w:t>
      </w:r>
    </w:p>
    <w:p>
      <w:pPr>
        <w:pStyle w:val="ListBullet"/>
      </w:pPr>
      <w:r>
        <w:t>Summary</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Package Management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