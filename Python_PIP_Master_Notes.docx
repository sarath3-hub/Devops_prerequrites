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Python PIP - Master Notes</w:t>
      </w:r>
    </w:p>
    <w:p>
      <w:pPr>
        <w:pStyle w:val="Heading1"/>
      </w:pPr>
      <w:r>
        <w:t>1. What &amp; Why</w:t>
      </w:r>
    </w:p>
    <w:p>
      <w:r>
        <w:t>What: Python PIP — key concepts from DevOps Pre-Requisite course.</w:t>
      </w:r>
    </w:p>
    <w:p>
      <w:r>
        <w:t>In this lesson, we will explore the fundamentals of package management in Python using PIP—the default package manager that is installed automatically with Python. When installing multiple Python versions (for example, Python 2 and Python 3) on the same system, each version comes with its own PIP: pip2 for Python 2 and pip3 for Python 3. Running the PIP command with the `-V` option displays the associated Python version. Consider the following examples:</w:t>
        <w:br/>
        <w:br/>
        <w:t>```bash theme=</w:t>
        <w:br/>
        <w:t>python2 -V</w:t>
        <w:br/>
        <w:t>pip2 -V</w:t>
        <w:br/>
        <w:t>python3 -V</w:t>
        <w:br/>
        <w:t>pip3 -V</w:t>
        <w:br/>
        <w:t># pip 9.0.3 from /usr/lib/python3.6/site-packages (python 3.6)</w:t>
        <w:br/>
        <w:t>```</w:t>
      </w:r>
    </w:p>
    <w:p>
      <w:pPr>
        <w:pStyle w:val="Heading1"/>
      </w:pPr>
      <w:r>
        <w:t>2. How It Works</w:t>
      </w:r>
    </w:p>
    <w:p>
      <w:pPr>
        <w:pStyle w:val="ListNumber"/>
      </w:pPr>
      <w:r>
        <w:t>To install a package with PIP, use the following syntax. For example, installing the popular Flask web framework can be done as:</w:t>
      </w:r>
    </w:p>
    <w:p>
      <w:pPr>
        <w:pStyle w:val="ListNumber"/>
      </w:pPr>
      <w:r>
        <w:t>pip install flask</w:t>
      </w:r>
    </w:p>
    <w:p>
      <w:pPr>
        <w:pStyle w:val="ListNumber"/>
      </w:pPr>
      <w:r>
        <w:t>When Python is installed, a version-specific directory is created under the user library path. Each Python installation maintains its own `site-packages` folder where packages are stored. For instance</w:t>
      </w:r>
    </w:p>
    <w:p>
      <w:pPr>
        <w:pStyle w:val="ListNumber"/>
      </w:pPr>
      <w:r>
        <w:t>For 32-bit packages</w:t>
      </w:r>
    </w:p>
    <w:p>
      <w:pPr>
        <w:pStyle w:val="ListNumber"/>
      </w:pPr>
      <w:r>
        <w:t>For 64-bit packages</w:t>
      </w:r>
    </w:p>
    <w:p>
      <w:pPr>
        <w:pStyle w:val="ListNumber"/>
      </w:pPr>
      <w:r>
        <w:t>Python 2.7: `/usr/lib64/python2.7/site-packages`</w:t>
      </w:r>
    </w:p>
    <w:p>
      <w:pPr>
        <w:pStyle w:val="ListNumber"/>
      </w:pPr>
      <w:r>
        <w:t>Python 3.6: `/usr/lib/python3.6/site-packages`</w:t>
      </w:r>
    </w:p>
    <w:p>
      <w:pPr>
        <w:pStyle w:val="ListNumber"/>
      </w:pPr>
      <w:r>
        <w:t>This separation is important for troubleshooting issues where an application cannot locate installed packages. To check where a specific package is installed, use the `pip show` command:</w:t>
      </w:r>
    </w:p>
    <w:p>
      <w:pPr>
        <w:pStyle w:val="ListNumber"/>
      </w:pPr>
      <w:r>
        <w:t>An example output may be:</w:t>
      </w:r>
    </w:p>
    <w:p>
      <w:pPr>
        <w:pStyle w:val="ListNumber"/>
      </w:pPr>
      <w:r>
        <w:t>Summary: A simple framework for building complex web applications.</w:t>
      </w:r>
    </w:p>
    <w:p>
      <w:pPr>
        <w:pStyle w:val="ListNumber"/>
      </w:pPr>
      <w:r>
        <w:t>Home-page: https://palletsprojects.com/p/flask/</w:t>
      </w:r>
    </w:p>
    <w:p>
      <w:pPr>
        <w:pStyle w:val="ListNumber"/>
      </w:pPr>
      <w:r>
        <w:t>Author: Armin Ronacher</w:t>
      </w:r>
    </w:p>
    <w:p>
      <w:pPr>
        <w:pStyle w:val="Heading1"/>
      </w:pPr>
      <w:r>
        <w:t>3. Key Concepts</w:t>
      </w:r>
    </w:p>
    <w:p>
      <w:pPr>
        <w:pStyle w:val="ListBullet"/>
      </w:pPr>
      <w:r>
        <w:t>Python PIP</w:t>
      </w:r>
    </w:p>
    <w:p>
      <w:pPr>
        <w:pStyle w:val="ListBullet"/>
      </w:pPr>
      <w:r>
        <w:t>Installing Packages</w:t>
      </w:r>
    </w:p>
    <w:p>
      <w:pPr>
        <w:pStyle w:val="ListBullet"/>
      </w:pPr>
      <w:r>
        <w:t>For 32-bit packages</w:t>
      </w:r>
    </w:p>
    <w:p>
      <w:pPr>
        <w:pStyle w:val="ListBullet"/>
      </w:pPr>
      <w:r>
        <w:t>For 64-bit packages</w:t>
      </w:r>
    </w:p>
    <w:p>
      <w:pPr>
        <w:pStyle w:val="ListBullet"/>
      </w:pPr>
      <w:r>
        <w:t>Python 2.7: `/usr/lib64/python2.7/site-packages`</w:t>
      </w:r>
    </w:p>
    <w:p>
      <w:pPr>
        <w:pStyle w:val="ListBullet"/>
      </w:pPr>
      <w:r>
        <w:t>Python 3.6: `/usr/lib/python3.6/site-packages`</w:t>
      </w:r>
    </w:p>
    <w:p>
      <w:pPr>
        <w:pStyle w:val="ListBullet"/>
      </w:pPr>
      <w:r>
        <w:t>An example output may be:</w:t>
      </w:r>
    </w:p>
    <w:p>
      <w:pPr>
        <w:pStyle w:val="ListBullet"/>
      </w:pPr>
      <w:r>
        <w:t>Name: Flask</w:t>
      </w:r>
    </w:p>
    <w:p>
      <w:pPr>
        <w:pStyle w:val="ListBullet"/>
      </w:pPr>
      <w:r>
        <w:t>Version: 1.1.1</w:t>
      </w:r>
    </w:p>
    <w:p>
      <w:pPr>
        <w:pStyle w:val="ListBullet"/>
      </w:pPr>
      <w:r>
        <w:t>Summary: A simple framework for building complex web applications.</w:t>
      </w:r>
    </w:p>
    <w:p>
      <w:pPr>
        <w:pStyle w:val="ListBullet"/>
      </w:pPr>
      <w:r>
        <w:t>Home-page: https://palletsprojects.com/p/flask/</w:t>
      </w:r>
    </w:p>
    <w:p>
      <w:pPr>
        <w:pStyle w:val="ListBullet"/>
      </w:pPr>
      <w:r>
        <w:t>Author: Armin Ronacher</w:t>
      </w:r>
    </w:p>
    <w:p>
      <w:pPr>
        <w:pStyle w:val="ListBullet"/>
      </w:pPr>
      <w:r>
        <w:t>Author-email: armin.ronacher@active-4.com</w:t>
      </w:r>
    </w:p>
    <w:p>
      <w:pPr>
        <w:pStyle w:val="ListBullet"/>
      </w:pPr>
      <w:r>
        <w:t>License: BSD-3-Clause</w:t>
      </w:r>
    </w:p>
    <w:p>
      <w:pPr>
        <w:pStyle w:val="ListBullet"/>
      </w:pPr>
      <w:r>
        <w:t>Location: /usr/lib64/python2.7/site-packages</w:t>
      </w:r>
    </w:p>
    <w:p>
      <w:pPr>
        <w:pStyle w:val="ListBullet"/>
      </w:pPr>
      <w:r>
        <w:t>Requires: Werkzeug, click, Jinja2, itsdangerous</w:t>
      </w:r>
    </w:p>
    <w:p>
      <w:pPr>
        <w:pStyle w:val="ListBullet"/>
      </w:pPr>
      <w:r>
        <w:t>Importing Packages and sys.path</w:t>
      </w:r>
    </w:p>
    <w:p>
      <w:pPr>
        <w:pStyle w:val="ListBullet"/>
      </w:pPr>
      <w:r>
        <w:t>This command produces an output similar to:</w:t>
      </w:r>
    </w:p>
    <w:p>
      <w:pPr>
        <w:pStyle w:val="ListBullet"/>
      </w:pPr>
      <w:r>
        <w:t>Managing Dependencies with requirements.txt</w:t>
      </w:r>
    </w:p>
    <w:p>
      <w:pPr>
        <w:pStyle w:val="ListBullet"/>
      </w:pPr>
      <w:r>
        <w:t>Flask==0.10.1</w:t>
      </w:r>
    </w:p>
    <w:p>
      <w:pPr>
        <w:pStyle w:val="Heading1"/>
      </w:pPr>
      <w:r>
        <w:t>4. Commands</w:t>
      </w:r>
    </w:p>
    <w:p>
      <w:r>
        <w:t>-V</w:t>
      </w:r>
    </w:p>
    <w:p>
      <w:r>
        <w:t>site-packages</w:t>
      </w:r>
    </w:p>
    <w:p>
      <w:r>
        <w:t>/usr/lib64/python2.7/site-packages</w:t>
      </w:r>
    </w:p>
    <w:p>
      <w:r>
        <w:t>/usr/lib/python3.6/site-packages</w:t>
      </w:r>
    </w:p>
    <w:p>
      <w:r>
        <w:t>pip show</w:t>
      </w:r>
    </w:p>
    <w:p>
      <w:pPr>
        <w:pStyle w:val="Heading1"/>
      </w:pPr>
      <w:r>
        <w:t>5. Troubleshooting</w:t>
      </w:r>
    </w:p>
    <w:p>
      <w:pPr>
        <w:pStyle w:val="ListBullet"/>
      </w:pPr>
      <w:r>
        <w:t>Verify prerequisites installed before proceeding</w:t>
      </w:r>
    </w:p>
    <w:p>
      <w:pPr>
        <w:pStyle w:val="ListBullet"/>
      </w:pPr>
      <w:r>
        <w:t>Check service status with systemctl status</w:t>
      </w:r>
    </w:p>
    <w:p>
      <w:pPr>
        <w:pStyle w:val="ListBullet"/>
      </w:pPr>
      <w:r>
        <w:t>Review logs: journalctl -xe or application log files</w:t>
      </w:r>
    </w:p>
    <w:p>
      <w:pPr>
        <w:pStyle w:val="ListBullet"/>
      </w:pPr>
      <w:r>
        <w:t>Confirm network/firewall rules if connectivity fails</w:t>
      </w:r>
    </w:p>
    <w:p>
      <w:pPr>
        <w:pStyle w:val="ListBullet"/>
      </w:pPr>
      <w:r>
        <w:t>Re-read README/instructions for missed steps</w:t>
      </w:r>
    </w:p>
    <w:p>
      <w:pPr>
        <w:pStyle w:val="Heading1"/>
      </w:pPr>
      <w:r>
        <w:t>6. Interview Q&amp;A (5 yr level)</w:t>
      </w:r>
    </w:p>
    <w:p>
      <w:pPr>
        <w:pStyle w:val="ListBullet"/>
      </w:pPr>
      <w:r>
        <w:t>Q: What is Python PIP? A: Refer Key Concepts section</w:t>
      </w:r>
    </w:p>
    <w:p>
      <w:pPr>
        <w:pStyle w:val="ListBullet"/>
      </w:pPr>
      <w:r>
        <w:t>Q: When would you use this in DevOps? A: Foundation before Docker/K8s/cloud tools</w:t>
      </w:r>
    </w:p>
    <w:p>
      <w:pPr>
        <w:pStyle w:val="ListBullet"/>
      </w:pPr>
      <w:r>
        <w:t>Q: Common mistakes? A: Skipping prerequisites, wrong permissions, firewall blocks</w:t>
      </w:r>
    </w:p>
    <w:p>
      <w:pPr>
        <w:pStyle w:val="Heading1"/>
      </w:pPr>
      <w:r>
        <w:t>7. Exam Traps / Confused Concepts</w:t>
      </w:r>
    </w:p>
    <w:p>
      <w:pPr>
        <w:pStyle w:val="ListBullet"/>
      </w:pPr>
      <w:r>
        <w:t>Confusing similar tools (yum vs apt, Apache vs Tomcat)</w:t>
      </w:r>
    </w:p>
    <w:p>
      <w:pPr>
        <w:pStyle w:val="ListBullet"/>
      </w:pPr>
      <w:r>
        <w:t>Forgetting to start/enable services after install</w:t>
      </w:r>
    </w:p>
    <w:p>
      <w:pPr>
        <w:pStyle w:val="ListBullet"/>
      </w:pPr>
      <w:r>
        <w:t>Wrong port or IP configuration</w:t>
      </w:r>
    </w:p>
    <w:p>
      <w:pPr>
        <w:pStyle w:val="Heading1"/>
      </w:pPr>
      <w:r>
        <w:t>8. Cheat Sheet</w:t>
      </w:r>
    </w:p>
    <w:p>
      <w:r>
        <w:t>-V</w:t>
        <w:br/>
        <w:t>site-packages</w:t>
        <w:br/>
        <w:t>/usr/lib64/python2.7/site-packages</w:t>
        <w:br/>
        <w:t>/usr/lib/python3.6/site-packages</w:t>
        <w:br/>
        <w:t>pip show</w:t>
      </w:r>
    </w:p>
    <w:p>
      <w:pPr>
        <w:pStyle w:val="Heading1"/>
      </w:pPr>
      <w:r>
        <w:t>9. Key Takeaways</w:t>
      </w:r>
    </w:p>
    <w:p>
      <w:pPr>
        <w:pStyle w:val="ListBullet"/>
      </w:pPr>
      <w:r>
        <w:t>Python PIP</w:t>
      </w:r>
    </w:p>
    <w:p>
      <w:pPr>
        <w:pStyle w:val="ListBullet"/>
      </w:pPr>
      <w:r>
        <w:t>Installing Packages</w:t>
      </w:r>
    </w:p>
    <w:p>
      <w:pPr>
        <w:pStyle w:val="ListBullet"/>
      </w:pPr>
      <w:r>
        <w:t>Importing Packages and sys.path</w:t>
      </w:r>
    </w:p>
    <w:p>
      <w:pPr>
        <w:pStyle w:val="ListBullet"/>
      </w:pPr>
      <w:r>
        <w:t>Managing Dependencies with requirements.txt</w:t>
      </w:r>
    </w:p>
    <w:p>
      <w:pPr>
        <w:pStyle w:val="ListBullet"/>
      </w:pPr>
      <w:r>
        <w:t>Upgrading and Uninstalling Packages</w:t>
      </w:r>
    </w:p>
    <w:p>
      <w:pPr>
        <w:pStyle w:val="ListBullet"/>
      </w:pPr>
      <w:r>
        <w:t>Additional Package Management Tools</w:t>
      </w:r>
    </w:p>
    <w:p>
      <w:pPr>
        <w:pStyle w:val="ListBullet"/>
      </w:pPr>
      <w:r>
        <w:t>Summary</w:t>
      </w:r>
    </w:p>
    <w:p>
      <w:pPr>
        <w:pStyle w:val="Heading1"/>
      </w:pPr>
      <w:r>
        <w:t>10. Lab Checklist</w:t>
      </w:r>
    </w:p>
    <w:p>
      <w:pPr>
        <w:pStyle w:val="ListBullet"/>
      </w:pPr>
      <w:r>
        <w:t>Complete KodeKloud hands-on lab for this topic</w:t>
      </w:r>
    </w:p>
    <w:p>
      <w:pPr>
        <w:pStyle w:val="ListBullet"/>
      </w:pPr>
      <w:r>
        <w:t>Verify commands run without errors</w:t>
      </w:r>
    </w:p>
    <w:p>
      <w:pPr>
        <w:pStyle w:val="ListBullet"/>
      </w:pPr>
      <w:r>
        <w:t>Document any issues and fixes</w:t>
      </w:r>
    </w:p>
    <w:p>
      <w:pPr>
        <w:pStyle w:val="Heading1"/>
      </w:pPr>
      <w:r>
        <w:t>11. Self-Test</w:t>
      </w:r>
    </w:p>
    <w:p>
      <w:pPr>
        <w:pStyle w:val="ListNumber"/>
      </w:pPr>
      <w:r>
        <w:t>Explain Python PIP in your own words</w:t>
      </w:r>
    </w:p>
    <w:p>
      <w:pPr>
        <w:pStyle w:val="ListNumber"/>
      </w:pPr>
      <w:r>
        <w:t>List 3 key concepts from this topic</w:t>
      </w:r>
    </w:p>
    <w:p>
      <w:pPr>
        <w:pStyle w:val="ListNumber"/>
      </w:pPr>
      <w:r>
        <w:t>What commands did you practice?</w:t>
      </w:r>
    </w:p>
    <w:p>
      <w:pPr>
        <w:pStyle w:val="ListNumber"/>
      </w:pPr>
      <w:r>
        <w:t>What troubleshooting steps would you try if it fails?</w:t>
      </w:r>
    </w:p>
    <w:p>
      <w:pPr>
        <w:pStyle w:val="ListNumber"/>
      </w:pPr>
      <w:r>
        <w:t>How does this topic help in DevOps/cloud work?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