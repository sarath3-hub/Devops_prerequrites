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Demo-Connecting to VM on Mac - SS Notes</w:t>
      </w:r>
    </w:p>
    <w:p>
      <w:r>
        <w:t>So there are different ways to connect to a Linux VM on VirtualBox, depending on how you set up your networking.</w:t>
      </w:r>
    </w:p>
    <w:p>
      <w:r>
        <w:t>I used two different approaches while deploying the VMs on Windows and Mac. So I kind of had two demos there, Windows and Mac.</w:t>
      </w:r>
    </w:p>
    <w:p>
      <w:r>
        <w:t>You don't have to go through them. It's kind of the same demo. The only difference between the two is that on one I set</w:t>
      </w:r>
    </w:p>
    <w:p>
      <w:r>
        <w:t>up bridged networking and on the other I didn't. Okay. So the one on the left, as you see here, is the</w:t>
      </w:r>
    </w:p>
    <w:p>
      <w:r>
        <w:t>setting on Mac, and the one on the right is the setting on Windows. On the Windows deployment I added a bridged adapter and</w:t>
      </w:r>
    </w:p>
    <w:p>
      <w:r>
        <w:t>on the Mac OS I didn't. I just configured the default NAT option for the network adapter. Now, if you had configured the bridged adapter as in Windows, the</w:t>
      </w:r>
    </w:p>
    <w:p>
      <w:r>
        <w:t>VM becomes part of the external network and it gets an IP address assigned to it. You can simply SSH to it as you would SSH</w:t>
      </w:r>
    </w:p>
    <w:p>
      <w:r>
        <w:t>to another system in your network. In case of NAT, as in the Mac setup, it doesn't connect to the external network and so does not get an IP address</w:t>
      </w:r>
    </w:p>
    <w:p>
      <w:r>
        <w:t>on the external network that we can use to SSH to. So we will use port forwarding as we discussed in the previous lecture.</w:t>
      </w:r>
    </w:p>
    <w:p>
      <w:r>
        <w:t>I also want to point out that this doesn't have anything to do with Windows or Mac. Both these network configurations can be configured on either</w:t>
      </w:r>
    </w:p>
    <w:p>
      <w:r>
        <w:t>OS, and it works the same. I just chose two different options just to show you the difference between the two.</w:t>
      </w:r>
    </w:p>
    <w:p>
      <w:r>
        <w:t>Okay, so let's proceed with the connectivity on Mac. Once the system is powered on, if the console looks too small,</w:t>
      </w:r>
    </w:p>
    <w:p>
      <w:r>
        <w:t>you can go to the View menu and Scale Factor to three hundred percent. There is a welcome screen and wizard within the console, so just</w:t>
      </w:r>
    </w:p>
    <w:p>
      <w:r>
        <w:t>go through that and close them. From the Applications menu, select Terminal. We'll now check the IP address of the system.</w:t>
      </w:r>
    </w:p>
    <w:p>
      <w:r>
        <w:t>So we type in the I P address show command to see the IP addresses. As you can see, it gets an IP address of ten</w:t>
      </w:r>
    </w:p>
    <w:p>
      <w:r>
        <w:t>point zero point two point fifteen. Now this is a private internal IP assigned by the NAT router for this VM.</w:t>
      </w:r>
    </w:p>
    <w:p>
      <w:r>
        <w:t>So this IP is not reachable from anywhere else, neither the host nor any other VMs created on this network.</w:t>
      </w:r>
    </w:p>
    <w:p>
      <w:r>
        <w:t>So don't try to ping this IP or SSH to this IP from the host. You'll not be able to do that.</w:t>
      </w:r>
    </w:p>
    <w:p>
      <w:r>
        <w:t>If you had multiple VMs, you will see that all VMs configured with NAT are isolated, and they all get the same IP address</w:t>
      </w:r>
    </w:p>
    <w:p>
      <w:r>
        <w:t>assigned, and they cannot reach each other. However, with Network Address Translation, they can reach the external world. So you should have internet connectivity if your host has internet connectivity.</w:t>
      </w:r>
    </w:p>
    <w:p>
      <w:r>
        <w:t>You can verify that by trying to ping an external website like this. Okay, so that looks good. So how do you remotely connect to this system?</w:t>
      </w:r>
    </w:p>
    <w:p>
      <w:r>
        <w:t>Like, if you want to SSH into this VM to perform, you know, to carry out operations, to run commands, how do you do that?</w:t>
      </w:r>
    </w:p>
    <w:p>
      <w:r>
        <w:t>So first, verify that the S S H service is running. For this, run the service SSH status command. We see the status is active.</w:t>
      </w:r>
    </w:p>
    <w:p>
      <w:r>
        <w:t>Now, our goal is to SSH into this VM from a terminal on our host. Since it doesn't have an IP address that we can SSH to,</w:t>
      </w:r>
    </w:p>
    <w:p>
      <w:r>
        <w:t>we will set up port forwarding. Go to the Settings menu of this VM, and under the Network section, select Port Forwarding.</w:t>
      </w:r>
    </w:p>
    <w:p>
      <w:r>
        <w:t>Add a new rule. We will forward a port on our localhost to a port on the VM. The SSH service listens on port twenty-two on the VM.</w:t>
      </w:r>
    </w:p>
    <w:p>
      <w:r>
        <w:t>But we also have an SSH service on our host that uses port twenty-two. So we cannot forward port 22 on our host to the VM.</w:t>
      </w:r>
    </w:p>
    <w:p>
      <w:r>
        <w:t>So we will configure another port, say port two two two two, on the host to forward to port twenty-two on the VM.</w:t>
      </w:r>
    </w:p>
    <w:p>
      <w:r>
        <w:t>So we add a rule for that, and we name it SSH port. Now, I could try to SSH to my localhost IP or a</w:t>
      </w:r>
    </w:p>
    <w:p>
      <w:r>
        <w:t>loopback IP address, which is one two seven dot zero dot zero dot one, and specify port two two two two.</w:t>
      </w:r>
    </w:p>
    <w:p>
      <w:r>
        <w:t>And if you'd like to log in as root user, specify the username before the IP address and enter the password osboxes.org/ and you're in.</w:t>
      </w:r>
    </w:p>
    <w:p>
      <w:r>
        <w:t>Well, we've now connected to our VM. and we can now run any commands. We'll inspect the release files under the et cetera directory using the</w:t>
      </w:r>
    </w:p>
    <w:p>
      <w:r>
        <w:t>cat command to verify the version of the OS. And as we can see that it's CentOS seven, so we've connected to the right system.</w:t>
      </w:r>
    </w:p>
    <w:p>
      <w:r>
        <w:t>Okay, so that's it for this demo. I will see you in the next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