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Connecting to VM on Windows</w:t>
      </w:r>
    </w:p>
    <w:p>
      <w:r>
        <w:t>In this guide, you will learn how to connect to a CentOS virtual machine from a Windows system. The steps below cover logging into the VM, checking its network configuration, and establishing an SSH connection using MobaXterm or another SSH client.</w:t>
      </w:r>
    </w:p>
    <w:p>
      <w:pPr>
        <w:pStyle w:val="Heading1"/>
      </w:pPr>
      <w:r>
        <w:t>Step 1: Log into the CentOS VM</w:t>
      </w:r>
    </w:p>
    <w:p>
      <w:r>
        <w:t>At the login prompt on your CentOS VM, select the default user "osboxes". For images downloaded from osboxes.org, the login credentials are provided on the website's Info section—with the username being "osboxes" and the password "osboxes.org".</w:t>
      </w:r>
    </w:p>
    <w:p>
      <w:r>
        <w:t>Enter the password `osboxes.org` and click **Sign In** to access your CentOS system.</w:t>
      </w:r>
    </w:p>
    <w:p>
      <w:pPr>
        <w:pStyle w:val="Heading1"/>
      </w:pPr>
      <w:r>
        <w:t>Step 2: Check the VM's Network Configuration</w:t>
      </w:r>
    </w:p>
    <w:p>
      <w:r>
        <w:t>Once logged in, open a terminal on the CentOS system and run the following command to display the network configuration:</w:t>
      </w:r>
    </w:p>
    <w:p>
      <w:r>
        <w:t>```bash theme=</w:t>
        <w:br/>
        <w:t>ifconfig</w:t>
        <w:br/>
        <w:t>```</w:t>
      </w:r>
    </w:p>
    <w:p>
      <w:r>
        <w:t>This command reveals the current IP address assigned to the virtual machine. From the output, you should note the IP address, for example, 192.168.1.112.</w:t>
      </w:r>
    </w:p>
    <w:p>
      <w:r>
        <w:t>Below is an example output of the `ifconfig` command:</w:t>
      </w:r>
    </w:p>
    <w:p>
      <w:r>
        <w:t>```bash theme=</w:t>
        <w:br/>
        <w:t>osboxes@osboxes:~$ ifconfig</w:t>
        <w:br/>
        <w:t>enp0s3: flags=4163&lt;UP,BROADCAST,RUNNING,MULTICAST&gt;  mtu 1500</w:t>
        <w:br/>
        <w:t xml:space="preserve">        inet 192.168.1.112  netmask 255.255.255.0  broadcast 192.168.1.255</w:t>
        <w:br/>
        <w:t xml:space="preserve">        inet6 fe80::f68c:761a:9917:9bb2:7111  prefixlen 64  scopeid 0x20&lt;link&gt;</w:t>
        <w:br/>
        <w:t xml:space="preserve">        ether 08:00:27:3f:29:68  txqueuelen 1000  (Ethernet)</w:t>
        <w:br/>
        <w:t xml:space="preserve">        RX packets 234  bytes 16860 (16.4 KiB)</w:t>
        <w:br/>
        <w:t xml:space="preserve">        RX errors 0  dropped 0  overruns 0  frame 0</w:t>
        <w:br/>
        <w:t xml:space="preserve">        TX packets 75  bytes 9212 (8.9 KiB)</w:t>
        <w:br/>
        <w:t xml:space="preserve">        TX errors 0  dropped 0  overruns 0  carrier 0  collisions 0</w:t>
      </w:r>
    </w:p>
    <w:p>
      <w:r>
        <w:t>lo: flags=73&lt;UP,LOOPBACK,RUNNING&gt;  mtu 65536</w:t>
        <w:br/>
        <w:t xml:space="preserve">        inet 127.0.0.1  netmask 255.0.0.0</w:t>
        <w:br/>
        <w:t xml:space="preserve">        inet6 ::1  prefixlen 128  scopeid 0x10&lt;host&gt;</w:t>
        <w:br/>
        <w:t xml:space="preserve">        loop  txqueuelen 1  (Local Loopback)</w:t>
        <w:br/>
        <w:t xml:space="preserve">        RX packets 0  bytes 0 (0.0 B)</w:t>
        <w:br/>
        <w:t xml:space="preserve">        RX errors 0  dropped 0  overruns 0  frame 0</w:t>
        <w:br/>
        <w:t xml:space="preserve">        TX packets 0  bytes 0 (0.0 B)</w:t>
        <w:br/>
        <w:t xml:space="preserve">        TX errors 0  dropped 0  overruns 0  carrier 0  collisions 0</w:t>
      </w:r>
    </w:p>
    <w:p>
      <w:r>
        <w:t>virbr0: flags=4099&lt;BROADCAST,MULTICAST&gt;  mtu 1500</w:t>
        <w:br/>
        <w:t xml:space="preserve">        inet 192.168.122.1  netmask 255.255.255.0  broadcast 192.168.122.255</w:t>
        <w:br/>
        <w:t xml:space="preserve">        inet6 fe80::42:3ff:fe9e:9288  prefixlen 64  scopeid 0x20&lt;link&gt;</w:t>
        <w:br/>
        <w:t xml:space="preserve">        ether 52:54:00:3d:a8:3a  txqueuelen 1000  (Ethernet)</w:t>
        <w:br/>
        <w:t xml:space="preserve">        RX packets 0  bytes 0 (0.0 B)</w:t>
        <w:br/>
        <w:t xml:space="preserve">        RX errors 0  dropped 0  overruns 0  frame 0</w:t>
        <w:br/>
        <w:t xml:space="preserve">        TX packets 0  bytes 0 (0.0 B)</w:t>
        <w:br/>
        <w:t xml:space="preserve">        TX errors 0  dropped 0  overruns 0  carrier 0  collisions 0</w:t>
        <w:br/>
        <w:t>```</w:t>
      </w:r>
    </w:p>
    <w:p>
      <w:pPr>
        <w:pStyle w:val="Heading1"/>
      </w:pPr>
      <w:r>
        <w:t>Step 3: Establish an SSH Connection</w:t>
      </w:r>
    </w:p>
    <w:p>
      <w:r>
        <w:t>With your CentOS VM's IP address at hand, you can now establish an SSH connection from your Windows system.</w:t>
      </w:r>
    </w:p>
    <w:p>
      <w:pPr>
        <w:pStyle w:val="Heading1"/>
      </w:pPr>
      <w:r>
        <w:t>Using MobaXterm</w:t>
      </w:r>
    </w:p>
    <w:p>
      <w:r>
        <w:t>1. **Launch MobaXterm** and create a new SSH session.</w:t>
        <w:br/>
        <w:t>2. **Enter the following details:**</w:t>
        <w:br/>
        <w:t xml:space="preserve">   * **IP Address:** 192.168.1.112</w:t>
        <w:br/>
        <w:t xml:space="preserve">   * **Username:** osboxes</w:t>
      </w:r>
    </w:p>
    <w:p>
      <w:r>
        <w:t>3. Click **OK** to proceed.</w:t>
        <w:br/>
        <w:t>4. When prompted, enter the password `osboxes.org`.</w:t>
      </w:r>
    </w:p>
    <w:p>
      <w:r>
        <w:t>After entering the correct password, you will be successfully logged into the CentOS VM via SSH. This secure connection allows you to manage your VM remotely.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