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Demo-Multiple VMs &amp; Networking - SS Notes</w:t>
      </w:r>
    </w:p>
    <w:p>
      <w:r>
        <w:t>Let us now look at deploying multiple VMs on VirtualBox and configuring networking between them. We will also look at some cloning and snapshot functionalities.</w:t>
      </w:r>
    </w:p>
    <w:p>
      <w:r>
        <w:t>One way to create multiple VMs is to simply clone an existing VM. So if you plan to create multiple VMs, then it's good to</w:t>
      </w:r>
    </w:p>
    <w:p>
      <w:r>
        <w:t>plan ahead so that you could first create a template VM and then just create multiple clones from it. To create a clone for an existing VM, right-click the</w:t>
      </w:r>
    </w:p>
    <w:p>
      <w:r>
        <w:t>VM and select the Clone option. Note that for this option to appear, the VM must be powered off. Then give the new VM a name.</w:t>
      </w:r>
    </w:p>
    <w:p>
      <w:r>
        <w:t>I'll name it VM two and then select the type of clone. So there are two types of clones, a</w:t>
      </w:r>
    </w:p>
    <w:p>
      <w:r>
        <w:t>full clone and a linked clone. A full clone creates a full copy of the disk used by the existing VM, consuming equal amount of new space.</w:t>
      </w:r>
    </w:p>
    <w:p>
      <w:r>
        <w:t>A linked clone uses the disk of the existing VM and only consumes space for the changes made in the new VM.</w:t>
      </w:r>
    </w:p>
    <w:p>
      <w:r>
        <w:t>The only concern is when you plan to move a VM from one system to another. In case of the linked clone, you will have to copy the</w:t>
      </w:r>
    </w:p>
    <w:p>
      <w:r>
        <w:t>disk of the original VM as well. Or in case you decide to delete the original VM, you run into issues, as the linked clone has a dependency on it.</w:t>
      </w:r>
    </w:p>
    <w:p>
      <w:r>
        <w:t>So if you don't plan to copy your VMs, then linked clone is a good option, as it consumes less space on your laptop.</w:t>
      </w:r>
    </w:p>
    <w:p>
      <w:r>
        <w:t>Okay, so I'll just select the linked clone and continue with it and create the VM. So we now have two VMs.</w:t>
      </w:r>
    </w:p>
    <w:p>
      <w:r>
        <w:t>Before turning them on, let us make some changes. So we want the two VMs to be able to reach each other.</w:t>
      </w:r>
    </w:p>
    <w:p>
      <w:r>
        <w:t>So they both must be part of the same network. As per the current setting, they are configured with NAT.</w:t>
      </w:r>
    </w:p>
    <w:p>
      <w:r>
        <w:t>And so they are isolated from each other. We also want the VMs to be able to reach the internet.</w:t>
      </w:r>
    </w:p>
    <w:p>
      <w:r>
        <w:t>as we plan to install software on them. So we will leave adapter one with NAT. That's for the Internet.</w:t>
      </w:r>
    </w:p>
    <w:p>
      <w:r>
        <w:t>And we will configure a second adapter to connect to a host-only network. For that, we must first create the host network.</w:t>
      </w:r>
    </w:p>
    <w:p>
      <w:r>
        <w:t>So go to File and select Host Network Manager. Windows systems should also have this option. Once it's open, create a new network.</w:t>
      </w:r>
    </w:p>
    <w:p>
      <w:r>
        <w:t>I already have a network in this case, I'll add a new network. It's named vboxnet1. And as you can see, it has an IP address, range one</w:t>
      </w:r>
    </w:p>
    <w:p>
      <w:r>
        <w:t>ninety-two dot one sixty-eight dot fifty-seven dot one. If you'd like the VMs to get an IP address assigned to</w:t>
      </w:r>
    </w:p>
    <w:p>
      <w:r>
        <w:t>them automatically, then check this box and then click Close. Then go to the VM's network settings and set the second adapter</w:t>
      </w:r>
    </w:p>
    <w:p>
      <w:r>
        <w:t>to connect to Host-only Network and choose the newly created network. Do that for both VMs. Also note that if your system is low on resources, feel free</w:t>
      </w:r>
    </w:p>
    <w:p>
      <w:r>
        <w:t>to reduce the CPU and memory on these VMs as necessary. Then power on the VMs and wait for them to boot up.</w:t>
      </w:r>
    </w:p>
    <w:p>
      <w:r>
        <w:t>Once they are up, log in using the OSBoxes.org user account. I had created a user account named matthew on one system.</w:t>
      </w:r>
    </w:p>
    <w:p>
      <w:r>
        <w:t>That's why you see that there. You can also see that on the other system. And that's because when we cloned it, all</w:t>
      </w:r>
    </w:p>
    <w:p>
      <w:r>
        <w:t>the settings got cloned as well. Now once logged in, open up the terminal and inspect the IP addresses. Here you can see the new interface that was created to</w:t>
      </w:r>
    </w:p>
    <w:p>
      <w:r>
        <w:t>connect to the new host-only network. It's named enp0s8. The IP address that got assigned automatically is 192.168.57.3. Let us now check on the second system.</w:t>
      </w:r>
    </w:p>
    <w:p>
      <w:r>
        <w:t>The second system gets IP one ninety-two dot one sixty-eight dot fifty-seven dot four. And remember, we said that our host</w:t>
      </w:r>
    </w:p>
    <w:p>
      <w:r>
        <w:t>is also part of the network. So our host also gets an IP address of 192.168.57.1 on the network. Now they all can reach each other through these IP addresses.</w:t>
      </w:r>
    </w:p>
    <w:p>
      <w:r>
        <w:t>We can now SSH to these VMs using these IP addresses. We don't really need that port forwarding rule we</w:t>
      </w:r>
    </w:p>
    <w:p>
      <w:r>
        <w:t>configured in the previous demo anymore. So SSH in and use the root password. And I will use another terminal to SSH to the other VM.</w:t>
      </w:r>
    </w:p>
    <w:p>
      <w:r>
        <w:t>We will also test internet connectivity. Since we have the first adapter configured for NAT, we have internet connectivity through that.</w:t>
      </w:r>
    </w:p>
    <w:p>
      <w:r>
        <w:t>And we see that's successful. Now just to test and show you the difference, we'll change the first adapter to use the other host-only network we</w:t>
      </w:r>
    </w:p>
    <w:p>
      <w:r>
        <w:t>had instead of the NAT configuration. Now, when we check the IP address, we see that it now has another IP on the first interface,</w:t>
      </w:r>
    </w:p>
    <w:p>
      <w:r>
        <w:t>which earlier was configured with NAT. And if we try to reach the internet now, it is not possible. So remember that depending on your requirements, you</w:t>
      </w:r>
    </w:p>
    <w:p>
      <w:r>
        <w:t>must set up your networking configuration. If you simply want the VM to have internet connectivity, then set it to NAT.</w:t>
      </w:r>
    </w:p>
    <w:p>
      <w:r>
        <w:t>Each VM is isolated. If you'd like multiple VMs to talk to each other and have internet connectivity, choose NAT Network.</w:t>
      </w:r>
    </w:p>
    <w:p>
      <w:r>
        <w:t>If you want multiple VMs to reach each other, but no internet connectivity, choose host-only network. In this case, your host will also be part of the same</w:t>
      </w:r>
    </w:p>
    <w:p>
      <w:r>
        <w:t>network and can reach the VMs without any port forwarding. If you'd like the benefits of multiple networking options, then you can</w:t>
      </w:r>
    </w:p>
    <w:p>
      <w:r>
        <w:t>have both of these on a single VM, as we did in this demo. So have one adapter configured to host-only network</w:t>
      </w:r>
    </w:p>
    <w:p>
      <w:r>
        <w:t>and the other adapter with NAT. Now, none of these options really make your VMs visible to the external network.</w:t>
      </w:r>
    </w:p>
    <w:p>
      <w:r>
        <w:t>So your VMs are essentially hidden. If you'd like all of these and also have your VMs visible on the external network, then choose the bridged option.</w:t>
      </w:r>
    </w:p>
    <w:p>
      <w:r>
        <w:t>Let us now look at the snapshot feature. With the snapshot feature, you can create a snapshot or backup of</w:t>
      </w:r>
    </w:p>
    <w:p>
      <w:r>
        <w:t>your VM state at a particular point in time, and then restore to that backup at a later point in time.</w:t>
      </w:r>
    </w:p>
    <w:p>
      <w:r>
        <w:t>Let's just pick the first VM for this demo. Say we have an application or a file created in a directory.</w:t>
      </w:r>
    </w:p>
    <w:p>
      <w:r>
        <w:t>For example, we create a directory slash opt slash app. And under that, we create a file named example.txt with the contents an example file.</w:t>
      </w:r>
    </w:p>
    <w:p>
      <w:r>
        <w:t>So that's the current good state. Let us now take a snapshot. So click on this option on the VM.</w:t>
      </w:r>
    </w:p>
    <w:p>
      <w:r>
        <w:t>And under that, select Snapshots. There should be a similar option for that on other platforms as well, you know, in Windows and Linux.</w:t>
      </w:r>
    </w:p>
    <w:p>
      <w:r>
        <w:t>So try to find that out. Here you can see the current state. Click on the Take button to create a snapshot.</w:t>
      </w:r>
    </w:p>
    <w:p>
      <w:r>
        <w:t>We will name it the good state and provide a description. You can now see a good state snapshot created here.</w:t>
      </w:r>
    </w:p>
    <w:p>
      <w:r>
        <w:t>Now we're going to simulate a failure. We will echo some junk data to the file to simulate some kind of corruption.</w:t>
      </w:r>
    </w:p>
    <w:p>
      <w:r>
        <w:t>Okay, now that we have messed up our system and lost the original contents of the file, how do we restore it?</w:t>
      </w:r>
    </w:p>
    <w:p>
      <w:r>
        <w:t>Go to the Snapshots window and right-click the snapshot named good state and select the Restore option. Now the restore option is grayed out</w:t>
      </w:r>
    </w:p>
    <w:p>
      <w:r>
        <w:t>because the VM is still up. So let's first shut it down. Now the Restore option is available. Click on it to restore the state to the snapshot.</w:t>
      </w:r>
    </w:p>
    <w:p>
      <w:r>
        <w:t>Once restored, start the VM, where again connect to it. And if you go to the opt app path, you see the example.txt file.</w:t>
      </w:r>
    </w:p>
    <w:p>
      <w:r>
        <w:t>And if you look into its contents, you see that it has the right contents. Great. So this functionality is especially useful when you are testing</w:t>
      </w:r>
    </w:p>
    <w:p>
      <w:r>
        <w:t>different software and functionality on VMs. For example, before making a major change to your VM, such as upgrading the version of software or packages, you could take a snapshot</w:t>
      </w:r>
    </w:p>
    <w:p>
      <w:r>
        <w:t>of the working state to get back to in the future. You can also clone a new VM from the snapshot, say you</w:t>
      </w:r>
    </w:p>
    <w:p>
      <w:r>
        <w:t>made a lot of changes and something went wrong. And you're not sure what that is. And if you'd like to create a new VM from</w:t>
      </w:r>
    </w:p>
    <w:p>
      <w:r>
        <w:t>the previous snapshot, that's possible too. So right-click the good snapshot and choose Clone, and then follow the same process we followed earlier to create</w:t>
      </w:r>
    </w:p>
    <w:p>
      <w:r>
        <w:t>a new VM from that clone. Well, that's it for now. I will see you in the next lecture.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