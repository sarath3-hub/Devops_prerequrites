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Introduction - Master Notes</w:t>
      </w:r>
    </w:p>
    <w:p>
      <w:pPr>
        <w:pStyle w:val="Heading1"/>
      </w:pPr>
      <w:r>
        <w:t>1. What &amp; Why</w:t>
      </w:r>
    </w:p>
    <w:p>
      <w:r>
        <w:t>What: Python Introduction — key concepts from DevOps Pre-Requisite course.</w:t>
      </w:r>
    </w:p>
    <w:p>
      <w:r>
        <w:t>This lesson offers an in-depth introduction to Python, a free, open-source, and cross-platform programming language widely used in modern applications such as machine learning, data science, and artificial intelligence. Before you begin coding, ensure that the appropriate Python interpreter is installed on your system. You can download the latest version from the [official Python downloads page](https://www.python.org/downloads/).</w:t>
        <w:br/>
        <w:br/>
        <w:br/>
        <w:br/>
        <w:t>After downloading the installer for your operating system, note that there are two major versions of Python available:</w:t>
        <w:br/>
        <w:br/>
        <w:t>1. **Python 2**\</w:t>
        <w:br/>
        <w:t xml:space="preserve">   Released in 2000, Python 2 reached the end of its development lifecycle in 2010. It is maintained only for legacy applications.</w:t>
        <w:br/>
        <w:t>2. **Python 3**\</w:t>
        <w:br/>
        <w:t xml:space="preserve">   Introduced in 2008, Python 3 is actively maintained and introduces signifi</w:t>
      </w:r>
    </w:p>
    <w:p>
      <w:pPr>
        <w:pStyle w:val="Heading1"/>
      </w:pPr>
      <w:r>
        <w:t>2. How It Works</w:t>
      </w:r>
    </w:p>
    <w:p>
      <w:pPr>
        <w:pStyle w:val="ListNumber"/>
      </w:pPr>
      <w:r>
        <w:t>Follow lecture steps and hands-on lab.</w:t>
      </w:r>
    </w:p>
    <w:p>
      <w:pPr>
        <w:pStyle w:val="Heading1"/>
      </w:pPr>
      <w:r>
        <w:t>3. Key Concepts</w:t>
      </w:r>
    </w:p>
    <w:p>
      <w:pPr>
        <w:pStyle w:val="ListBullet"/>
      </w:pPr>
      <w:r>
        <w:t>Python Introduction</w:t>
      </w:r>
    </w:p>
    <w:p>
      <w:pPr>
        <w:pStyle w:val="ListBullet"/>
      </w:pPr>
      <w:r>
        <w:t>After downloading the installer for your operating system, note that there are two major versions of Python available:</w:t>
      </w:r>
    </w:p>
    <w:p>
      <w:pPr>
        <w:pStyle w:val="ListBullet"/>
      </w:pPr>
      <w:r>
        <w:t>For Python 2, run:\</w:t>
      </w:r>
    </w:p>
    <w:p>
      <w:pPr>
        <w:pStyle w:val="ListBullet"/>
      </w:pPr>
      <w:r>
        <w:t>For Python 3, run:\</w:t>
      </w:r>
    </w:p>
    <w:p>
      <w:pPr>
        <w:pStyle w:val="ListBullet"/>
      </w:pPr>
      <w:r>
        <w:t>To launch the interactive Python interpreter, simply type the appropriate command in your terminal:</w:t>
      </w:r>
    </w:p>
    <w:p>
      <w:pPr>
        <w:pStyle w:val="ListBullet"/>
      </w:pPr>
      <w:r>
        <w:t>For Python 2:\</w:t>
      </w:r>
    </w:p>
    <w:p>
      <w:pPr>
        <w:pStyle w:val="ListBullet"/>
      </w:pPr>
      <w:r>
        <w:t>For Python 3:\</w:t>
      </w:r>
    </w:p>
    <w:p>
      <w:pPr>
        <w:pStyle w:val="ListBullet"/>
      </w:pPr>
      <w:r>
        <w:t>Once inside the interpreter, type your Python commands interactively. To exit the session, simply type `exit()`.</w:t>
      </w:r>
    </w:p>
    <w:p>
      <w:pPr>
        <w:pStyle w:val="ListBullet"/>
      </w:pPr>
      <w:r>
        <w:t>Below are some sample commands along with their expected outputs:</w:t>
      </w:r>
    </w:p>
    <w:p>
      <w:pPr>
        <w:pStyle w:val="ListBullet"/>
      </w:pPr>
      <w:r>
        <w:t>Python 2.7.16 (default, Nov 17 2019, 00:07:27)</w:t>
      </w:r>
    </w:p>
    <w:p>
      <w:pPr>
        <w:pStyle w:val="ListBullet"/>
      </w:pPr>
      <w:r>
        <w:t>Type "help", "copyright", "credits" or "license" for more information.</w:t>
      </w:r>
    </w:p>
    <w:p>
      <w:pPr>
        <w:pStyle w:val="ListBullet"/>
      </w:pPr>
      <w:r>
        <w:t>Python 2.7.16</w:t>
      </w:r>
    </w:p>
    <w:p>
      <w:pPr>
        <w:pStyle w:val="ListBullet"/>
      </w:pPr>
      <w:r>
        <w:t>Python 3.6.8 (default, Nov 21 2019, 19:31:34)</w:t>
      </w:r>
    </w:p>
    <w:p>
      <w:pPr>
        <w:pStyle w:val="ListBullet"/>
      </w:pPr>
      <w:r>
        <w:t>Hello World</w:t>
      </w:r>
    </w:p>
    <w:p>
      <w:pPr>
        <w:pStyle w:val="ListBullet"/>
      </w:pPr>
      <w:r>
        <w:t>The content of `main.py` is as follows:</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Python Introduction?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Python Introduction</w:t>
      </w:r>
    </w:p>
    <w:p>
      <w:pPr>
        <w:pStyle w:val="Heading1"/>
      </w:pPr>
      <w:r>
        <w:t>9. Key Takeaways</w:t>
      </w:r>
    </w:p>
    <w:p>
      <w:pPr>
        <w:pStyle w:val="ListBullet"/>
      </w:pPr>
      <w:r>
        <w:t>Python Introduction</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Python Introduction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