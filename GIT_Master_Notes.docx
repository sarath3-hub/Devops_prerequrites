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GIT - Master Notes</w:t>
      </w:r>
    </w:p>
    <w:p>
      <w:pPr>
        <w:pStyle w:val="Heading1"/>
      </w:pPr>
      <w:r>
        <w:t>1. What &amp; Why</w:t>
      </w:r>
    </w:p>
    <w:p>
      <w:r>
        <w:t>What: GIT — key concepts from DevOps Pre-Requisite course.</w:t>
      </w:r>
    </w:p>
    <w:p>
      <w:r>
        <w:t>In today's DevOps and Cloud environments, Git is an essential tool for developers, system administrators, customer support professionals, and project managers alike. This guide explores Git fundamentals, including installing, initializing, and managing Git repositories. You'll learn how to clone remote repositories, make modifications to your code, and use commits to track those changes over time.</w:t>
        <w:br/>
        <w:br/>
        <w:t>We illustrate these concepts using a simple Python web application built with Flask. The application includes a LICENSE file, a README file, a requirements.txt file, and the primary Python file.</w:t>
      </w:r>
    </w:p>
    <w:p>
      <w:pPr>
        <w:pStyle w:val="Heading1"/>
      </w:pPr>
      <w:r>
        <w:t>2. How It Works</w:t>
      </w:r>
    </w:p>
    <w:p>
      <w:pPr>
        <w:pStyle w:val="ListNumber"/>
      </w:pPr>
      <w:r>
        <w:t>Below is the code from the main Python file (main.py):</w:t>
      </w:r>
    </w:p>
    <w:p>
      <w:pPr>
        <w:pStyle w:val="ListNumber"/>
      </w:pPr>
      <w:r>
        <w:t>```python theme=</w:t>
      </w:r>
    </w:p>
    <w:p>
      <w:pPr>
        <w:pStyle w:val="ListNumber"/>
      </w:pPr>
      <w:r>
        <w:t>from flask import Flask, escape</w:t>
      </w:r>
    </w:p>
    <w:p>
      <w:pPr>
        <w:pStyle w:val="ListNumber"/>
      </w:pPr>
      <w:r>
        <w:t>app = Flask(__name__)</w:t>
      </w:r>
    </w:p>
    <w:p>
      <w:pPr>
        <w:pStyle w:val="ListNumber"/>
      </w:pPr>
      <w:r>
        <w:t>app_color = 'Blue'</w:t>
      </w:r>
    </w:p>
    <w:p>
      <w:pPr>
        <w:pStyle w:val="ListNumber"/>
      </w:pPr>
      <w:r>
        <w:t>return 'Hello, World!'</w:t>
      </w:r>
    </w:p>
    <w:p>
      <w:pPr>
        <w:pStyle w:val="ListNumber"/>
      </w:pPr>
      <w:r>
        <w:t>@app.route('/user/&lt;username&gt;')</w:t>
      </w:r>
    </w:p>
    <w:p>
      <w:pPr>
        <w:pStyle w:val="ListNumber"/>
      </w:pPr>
      <w:r>
        <w:t>def show_user_profile(username):</w:t>
      </w:r>
    </w:p>
    <w:p>
      <w:pPr>
        <w:pStyle w:val="ListNumber"/>
      </w:pPr>
      <w:r>
        <w:t>return 'User %s' % escape(username)</w:t>
      </w:r>
    </w:p>
    <w:p>
      <w:pPr>
        <w:pStyle w:val="ListNumber"/>
      </w:pPr>
      <w:r>
        <w:t>@app.route('/post/&lt;int:post_id&gt;')</w:t>
      </w:r>
    </w:p>
    <w:p>
      <w:pPr>
        <w:pStyle w:val="ListNumber"/>
      </w:pPr>
      <w:r>
        <w:t>def show_post(post_id):</w:t>
      </w:r>
    </w:p>
    <w:p>
      <w:pPr>
        <w:pStyle w:val="ListNumber"/>
      </w:pPr>
      <w:r>
        <w:t>return 'Post %d' % post_id</w:t>
      </w:r>
    </w:p>
    <w:p>
      <w:pPr>
        <w:pStyle w:val="Heading1"/>
      </w:pPr>
      <w:r>
        <w:t>3. Key Concepts</w:t>
      </w:r>
    </w:p>
    <w:p>
      <w:pPr>
        <w:pStyle w:val="ListBullet"/>
      </w:pPr>
      <w:r>
        <w:t>GIT</w:t>
      </w:r>
    </w:p>
    <w:p>
      <w:pPr>
        <w:pStyle w:val="ListBullet"/>
      </w:pPr>
      <w:r>
        <w:t>Main Application Code</w:t>
      </w:r>
    </w:p>
    <w:p>
      <w:pPr>
        <w:pStyle w:val="ListBullet"/>
      </w:pPr>
      <w:r>
        <w:t>Below is the code from the main Python file (main.py):</w:t>
      </w:r>
    </w:p>
    <w:p>
      <w:pPr>
        <w:pStyle w:val="ListBullet"/>
      </w:pPr>
      <w:r>
        <w:t>Consider another version of the application with minor modifications:</w:t>
      </w:r>
    </w:p>
    <w:p>
      <w:pPr>
        <w:pStyle w:val="ListBullet"/>
      </w:pPr>
      <w:r>
        <w:t>Initializing and Using Git</w:t>
      </w:r>
    </w:p>
    <w:p>
      <w:pPr>
        <w:pStyle w:val="ListBullet"/>
      </w:pPr>
      <w:r>
        <w:t>After installation, verify Git by checking its version:</w:t>
      </w:r>
    </w:p>
    <w:p>
      <w:pPr>
        <w:pStyle w:val="ListBullet"/>
      </w:pPr>
      <w:r>
        <w:t>Example output:</w:t>
      </w:r>
    </w:p>
    <w:p>
      <w:pPr>
        <w:pStyle w:val="ListBullet"/>
      </w:pPr>
      <w:r>
        <w:t>Repository Initialization</w:t>
      </w:r>
    </w:p>
    <w:p>
      <w:pPr>
        <w:pStyle w:val="ListBullet"/>
      </w:pPr>
      <w:r>
        <w:t>This command creates a hidden directory named `.git`, which stores all metadata and information about your repository.</w:t>
      </w:r>
    </w:p>
    <w:p>
      <w:pPr>
        <w:pStyle w:val="ListBullet"/>
      </w:pPr>
      <w:r>
        <w:t>Tracking and Staging Files</w:t>
      </w:r>
    </w:p>
    <w:p>
      <w:pPr>
        <w:pStyle w:val="ListBullet"/>
      </w:pPr>
      <w:r>
        <w:t>Before adding files to your repository, check the current status with:</w:t>
      </w:r>
    </w:p>
    <w:p>
      <w:pPr>
        <w:pStyle w:val="ListBullet"/>
      </w:pPr>
      <w:r>
        <w:t>A typical `git status` output might look like this:</w:t>
      </w:r>
    </w:p>
    <w:p>
      <w:pPr>
        <w:pStyle w:val="ListBullet"/>
      </w:pPr>
      <w:r>
        <w:t>On branch master</w:t>
      </w:r>
    </w:p>
    <w:p>
      <w:pPr>
        <w:pStyle w:val="ListBullet"/>
      </w:pPr>
      <w:r>
        <w:t>No commits yet</w:t>
      </w:r>
    </w:p>
    <w:p>
      <w:pPr>
        <w:pStyle w:val="ListBullet"/>
      </w:pPr>
      <w:r>
        <w:t>Changes to be committed:</w:t>
      </w:r>
    </w:p>
    <w:p>
      <w:pPr>
        <w:pStyle w:val="ListBullet"/>
      </w:pPr>
      <w:r>
        <w:t>Untracked files:</w:t>
      </w:r>
    </w:p>
    <w:p>
      <w:pPr>
        <w:pStyle w:val="ListBullet"/>
      </w:pPr>
      <w:r>
        <w:t>Committing Changes</w:t>
      </w:r>
    </w:p>
    <w:p>
      <w:pPr>
        <w:pStyle w:val="ListBullet"/>
      </w:pPr>
      <w:r>
        <w:t>Once files are staged, commit the changes with a descriptive message:</w:t>
      </w:r>
    </w:p>
    <w:p>
      <w:pPr>
        <w:pStyle w:val="ListBullet"/>
      </w:pPr>
      <w:r>
        <w:t>The output confirms the commit and lists the changes:</w:t>
      </w:r>
    </w:p>
    <w:p>
      <w:pPr>
        <w:pStyle w:val="ListBullet"/>
      </w:pPr>
      <w:r>
        <w:t>Git Workflow Overview</w:t>
      </w:r>
    </w:p>
    <w:p>
      <w:pPr>
        <w:pStyle w:val="Heading1"/>
      </w:pPr>
      <w:r>
        <w:t>4. Commands</w:t>
      </w:r>
    </w:p>
    <w:p>
      <w:r>
        <w:t>git status</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GIT?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git status</w:t>
      </w:r>
    </w:p>
    <w:p>
      <w:pPr>
        <w:pStyle w:val="Heading1"/>
      </w:pPr>
      <w:r>
        <w:t>9. Key Takeaways</w:t>
      </w:r>
    </w:p>
    <w:p>
      <w:pPr>
        <w:pStyle w:val="ListBullet"/>
      </w:pPr>
      <w:r>
        <w:t>GIT</w:t>
      </w:r>
    </w:p>
    <w:p>
      <w:pPr>
        <w:pStyle w:val="ListBullet"/>
      </w:pPr>
      <w:r>
        <w:t>Main Application Code</w:t>
      </w:r>
    </w:p>
    <w:p>
      <w:pPr>
        <w:pStyle w:val="ListBullet"/>
      </w:pPr>
      <w:r>
        <w:t>Initializing and Using Git</w:t>
      </w:r>
    </w:p>
    <w:p>
      <w:pPr>
        <w:pStyle w:val="ListBullet"/>
      </w:pPr>
      <w:r>
        <w:t>Repository Initialization</w:t>
      </w:r>
    </w:p>
    <w:p>
      <w:pPr>
        <w:pStyle w:val="ListBullet"/>
      </w:pPr>
      <w:r>
        <w:t>Tracking and Staging Files</w:t>
      </w:r>
    </w:p>
    <w:p>
      <w:pPr>
        <w:pStyle w:val="ListBullet"/>
      </w:pPr>
      <w:r>
        <w:t>Committing Changes</w:t>
      </w:r>
    </w:p>
    <w:p>
      <w:pPr>
        <w:pStyle w:val="ListBullet"/>
      </w:pPr>
      <w:r>
        <w:t>Git Workflow Overview</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GIT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