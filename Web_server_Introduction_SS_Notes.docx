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server Introduction - SS Notes</w:t>
      </w:r>
    </w:p>
    <w:p>
      <w:r>
        <w:t>In this lecture, we will look at web frameworks and web servers. So the Stack Overflow Insights page lists the</w:t>
      </w:r>
    </w:p>
    <w:p>
      <w:r>
        <w:t>top web frameworks of twenty nineteen. This list includes both front-end and back-end frameworks. So we will just start with back end frameworks.</w:t>
      </w:r>
    </w:p>
    <w:p>
      <w:r>
        <w:t>We'll discuss what front-end and back-end frameworks are in a bit. So in this list, Express is the Node.js-based web framework, Spring is</w:t>
      </w:r>
    </w:p>
    <w:p>
      <w:r>
        <w:t>the Java-based web framework, and Django and Flask are Python-based web frameworks. So let's take a step back and learn about what</w:t>
      </w:r>
    </w:p>
    <w:p>
      <w:r>
        <w:t>are web frameworks and web servers. So here we have a website, it's an e-commerce application, it is hosted on a web server.</w:t>
      </w:r>
    </w:p>
    <w:p>
      <w:r>
        <w:t>So when a user opens a browser and types in the address to the server, a request is sent to the server hosting the application.</w:t>
      </w:r>
    </w:p>
    <w:p>
      <w:r>
        <w:t>On receiving the request, the server sends back its response, which is the web page along with the data about a list</w:t>
      </w:r>
    </w:p>
    <w:p>
      <w:r>
        <w:t>of products available on the site. And that's what the user sees on the page. The machine running the program is the web server.</w:t>
      </w:r>
    </w:p>
    <w:p>
      <w:r>
        <w:t>And the browser is the client. The client sends a request to the server, and the server returns a response.</w:t>
      </w:r>
    </w:p>
    <w:p>
      <w:r>
        <w:t>So there are two sets of code at work here. A set of code that runs on the server side that</w:t>
      </w:r>
    </w:p>
    <w:p>
      <w:r>
        <w:t>is actually hosting the web server. And that's the code that's listening for connections from users, and querying databases, etc.</w:t>
      </w:r>
    </w:p>
    <w:p>
      <w:r>
        <w:t>So this is called the server-side code or the back-end code. This is usually written in programming languages like Java, Python, or JavaScript.</w:t>
      </w:r>
    </w:p>
    <w:p>
      <w:r>
        <w:t>And then the response sent back by the server could be another set of code that runs on the client side that is used</w:t>
      </w:r>
    </w:p>
    <w:p>
      <w:r>
        <w:t>to display web pages and information within the page. These are called client-side code or also referred to as front-end code.</w:t>
      </w:r>
    </w:p>
    <w:p>
      <w:r>
        <w:t>These are usually in the form of HTML, CSS, and JavaScript. They run on the client side in the user's browser.</w:t>
      </w:r>
    </w:p>
    <w:p>
      <w:r>
        <w:t>Users can even see that code inside their browser using the browser's developer tools. Okay, so both these sets of code are developed together</w:t>
      </w:r>
    </w:p>
    <w:p>
      <w:r>
        <w:t>as part of the same application. So here's a sample server-side code written in Java that uses a Spring Boot web framework.</w:t>
      </w:r>
    </w:p>
    <w:p>
      <w:r>
        <w:t>You know, you don't really have to learn and understand this code. I'm just showing it for demonstration purposes. So with Spring Boot framework, we can define</w:t>
      </w:r>
    </w:p>
    <w:p>
      <w:r>
        <w:t>mappings for HTTP calls like this. And here we have a mapping for products call so that it fetches the list of products from the database and returns that.</w:t>
      </w:r>
    </w:p>
    <w:p>
      <w:r>
        <w:t>And similarly, here we have a JavaScript jQuery code on the left that runs in the user's browser that makes the same call to</w:t>
      </w:r>
    </w:p>
    <w:p>
      <w:r>
        <w:t>get a list of products from the server and then displays that on the web page. So that's what web frameworks are there for.</w:t>
      </w:r>
    </w:p>
    <w:p>
      <w:r>
        <w:t>So they provide an easy way to develop web applications where web servers can listen for requests, perform some operations, and respond back with data.</w:t>
      </w:r>
    </w:p>
    <w:p>
      <w:r>
        <w:t>And when someone requests this particular URL, you send back this particular page. Or when someone requests this particular API, you send back this data.</w:t>
      </w:r>
    </w:p>
    <w:p>
      <w:r>
        <w:t>And making that super easy is the job of the web framework. The same is true for Python or Node JS based applications, that</w:t>
      </w:r>
    </w:p>
    <w:p>
      <w:r>
        <w:t>Python web frameworks such as Flask or Django, and Node JS based web frameworks like Express JS help us easily develop</w:t>
      </w:r>
    </w:p>
    <w:p>
      <w:r>
        <w:t>web applications on these programming languages. So that's only the code. Now you have developed the code for your web application.</w:t>
      </w:r>
    </w:p>
    <w:p>
      <w:r>
        <w:t>But how do you serve it? Like, how do you run it so this code listens on a port and responds back to the users?</w:t>
      </w:r>
    </w:p>
    <w:p>
      <w:r>
        <w:t>For some of these frameworks, like Python for example, Flask for instance provides a way to run the application natively, like this.</w:t>
      </w:r>
    </w:p>
    <w:p>
      <w:r>
        <w:t>So with this piece of code called app dot run, it can run the Flask web server using an internal server that's available with Flask.</w:t>
      </w:r>
    </w:p>
    <w:p>
      <w:r>
        <w:t>But it is not recommended for hosting the application in a production environment. That's where a web server comes in.</w:t>
      </w:r>
    </w:p>
    <w:p>
      <w:r>
        <w:t>So while a web framework is what helps you develop application code, a web server is what hosts this application.</w:t>
      </w:r>
    </w:p>
    <w:p>
      <w:r>
        <w:t>multiple applications at the same time. So they can redirect requests based on the URL or hostname or path to different applications.</w:t>
      </w:r>
    </w:p>
    <w:p>
      <w:r>
        <w:t>And we'll also see that when we look at the Apache web server. So, websites can be broadly classified into two types: static and dynamic.</w:t>
      </w:r>
    </w:p>
    <w:p>
      <w:r>
        <w:t>A website that only uses HTML pages, some CSS styling, and images, such as a website that shows a list of pictures as an</w:t>
      </w:r>
    </w:p>
    <w:p>
      <w:r>
        <w:t>image gallery, could be classified as a static website because it only uses static content. That is content that does not change, like the HTML</w:t>
      </w:r>
    </w:p>
    <w:p>
      <w:r>
        <w:t>files and, you know, CSS files. There is no real interaction with the server after the content is served. However, an e-commerce website that lists products and provides the ability for</w:t>
      </w:r>
    </w:p>
    <w:p>
      <w:r>
        <w:t>users to add a cart and make purchases are called as dynamic websites. They often have a back end and some logic running for processing</w:t>
      </w:r>
    </w:p>
    <w:p>
      <w:r>
        <w:t>payments, shipping orders, getting a list of products and purchases, etc. So dynamic websites usually require both static and dynamic content.</w:t>
      </w:r>
    </w:p>
    <w:p>
      <w:r>
        <w:t>That is, static content such as HTML pages and images are used to show the web page, but at the same time, information about</w:t>
      </w:r>
    </w:p>
    <w:p>
      <w:r>
        <w:t>products is retrieved from the database before displaying them on the web page. So the web pages are likely to be displayed differently based</w:t>
      </w:r>
    </w:p>
    <w:p>
      <w:r>
        <w:t>on the data in the database. And that's why dynamic websites, that's why they're called dynamic websites. So they have code and databases in the backend.</w:t>
      </w:r>
    </w:p>
    <w:p>
      <w:r>
        <w:t>Now there are different web server technologies that serve different purposes. The Apache HTTP web server and Nginx are good examples of static</w:t>
      </w:r>
    </w:p>
    <w:p>
      <w:r>
        <w:t>web servers that serve static content. Whereas the Apache Tomcat, uWSGI, Gunicorn are good examples of dynamic web servers or application servers.</w:t>
      </w:r>
    </w:p>
    <w:p>
      <w:r>
        <w:t>So when we talked about web servers and application servers earlier, this is how they differ, right? Static web servers are usually referred to as web servers, and servers</w:t>
      </w:r>
    </w:p>
    <w:p>
      <w:r>
        <w:t>that host dynamic websites are referred to as application servers. In the remainder of this section, we will look at some of</w:t>
      </w:r>
    </w:p>
    <w:p>
      <w:r>
        <w:t>these web servers and application servers in more detail, and we'll try and host applications and play around with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