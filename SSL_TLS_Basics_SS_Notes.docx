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SSL &amp; TLS Basics - SS Notes</w:t>
      </w:r>
    </w:p>
    <w:p>
      <w:r>
        <w:t>Hello, and welcome to this video on understanding SSL and TLS certificates. In this video, we will look at the absolute basics of what</w:t>
      </w:r>
    </w:p>
    <w:p>
      <w:r>
        <w:t>TLS certificates are, why you need them, and how you can configure certificates to secure SSH or web servers. A certificate is used to guarantee trust</w:t>
      </w:r>
    </w:p>
    <w:p>
      <w:r>
        <w:t>between two parties during a transaction. For example, when a user tries to access a web server, TLS certificates ensure that the communication between the user and the server is</w:t>
      </w:r>
    </w:p>
    <w:p>
      <w:r>
        <w:t>encrypted and the server is who it says it is. Let's take a look at a scenario. Without secure connectivity, if a user were to access his online banking</w:t>
      </w:r>
    </w:p>
    <w:p>
      <w:r>
        <w:t>application, the credentials he types in would be sent in plain text format. A hacker sniffing network traffic could easily retrieve the credentials and use</w:t>
      </w:r>
    </w:p>
    <w:p>
      <w:r>
        <w:t>it to hack into the user's bank account. Well, that's obviously not safe. So you must encrypt the data being transferred using encryption keys.</w:t>
      </w:r>
    </w:p>
    <w:p>
      <w:r>
        <w:t>The data is encrypted using a key, which is basically a set of random numbers and alphabets. You add the random number to your data, and you encrypt it</w:t>
      </w:r>
    </w:p>
    <w:p>
      <w:r>
        <w:t>If the bank is known by any other names, and if they'd like their users to access their application with the other names as</w:t>
      </w:r>
    </w:p>
    <w:p>
      <w:r>
        <w:t>well, then all those names should be specified in this certificate under the Subject Alternative Names section. But you see, anyone can generate a certificate like this.</w:t>
      </w:r>
    </w:p>
    <w:p>
      <w:r>
        <w:t>You could generate one for yourself saying you're Google. And that's what the hacker did in this case. He generated a certificate saying he is your bank's website.</w:t>
      </w:r>
    </w:p>
    <w:p>
      <w:r>
        <w:t>So how do you look at a certificate and verify if it is legit? That is where the most important part</w:t>
      </w:r>
    </w:p>
    <w:p>
      <w:r>
        <w:t>of the certificate comes into play. Who signed and issued the certificate. If you generated a certificate, then you will</w:t>
      </w:r>
    </w:p>
    <w:p>
      <w:r>
        <w:t>have to sign it by yourself. That is known as a self-signed certificate. Anyone looking at the certificate you generated will immediately know that it</w:t>
      </w:r>
    </w:p>
    <w:p>
      <w:r>
        <w:t>is not a safe certificate because you signed it. If you looked at the certificate you received from the hacker closely,</w:t>
      </w:r>
    </w:p>
    <w:p>
      <w:r>
        <w:t>you would have noticed that it was a fake certificate that was signed by the hacker himself. As a matter of fact, your browser does that for you.</w:t>
      </w:r>
    </w:p>
    <w:p>
      <w:r>
        <w:t>All of the web browsers are built in with a certificate validation mechanism wherein the browser takes the certificate received from the server and</w:t>
      </w:r>
    </w:p>
    <w:p>
      <w:r>
        <w:t>validates it to make sure it is legitimate. If it identifies it to be a fake certificate, then it actually warns you.</w:t>
      </w:r>
    </w:p>
    <w:p>
      <w:r>
        <w:t>So then, how do you create a legitimate certificate for your web servers that the web browsers will trust? How do you get your certificates signed by someone with authority?</w:t>
      </w:r>
    </w:p>
    <w:p>
      <w:r>
        <w:t>That's where certificate authorities, or CAs, come in. They're well-known organizations that can sign and validate your certificates for you.</w:t>
      </w:r>
    </w:p>
    <w:p>
      <w:r>
        <w:t>Some of the popular ones are Symantec, DigiCert, Comodo, GlobalSign, etc. The way this works is you generate a certificate signing request, or</w:t>
      </w:r>
    </w:p>
    <w:p>
      <w:r>
        <w:t>CSR, using the key you generated earlier and the domain name of your website. You can do this again using the OpenSSL command.</w:t>
      </w:r>
    </w:p>
    <w:p>
      <w:r>
        <w:t>This generates a my-bank dot c s r file, which is the certificate signing request that should be sent to the CA for signing.</w:t>
      </w:r>
    </w:p>
    <w:p>
      <w:r>
        <w:t>It looks like this. The certificate authorities verify your details, and once it checks out, they sign the certificate and send it back to you.</w:t>
      </w:r>
    </w:p>
    <w:p>
      <w:r>
        <w:t>You now have a certificate signed by CA that the browsers trust. If a hacker tried to get his certificate signed the same way,</w:t>
      </w:r>
    </w:p>
    <w:p>
      <w:r>
        <w:t>he would fail during the validation phase, and his certificate would be rejected by the CA. So the website that he's hosting won't have a valid certificate.</w:t>
      </w:r>
    </w:p>
    <w:p>
      <w:r>
        <w:t>The CAs use different techniques to make sure that you're the actual owner of that domain. You now have a certificate signed by</w:t>
      </w:r>
    </w:p>
    <w:p>
      <w:r>
        <w:t>a CA that the browsers trust. But how do the browsers know that the CA itself was legitimate? For example, what if the certificate was signed by a fake CA?</w:t>
      </w:r>
    </w:p>
    <w:p>
      <w:r>
        <w:t>In this case, our certificate was signed by Symantec. How would the browser know Symantec is a valid CA and that</w:t>
      </w:r>
    </w:p>
    <w:p>
      <w:r>
        <w:t>the certificate was in fact signed by Symantec and not by someone who says they are Symantec? The CAs themselves have a set of public and private key pairs.</w:t>
      </w:r>
    </w:p>
    <w:p>
      <w:r>
        <w:t>The CAs use their private keys to sign the certificates. The public keys of all the CAs are built into the browsers.</w:t>
      </w:r>
    </w:p>
    <w:p>
      <w:r>
        <w:t>The browser uses the public key of the CA to validate that the certificate was actually signed by the CA itself.</w:t>
      </w:r>
    </w:p>
    <w:p>
      <w:r>
        <w:t>You can actually see them in the settings of your web browser under Certificates. They're under the Trusted CAs tab.</w:t>
      </w:r>
    </w:p>
    <w:p>
      <w:r>
        <w:t>Now, these are public CAs that help us ensure the public websites we visit, like our banks, emails, etcetera, are legitimate.</w:t>
      </w:r>
    </w:p>
    <w:p>
      <w:r>
        <w:t>However, they don't help you validate sites hosted privately, say, within your organization. For example, for accessing your payroll or internal email applications.</w:t>
      </w:r>
    </w:p>
    <w:p>
      <w:r>
        <w:t>For that, you can host your own private CAs. Most of these companies listed here have a private offering of their services.</w:t>
      </w:r>
    </w:p>
    <w:p>
      <w:r>
        <w:t>a CA server that you can deploy internally within your company. You can then have the public key of your internal CA server</w:t>
      </w:r>
    </w:p>
    <w:p>
      <w:r>
        <w:t>installed on all your employees' browsers and establish secure connectivity within your organization. So let's summarize real quick. We've seen why you may want to encrypt</w:t>
      </w:r>
    </w:p>
    <w:p>
      <w:r>
        <w:t>messages being sent over a network. To encrypt messages, we use asymmetric encryption with a pair of public and private keys.</w:t>
      </w:r>
    </w:p>
    <w:p>
      <w:r>
        <w:t>An admin uses a pair of keys to secure SSH connectivity to the servers. The server uses a pair of keys to secure HTTPS traffic.</w:t>
      </w:r>
    </w:p>
    <w:p>
      <w:r>
        <w:t>But for this, the server first sends a certificate signing request to a CA. The CA uses its private key to sign the CSR.</w:t>
      </w:r>
    </w:p>
    <w:p>
      <w:r>
        <w:t>Remember, all users have a copy of the CA's public key. The signed certificate is then sent back to the server.</w:t>
      </w:r>
    </w:p>
    <w:p>
      <w:r>
        <w:t>The server configures the web application with the signed certificate. Whenever a user accesses the web application, the server first sends</w:t>
      </w:r>
    </w:p>
    <w:p>
      <w:r>
        <w:t>the certificate with its public key. The user, or rather the user's browser, reads the certificate and uses the CA's public key to validate and retrieve the server's public key.</w:t>
      </w:r>
    </w:p>
    <w:p>
      <w:r>
        <w:t>It then generates a symmetric key that it wishes to use going forward for all communication. The symmetric key is encrypted using the server's public key</w:t>
      </w:r>
    </w:p>
    <w:p>
      <w:r>
        <w:t>and sent back to the server. The server uses its private key to decrypt the message and retrieve the symmetric key.</w:t>
      </w:r>
    </w:p>
    <w:p>
      <w:r>
        <w:t>The symmetric key is used for communication going forward. So, the administrator generates a key pair for securing SSH, the web</w:t>
      </w:r>
    </w:p>
    <w:p>
      <w:r>
        <w:t>server generates a key pair for securing the website. With HTTPS, the certificate authority generates its own set of key pairs to sign certificates.</w:t>
      </w:r>
    </w:p>
    <w:p>
      <w:r>
        <w:t>The end user, though, only generates a single symmetric key. Once he establishes trust with the website, he uses his username and</w:t>
      </w:r>
    </w:p>
    <w:p>
      <w:r>
        <w:t>password to authenticate to the web server. With the server's key pair, the client was able to validate that the server is who they say they are.</w:t>
      </w:r>
    </w:p>
    <w:p>
      <w:r>
        <w:t>But the server does not for sure know if the client is who they say they are. It could be a hacker impersonating a user by</w:t>
      </w:r>
    </w:p>
    <w:p>
      <w:r>
        <w:t>somehow gaining access to his credentials. Not over the network for sure, as we have secured it already with TLS, maybe by some other means.</w:t>
      </w:r>
    </w:p>
    <w:p>
      <w:r>
        <w:t>Anyway, so what can the server do to validate that the client is who they say they are? For this, as part of the initial trust-building exercise, the server can</w:t>
      </w:r>
    </w:p>
    <w:p>
      <w:r>
        <w:t>request a certificate from the client. And so the client must generate a pair of keys and a signed certificate from a valid CA.</w:t>
      </w:r>
    </w:p>
    <w:p>
      <w:r>
        <w:t>The client then sends the certificate to the server for it to verify that the client is who they say they are.</w:t>
      </w:r>
    </w:p>
    <w:p>
      <w:r>
        <w:t>Now you must be thinking you have never generated a client certificate to access a website. Well, that's because TLS client certificates are</w:t>
      </w:r>
    </w:p>
    <w:p>
      <w:r>
        <w:t>not generally implemented on web servers. Even if they are, it's all implemented under the hood. So a normal user doesn't have to generate and manage certificates manually.</w:t>
      </w:r>
    </w:p>
    <w:p>
      <w:r>
        <w:t>So that was the final piece about client certificates. This whole infrastructure, including the CA, the servers, the people, and the</w:t>
      </w:r>
    </w:p>
    <w:p>
      <w:r>
        <w:t>process of generating, distributing, and maintaining digital certificates, is known as public key infrastructure, or PKI. Finally, let me clear up</w:t>
      </w:r>
    </w:p>
    <w:p>
      <w:r>
        <w:t>something before we leave. I've been using the analogy of a key and lock for private and public keys. If I gave you the</w:t>
      </w:r>
    </w:p>
    <w:p>
      <w:r>
        <w:t>impression that only the lock, or the public key, can encrypt data, then please forgive me, as it's not true. These are in fact two related</w:t>
      </w:r>
    </w:p>
    <w:p>
      <w:r>
        <w:t>or paired keys. You can encrypt data with any one of them, and only decrypt data with the other. You cannot</w:t>
      </w:r>
    </w:p>
    <w:p>
      <w:r>
        <w:t>encrypt data with one and decrypt data with the same. So you must be careful with what you encrypt your data. If you encrypt your data with your</w:t>
      </w:r>
    </w:p>
    <w:p>
      <w:r>
        <w:t>private key, then remember, anyone with your public key, which could really be anyone out there, will be able to decrypt and read your message.</w:t>
      </w:r>
    </w:p>
    <w:p>
      <w:r>
        <w:t>Finally, a quick note on naming conventions. Usually, certificates with public key are named with CRT or PEM extension. So that's server dot CRT, server dot PEM for server certificates, or</w:t>
      </w:r>
    </w:p>
    <w:p>
      <w:r>
        <w:t>client dot CRT or client dot PEM for client certificates. Private keys are usually with extension dot key or dash key dot PEM.</w:t>
      </w:r>
    </w:p>
    <w:p>
      <w:r>
        <w:t>For example, server dot key or server dash key dot PEM. So just remember, private keys have the word key in them usually,</w:t>
      </w:r>
    </w:p>
    <w:p>
      <w:r>
        <w:t>either as an extension or in the name of the key. And one that doesn't have the word key in it is</w:t>
      </w:r>
    </w:p>
    <w:p>
      <w:r>
        <w:t>usually a public key or certificate. Well, that's it for this lecture. Thank you for watching. I will see you in the next lecture.</w:t>
      </w:r>
    </w:p>
    <w:p>
      <w:r>
        <w:t>into a format that cannot be recognized. The data is then sent to the server. The hacker sniffing the network gets the data,</w:t>
      </w:r>
    </w:p>
    <w:p>
      <w:r>
        <w:t>but can't do anything with it. The same is the case with the server receiving the data. It cannot decrypt the data without the key.</w:t>
      </w:r>
    </w:p>
    <w:p>
      <w:r>
        <w:t>So a copy of the key must also be sent to the server so that the server can decrypt and read the message.</w:t>
      </w:r>
    </w:p>
    <w:p>
      <w:r>
        <w:t>Since the key is also sent over the same network, the attacker can sniff that as well and decrypt the data with it.</w:t>
      </w:r>
    </w:p>
    <w:p>
      <w:r>
        <w:t>This is known as symmetric encryption. It is a secure way of encryption, but since it uses the same key to encrypt and decrypt the data, and since the key</w:t>
      </w:r>
    </w:p>
    <w:p>
      <w:r>
        <w:t>has to be exchanged between the sender and the receiver, there is a risk of a hacker gaining access to</w:t>
      </w:r>
    </w:p>
    <w:p>
      <w:r>
        <w:t>the key and decrypting the data. And that's where asymmetric encryption comes in. Instead of using a single key to encrypt and decrypt data, asymmetric</w:t>
      </w:r>
    </w:p>
    <w:p>
      <w:r>
        <w:t>encryption uses a pair of keys: a private key and a public key. Well, they are private and public keys, but for the sake of</w:t>
      </w:r>
    </w:p>
    <w:p>
      <w:r>
        <w:t>this example, we will call it a private key and a public lock. We will get back to that at the end, but for now,</w:t>
      </w:r>
    </w:p>
    <w:p>
      <w:r>
        <w:t>think of it as a key and a lock pair. A key, which is only with me, so it's private.</w:t>
      </w:r>
    </w:p>
    <w:p>
      <w:r>
        <w:t>A lock that anyone can access, so it's public. The trick here is, if you encrypt or lock the data with</w:t>
      </w:r>
    </w:p>
    <w:p>
      <w:r>
        <w:t>your lock, you can only open it with the associated key. So your key must always be secure with you and</w:t>
      </w:r>
    </w:p>
    <w:p>
      <w:r>
        <w:t>not be shared with anyone else. It's private. But the lock is public and may be shared with others. But they can only lock something with it.</w:t>
      </w:r>
    </w:p>
    <w:p>
      <w:r>
        <w:t>No matter what is locked using the public lock, it can only be unlocked by your private key. Before we go back to our web server example, let's look at</w:t>
      </w:r>
    </w:p>
    <w:p>
      <w:r>
        <w:t>an even simpler use case of securing SSH access to servers using key pairs. You have a server in your environment that you need access to.</w:t>
      </w:r>
    </w:p>
    <w:p>
      <w:r>
        <w:t>You don't want to use passwords, as they're too risky. So you decide to use key pairs. You generate a public and private key pair.</w:t>
      </w:r>
    </w:p>
    <w:p>
      <w:r>
        <w:t>You can do this by running the ssh-keygen command. It creates two files. id_rsa is the private key and id_rsa.pub is the public key.</w:t>
      </w:r>
    </w:p>
    <w:p>
      <w:r>
        <w:t>Well, not a public key, a public lock. You then secure your server by locking down all access to it,</w:t>
      </w:r>
    </w:p>
    <w:p>
      <w:r>
        <w:t>except through a door that is locked using your public lock. It's usually done by adding an entry with your public key</w:t>
      </w:r>
    </w:p>
    <w:p>
      <w:r>
        <w:t>into the server's SSH authorized_keys file. So you see, the lock is public and anyone can attempt to break through.</w:t>
      </w:r>
    </w:p>
    <w:p>
      <w:r>
        <w:t>But as long as no one gets their hands on your private key, which is safe with you on your laptop, no one</w:t>
      </w:r>
    </w:p>
    <w:p>
      <w:r>
        <w:t>can gain access to the server. When you try to SSH, you specify the location of your private key in your SSH command.</w:t>
      </w:r>
    </w:p>
    <w:p>
      <w:r>
        <w:t>What if you have other servers in your environment? How do you secure more than one server with your key pair?</w:t>
      </w:r>
    </w:p>
    <w:p>
      <w:r>
        <w:t>Well, you can create copies of your public lock and place them on as many servers as you want. You can use the same private key to SSH</w:t>
      </w:r>
    </w:p>
    <w:p>
      <w:r>
        <w:t>into all of your servers securely. What if other users need access to your servers? Well, they can do the same thing.</w:t>
      </w:r>
    </w:p>
    <w:p>
      <w:r>
        <w:t>They can generate their own public and private key pairs. As the only person who has access to those servers, you can</w:t>
      </w:r>
    </w:p>
    <w:p>
      <w:r>
        <w:t>create an additional door for them and lock it with their public lock. copy their public locks to all the servers, and now other users</w:t>
      </w:r>
    </w:p>
    <w:p>
      <w:r>
        <w:t>can access the servers using their private keys. Let's go back to our web server example. You see, the problem we had earlier with symmetric encryption was that</w:t>
      </w:r>
    </w:p>
    <w:p>
      <w:r>
        <w:t>the key used to encrypt data had to be sent to the server over the network along with the encrypted data.</w:t>
      </w:r>
    </w:p>
    <w:p>
      <w:r>
        <w:t>And so there is a risk of the hacker getting the key to decrypt the data. What if we could somehow get the key to the server safely?</w:t>
      </w:r>
    </w:p>
    <w:p>
      <w:r>
        <w:t>Once the key is safely made available to the server, the server and client can safely continue communication with each other using symmetric encryption.</w:t>
      </w:r>
    </w:p>
    <w:p>
      <w:r>
        <w:t>To securely transfer the symmetric key from the client to the server, we use asymmetric encryption. So we generate a public and private key pair on the server.</w:t>
      </w:r>
    </w:p>
    <w:p>
      <w:r>
        <w:t>We're going to refer to the public lock as public key going forward, now that you have got the idea.</w:t>
      </w:r>
    </w:p>
    <w:p>
      <w:r>
        <w:t>The ssh-keygen command was used earlier to create a pair of keys for SSH purposes. So the format is a bit different.</w:t>
      </w:r>
    </w:p>
    <w:p>
      <w:r>
        <w:t>Here we use the OpenSSL command to generate a private and public key pair. And that's how they look. When the user first accesses the web server using HTTPS, he gets</w:t>
      </w:r>
    </w:p>
    <w:p>
      <w:r>
        <w:t>the public key from the server. Since the hacker is sniffing all traffic, let us assume he too gets a copy of the public key.</w:t>
      </w:r>
    </w:p>
    <w:p>
      <w:r>
        <w:t>We'll see what he can do with it. The user, in fact, the user's browser then encrypts the symmetric key</w:t>
      </w:r>
    </w:p>
    <w:p>
      <w:r>
        <w:t>using the public key provided by the server. The symmetric key is now secure. The user then sends this to the server.</w:t>
      </w:r>
    </w:p>
    <w:p>
      <w:r>
        <w:t>The hacker also gets a copy. The server uses the private key to decrypt the message and retrieve the symmetric key from it.</w:t>
      </w:r>
    </w:p>
    <w:p>
      <w:r>
        <w:t>However, the hacker does not have the private key to decrypt and retrieve the symmetric key from the message he received.</w:t>
      </w:r>
    </w:p>
    <w:p>
      <w:r>
        <w:t>The hacker only has the public key with which he can only lock, or encrypt, a message and not decrypt the message.</w:t>
      </w:r>
    </w:p>
    <w:p>
      <w:r>
        <w:t>The symmetric key is now safely available only to the user and the server. They can now use the symmetric key to encrypt data</w:t>
      </w:r>
    </w:p>
    <w:p>
      <w:r>
        <w:t>and send it to each other. The receiver can use the same symmetric key to decrypt data and retrieve information.</w:t>
      </w:r>
    </w:p>
    <w:p>
      <w:r>
        <w:t>The hacker is left with the encrypted messages and public keys, with which he can't decrypt any data. With asymmetric encryption, we have successfully transferred the symmetric keys from the</w:t>
      </w:r>
    </w:p>
    <w:p>
      <w:r>
        <w:t>user to the server, and with symmetric encryption, we have secured all future communication between them. Perfect. The hacker now looks for new ways to hack into your account.</w:t>
      </w:r>
    </w:p>
    <w:p>
      <w:r>
        <w:t>And so he realizes that the only way he can get your credentials is by getting you to type them into a form he presents.</w:t>
      </w:r>
    </w:p>
    <w:p>
      <w:r>
        <w:t>So he creates a website that looks exactly like your bank's website. The design is the same, the graphics are the same, the website</w:t>
      </w:r>
    </w:p>
    <w:p>
      <w:r>
        <w:t>is a replica of the actual bank's website. He hosts the website on his own server. He wants you to think it's secure too.</w:t>
      </w:r>
    </w:p>
    <w:p>
      <w:r>
        <w:t>So he generates his own set of public and private key pairs and configures them on his web server. And finally, he somehow manages to tweak your environment or your network</w:t>
      </w:r>
    </w:p>
    <w:p>
      <w:r>
        <w:t>to route your requests going to your bank's website to his server. When you open up your browser and type the website address in,</w:t>
      </w:r>
    </w:p>
    <w:p>
      <w:r>
        <w:t>you see a very familiar page, the same login page of your bank that you're used to seeing. So you go ahead and type in the username and password.</w:t>
      </w:r>
    </w:p>
    <w:p>
      <w:r>
        <w:t>You make sure you type in HTTPS in the URL to make sure the communication is secure and encrypted. Your browser receives a key, you send encrypted symmetric key, and then</w:t>
      </w:r>
    </w:p>
    <w:p>
      <w:r>
        <w:t>you send your credentials encrypted with the key, and then the receiver decrypts the credentials with the same symmetric key.</w:t>
      </w:r>
    </w:p>
    <w:p>
      <w:r>
        <w:t>You've been communicating securely in an encrypted manner, but with the hacker's server. As soon as you send in your credentials, you see a dashboard</w:t>
      </w:r>
    </w:p>
    <w:p>
      <w:r>
        <w:t>that doesn't look very much like your bank's dashboard. What if you could look at the key you received from the</w:t>
      </w:r>
    </w:p>
    <w:p>
      <w:r>
        <w:t>server and say if it is a legitimate key from the real bank server? When the server sends the key, it</w:t>
      </w:r>
    </w:p>
    <w:p>
      <w:r>
        <w:t>does not send the key alone. It sends a certificate that has the key in it. If you take a closer look at the certificate, you will see</w:t>
      </w:r>
    </w:p>
    <w:p>
      <w:r>
        <w:t>that it is like an actual certificate, but in a digital format. It has information about who the certificate is issued to, the public</w:t>
      </w:r>
    </w:p>
    <w:p>
      <w:r>
        <w:t>key of that server, the location of that server, etcetera. On the right, you see the output of an actual certificate.</w:t>
      </w:r>
    </w:p>
    <w:p>
      <w:r>
        <w:t>Every certificate has a name on it, the person or subject to whom the certificate is issued to. That is very important, as that is the field</w:t>
      </w:r>
    </w:p>
    <w:p>
      <w:r>
        <w:t>that helps you validate their identity. If this is for a web server, this must match what the user types in in the URL in his browser.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