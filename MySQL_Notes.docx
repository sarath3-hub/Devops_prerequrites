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</w:t>
      </w:r>
    </w:p>
    <w:p>
      <w:r>
        <w:t>In this article, you will learn the fundamentals of MySQL, a popular open-source database renowned for its speed, reliability, and SQL-based data storage. We'll walk through the installation process, initial configuration, connecting with the MySQL client, and executing basic commands and queries. MySQL is trusted by many high-profile websites, including Facebook, Google, and YouTube.</w:t>
        <w:br/>
        <w:br/>
        <w:t>There are two main editions of MySQL: the free Community Edition and a suite of commercial editions designed for enterprises.</w:t>
      </w:r>
    </w:p>
    <w:p>
      <w:pPr>
        <w:pStyle w:val="Heading1"/>
      </w:pPr>
      <w:r>
        <w:t>Installing MySQL</w:t>
      </w:r>
    </w:p>
    <w:p>
      <w:r>
        <w:t>To install MySQL on your system, follow these steps:</w:t>
      </w:r>
    </w:p>
    <w:p>
      <w:r>
        <w:t>1. **Download the RPM Package:**\</w:t>
        <w:br/>
        <w:t xml:space="preserve">   Retrieve the MySQL RPM package from the [MySQL downloads page](https://dev.mysql.com/downloads/).</w:t>
      </w:r>
    </w:p>
    <w:p>
      <w:r>
        <w:t>2. **Install the Repository:**\</w:t>
        <w:br/>
        <w:t xml:space="preserve">   Install the repository using the RPM command. Then, install the MySQL server using the `yum` package manager.</w:t>
      </w:r>
    </w:p>
    <w:p>
      <w:r>
        <w:t>3. **Start the MySQL Service:**\</w:t>
        <w:br/>
        <w:t xml:space="preserve">   Once installed, MySQL is configured as a service. Start the server and check its status.</w:t>
      </w:r>
    </w:p>
    <w:p>
      <w:r>
        <w:t>Execute the following commands in your terminal:</w:t>
      </w:r>
    </w:p>
    <w:p>
      <w:r>
        <w:t>```bash theme=</w:t>
        <w:br/>
        <w:t>wget https://dev.mysql.com/get/mysql80-community-release-el7-3.noarch.rpm</w:t>
        <w:br/>
        <w:t>rpm -ivh mysql80-community-release-el7-3.noarch.rpm</w:t>
        <w:br/>
        <w:t>yum install mysql-server</w:t>
        <w:br/>
        <w:t>service mysqld start</w:t>
        <w:br/>
        <w:t>service mysqld status</w:t>
        <w:br/>
        <w:t>```</w:t>
      </w:r>
    </w:p>
    <w:p>
      <w:r>
        <w:t>The expected output should indicate that the service is active. For example:</w:t>
      </w:r>
    </w:p>
    <w:p>
      <w:r>
        <w:t>```plaintext theme=</w:t>
        <w:br/>
        <w:t>Redirecting to /bin/systemctl status mysqld.service</w:t>
        <w:br/>
        <w:t>● mysqld.service - MySQL Server</w:t>
        <w:br/>
        <w:t xml:space="preserve">   Loaded: loaded (/usr/lib/systemd/system/mysqld.service; enabled; vendor preset: disabled)</w:t>
        <w:br/>
        <w:t xml:space="preserve">   Active: active (running) since Thu 2020-03-19 17:57:44 UTC; 1min 12s ago</w:t>
        <w:br/>
        <w:t xml:space="preserve">     Docs: man:mysqld(8)</w:t>
        <w:br/>
        <w:t xml:space="preserve">  Process: 4135 ExecStartPre=/usr/bin/mysqld_pre_systemd (code=exited, status=0/SUCCESS)</w:t>
        <w:br/>
        <w:t xml:space="preserve">   Main PID: 4211 (mysqld)</w:t>
        <w:br/>
        <w:t xml:space="preserve">   Status: "Server is operational"</w:t>
        <w:br/>
        <w:t xml:space="preserve">   Group: /system.slice/mysqld.service</w:t>
        <w:br/>
        <w:t xml:space="preserve">           └─4211 /usr/sbin/mysqld</w:t>
        <w:br/>
        <w:t>```</w:t>
      </w:r>
    </w:p>
    <w:p>
      <w:pPr>
        <w:pStyle w:val="Heading1"/>
      </w:pPr>
      <w:r>
        <w:t>Viewing MySQL Logs</w:t>
      </w:r>
    </w:p>
    <w:p>
      <w:r>
        <w:t>MySQL logs, located at `/var/log/mysqld.log`, provide essential information about the server’s startup, version, and listening port (default is 3306). You can view the log by running:</w:t>
      </w:r>
    </w:p>
    <w:p>
      <w:r>
        <w:t>```bash theme=</w:t>
        <w:br/>
        <w:t>cat /var/log/mysqld.log</w:t>
        <w:br/>
        <w:t>```</w:t>
      </w:r>
    </w:p>
    <w:p>
      <w:r>
        <w:t>A sample log excerpt might look like this:</w:t>
      </w:r>
    </w:p>
    <w:p>
      <w:r>
        <w:t>```plaintext theme=</w:t>
        <w:br/>
        <w:t>2020-03-19T17:57:37.375709Z 0 [System] [MY-013169] [Server] /usr/sbin/mysqld (mysqld 8.0.19) initializing of server in progress as process 4162</w:t>
        <w:br/>
        <w:t>2020-03-19T17:57:39.467035Z 5 [Note] A temporary password is generated for root@localhost: g/io%pFE77m</w:t>
        <w:br/>
        <w:t>2020-03-19T17:57:41.582829Z 0 [System] [MY-010161] [Server] /usr/sbin/mysqld (mysqld 8.0.19) starting as process 4211</w:t>
        <w:br/>
        <w:t>2020-03-19T17:57:43.188267Z 0 [Warning] [MY-010068] [Server] CA certificate ca.pem is self signed.</w:t>
        <w:br/>
        <w:t>2020-03-19T17:57:44.021602Z 0 [System] [MY-010931] [Server] /usr/sbin/mysqld: ready for connections. Version: '8.0.19' socket: '/var/lib/mysql/mysql.sock' port: 3306 MySQL Community Server - GPL.</w:t>
        <w:br/>
        <w:t>2020-03-19T17:57:44.245102Z 0 [System] [MY-011323] [Server] X Plugin ready for connections. Socket: '/var/run/mysqld/mysqld.sock' bind-address: '::' port: 33060</w:t>
        <w:br/>
        <w:t>2020-03-19T18:04:21.190127Z 8 [Warning] [MY-013360] [Server] Plugin sha256_password reported: 'sha256_password' is deprecated and will be removed in a future release. Please use caching_sha2_password instead</w:t>
        <w:br/>
        <w:t>```</w:t>
      </w:r>
    </w:p>
    <w:p>
      <w:pPr>
        <w:pStyle w:val="Heading1"/>
      </w:pPr>
      <w:r>
        <w:t>Connecting to MySQL</w:t>
      </w:r>
    </w:p>
    <w:p>
      <w:r>
        <w:t>After installation, MySQL automatically generates a temporary root password logged in `/var/log/mysqld.log`. Use this password to connect via the MySQL client. For example:</w:t>
      </w:r>
    </w:p>
    <w:p>
      <w:r>
        <w:t>```bash theme=</w:t>
        <w:br/>
        <w:t>mysql -u root -pg/io%pFE77m</w:t>
        <w:br/>
        <w:t>```</w:t>
      </w:r>
    </w:p>
    <w:p>
      <w:r>
        <w:t>Once connected, you will see a welcome message similar to the following:</w:t>
      </w:r>
    </w:p>
    <w:p>
      <w:r>
        <w:t>```plaintext theme=</w:t>
        <w:br/>
        <w:t>mysql: [Warning] Using a password on the command line interface can be insecure.</w:t>
        <w:br/>
        <w:t>Welcome to the MySQL monitor.  Commands end with ; or \g.</w:t>
        <w:br/>
        <w:t>Your MySQL connection id is 11</w:t>
        <w:br/>
        <w:t>Server version: 8.0.19</w:t>
      </w:r>
    </w:p>
    <w:p>
      <w:r>
        <w:t>Type 'help;' or '\h' for help. Type '\c' to clear the current input statement.</w:t>
      </w:r>
    </w:p>
    <w:p>
      <w:r>
        <w:t>mysql&gt;</w:t>
        <w:br/>
        <w:t>```</w:t>
      </w:r>
    </w:p>
    <w:p>
      <w:pPr>
        <w:pStyle w:val="Heading1"/>
      </w:pPr>
      <w:r>
        <w:t>Changing the Root Password</w:t>
      </w:r>
    </w:p>
    <w:p>
      <w:r>
        <w:t>At the MySQL prompt, change the default root password by running:</w:t>
      </w:r>
    </w:p>
    <w:p>
      <w:r>
        <w:t>```sql theme=</w:t>
        <w:br/>
        <w:t>ALTER USER 'root'@'localhost' IDENTIFIED BY 'MyNewPass4!';</w:t>
        <w:br/>
        <w:t>```</w:t>
      </w:r>
    </w:p>
    <w:p>
      <w:r>
        <w:t>For additional hardening, it is recommended to run the "mysql\_secure\_installation" script from the Linux shell.</w:t>
      </w:r>
    </w:p>
    <w:p>
      <w:pPr>
        <w:pStyle w:val="Heading1"/>
      </w:pPr>
      <w:r>
        <w:t>Basic Database Operations</w:t>
      </w:r>
    </w:p>
    <w:p>
      <w:r>
        <w:t>Once you are authenticated, you can create and manage databases. Here are some common tasks:</w:t>
      </w:r>
    </w:p>
    <w:p>
      <w:pPr>
        <w:pStyle w:val="Heading1"/>
      </w:pPr>
      <w:r>
        <w:t>Displaying Databases</w:t>
      </w:r>
    </w:p>
    <w:p>
      <w:r>
        <w:t>To list the internal databases installed by MySQL, use:</w:t>
      </w:r>
    </w:p>
    <w:p>
      <w:r>
        <w:t>```sql theme=</w:t>
        <w:br/>
        <w:t>SHOW DATABASES;</w:t>
        <w:br/>
        <w:t>```</w:t>
      </w:r>
    </w:p>
    <w:p>
      <w:r>
        <w:t>Sample output:</w:t>
      </w:r>
    </w:p>
    <w:p>
      <w:r>
        <w:t>```plaintext theme=</w:t>
        <w:br/>
        <w:t>+--------------------+</w:t>
        <w:br/>
        <w:t>| Database           |</w:t>
        <w:br/>
        <w:t>+--------------------+</w:t>
        <w:br/>
        <w:t>| information_schema |</w:t>
        <w:br/>
        <w:t>| mysql              |</w:t>
        <w:br/>
        <w:t>| performance_schema |</w:t>
        <w:br/>
        <w:t>| sys                |</w:t>
        <w:br/>
        <w:t>+--------------------+</w:t>
        <w:br/>
        <w:t>4 rows in set (0.00 sec)</w:t>
        <w:br/>
        <w:t>```</w:t>
      </w:r>
    </w:p>
    <w:p>
      <w:pPr>
        <w:pStyle w:val="Heading1"/>
      </w:pPr>
      <w:r>
        <w:t>Creating a New Database</w:t>
      </w:r>
    </w:p>
    <w:p>
      <w:r>
        <w:t>Create a new database called "school":</w:t>
      </w:r>
    </w:p>
    <w:p>
      <w:r>
        <w:t>```sql theme=</w:t>
        <w:br/>
        <w:t>CREATE DATABASE school;</w:t>
        <w:br/>
        <w:t>```</w:t>
      </w:r>
    </w:p>
    <w:p>
      <w:r>
        <w:t>Select the "school" database:</w:t>
      </w:r>
    </w:p>
    <w:p>
      <w:r>
        <w:t>```sql theme=</w:t>
        <w:br/>
        <w:t>USE school;</w:t>
        <w:br/>
        <w:t>```</w:t>
      </w:r>
    </w:p>
    <w:p>
      <w:pPr>
        <w:pStyle w:val="Heading1"/>
      </w:pPr>
      <w:r>
        <w:t>Creating Tables</w:t>
      </w:r>
    </w:p>
    <w:p>
      <w:r>
        <w:t>Create a table named "persons" with columns for name, age, and location:</w:t>
      </w:r>
    </w:p>
    <w:p>
      <w:r>
        <w:t>```sql theme=</w:t>
        <w:br/>
        <w:t>CREATE TABLE persons</w:t>
        <w:br/>
        <w:t>(</w:t>
        <w:br/>
        <w:t xml:space="preserve">  Name VARCHAR(255),</w:t>
        <w:br/>
        <w:t xml:space="preserve">  Age INT,</w:t>
        <w:br/>
        <w:t xml:space="preserve">  Location VARCHAR(255)</w:t>
        <w:br/>
        <w:t>);</w:t>
        <w:br/>
        <w:t>```</w:t>
      </w:r>
    </w:p>
    <w:p>
      <w:r>
        <w:t>Insert a record into the "persons" table:</w:t>
      </w:r>
    </w:p>
    <w:p>
      <w:r>
        <w:t>```sql theme=</w:t>
        <w:br/>
        <w:t>INSERT INTO persons VALUES ("John Doe", 45, "New York");</w:t>
        <w:br/>
        <w:t>```</w:t>
      </w:r>
    </w:p>
    <w:p>
      <w:r>
        <w:t>View the data in the table:</w:t>
      </w:r>
    </w:p>
    <w:p>
      <w:r>
        <w:t>```sql theme=</w:t>
        <w:br/>
        <w:t>SELECT * FROM persons;</w:t>
        <w:br/>
        <w:t>```</w:t>
      </w:r>
    </w:p>
    <w:p>
      <w:r>
        <w:t>Expected output:</w:t>
      </w:r>
    </w:p>
    <w:p>
      <w:r>
        <w:t>```plaintext theme=</w:t>
        <w:br/>
        <w:t>+----------+-----+------------+</w:t>
        <w:br/>
        <w:t>| name     | age | location   |</w:t>
        <w:br/>
        <w:t>+----------+-----+------------+</w:t>
        <w:br/>
        <w:t>| John Doe | 45  | New York   |</w:t>
        <w:br/>
        <w:t>+----------+-----+------------+</w:t>
        <w:br/>
        <w:t>1 row in set (0.00 sec)</w:t>
        <w:br/>
        <w:t>```</w:t>
      </w:r>
    </w:p>
    <w:p>
      <w:r>
        <w:t>Verify table creation within the "school" database:</w:t>
      </w:r>
    </w:p>
    <w:p>
      <w:r>
        <w:t>```sql theme=</w:t>
        <w:br/>
        <w:t>SHOW TABLES;</w:t>
        <w:br/>
        <w:t>```</w:t>
      </w:r>
    </w:p>
    <w:p>
      <w:r>
        <w:t>Sample output:</w:t>
      </w:r>
    </w:p>
    <w:p>
      <w:r>
        <w:t>```plaintext theme=</w:t>
        <w:br/>
        <w:t>+--------------------+</w:t>
        <w:br/>
        <w:t>| Tables_in_school   |</w:t>
        <w:br/>
        <w:t>+--------------------+</w:t>
        <w:br/>
        <w:t>| persons            |</w:t>
        <w:br/>
        <w:t>+--------------------+</w:t>
        <w:br/>
        <w:t>1 row in set (0.00 sec)</w:t>
        <w:br/>
        <w:t>```</w:t>
      </w:r>
    </w:p>
    <w:p>
      <w:pPr>
        <w:pStyle w:val="Heading1"/>
      </w:pPr>
      <w:r>
        <w:t>User Management and Authorization</w:t>
      </w:r>
    </w:p>
    <w:p>
      <w:r>
        <w:t>For security and best practices in production, avoid using the root account for application access. Instead, create additional users with restricted privileges.</w:t>
      </w:r>
    </w:p>
    <w:p>
      <w:pPr>
        <w:pStyle w:val="Heading1"/>
      </w:pPr>
      <w:r>
        <w:t>Creating a New User</w:t>
      </w:r>
    </w:p>
    <w:p>
      <w:r>
        <w:t>To create a user (e.g., "john") who connects from localhost:</w:t>
      </w:r>
    </w:p>
    <w:p>
      <w:r>
        <w:t>```sql theme=</w:t>
        <w:br/>
        <w:t>CREATE USER 'john'@'localhost' IDENTIFIED BY 'MyNewPass4!';</w:t>
        <w:br/>
        <w:t>```</w:t>
      </w:r>
    </w:p>
    <w:p>
      <w:r>
        <w:t>For remote connections, specify the host IP address or use `%` to allow connections from any system:</w:t>
      </w:r>
    </w:p>
    <w:p>
      <w:r>
        <w:t>```sql theme=</w:t>
        <w:br/>
        <w:t>CREATE USER 'john'@'192.168.1.10' IDENTIFIED BY 'MyNewPass4!';</w:t>
        <w:br/>
        <w:t>```</w:t>
      </w:r>
    </w:p>
    <w:p>
      <w:r>
        <w:t>```sql theme=</w:t>
        <w:br/>
        <w:t>CREATE USER 'john'@'%' IDENTIFIED BY 'MyNewPass4!';</w:t>
        <w:br/>
        <w:t>```</w:t>
      </w:r>
    </w:p>
    <w:p>
      <w:r>
        <w:t>Connect as the new user:</w:t>
      </w:r>
    </w:p>
    <w:p>
      <w:r>
        <w:t>```bash theme=</w:t>
        <w:br/>
        <w:t>mysql -u john -pMyNewPass4!</w:t>
        <w:br/>
        <w:t>```</w:t>
      </w:r>
    </w:p>
    <w:p>
      <w:pPr>
        <w:pStyle w:val="Heading1"/>
      </w:pPr>
      <w:r>
        <w:t>Granting Permissions</w:t>
      </w:r>
    </w:p>
    <w:p>
      <w:r>
        <w:t>To authorize the user with appropriate privileges, use the GRANT command. For example, to allow user "john" to run SELECT queries on the `persons` table in the "school" database:</w:t>
      </w:r>
    </w:p>
    <w:p>
      <w:r>
        <w:t>```sql theme=</w:t>
        <w:br/>
        <w:t>GRANT SELECT ON school.persons TO 'john'@'%';</w:t>
        <w:br/>
        <w:t>```</w:t>
      </w:r>
    </w:p>
    <w:p>
      <w:r>
        <w:t>Grant multiple permissions in one command, such as SELECT and UPDATE on the `persons` table:</w:t>
      </w:r>
    </w:p>
    <w:p>
      <w:r>
        <w:t>```sql theme=</w:t>
        <w:br/>
        <w:t>GRANT SELECT, UPDATE ON school.persons TO 'john'@'%';</w:t>
        <w:br/>
        <w:t>```</w:t>
      </w:r>
    </w:p>
    <w:p>
      <w:r>
        <w:t>To grant privileges on all tables within the "school" database:</w:t>
      </w:r>
    </w:p>
    <w:p>
      <w:r>
        <w:t>```sql theme=</w:t>
        <w:br/>
        <w:t>GRANT SELECT, UPDATE ON school.* TO 'john'@'%';</w:t>
        <w:br/>
        <w:t>```</w:t>
      </w:r>
    </w:p>
    <w:p>
      <w:r>
        <w:t>To view the grants for a specific user:</w:t>
      </w:r>
    </w:p>
    <w:p>
      <w:r>
        <w:t>```sql theme=</w:t>
        <w:br/>
        <w:t>SHOW GRANTS FOR 'john'@'localhost';</w:t>
        <w:br/>
        <w:t>```</w:t>
      </w:r>
    </w:p>
    <w:p>
      <w:r>
        <w:t>Sample output:</w:t>
      </w:r>
    </w:p>
    <w:p>
      <w:r>
        <w:t>```plaintext theme=</w:t>
        <w:br/>
        <w:t>+------------------------------------------------+</w:t>
        <w:br/>
        <w:t>| Grants for john@localhost                      |</w:t>
        <w:br/>
        <w:t>+------------------------------------------------+</w:t>
        <w:br/>
        <w:t>| GRANT USAGE ON *.* TO 'john'@'localhost'        |</w:t>
        <w:br/>
        <w:t>| GRANT SELECT ON `school`.`persons` TO 'john'@'localhost' |</w:t>
        <w:br/>
        <w:t>+------------------------------------------------+</w:t>
        <w:br/>
        <w:t>2 rows in set (0.00 sec)</w:t>
        <w:br/>
        <w:t>```</w:t>
      </w:r>
    </w:p>
    <w:p>
      <w:pPr>
        <w:pStyle w:val="Heading1"/>
      </w:pPr>
      <w:r>
        <w:t>Summary</w:t>
      </w:r>
    </w:p>
    <w:p>
      <w:r>
        <w:t>By following these steps, you have:</w:t>
      </w:r>
    </w:p>
    <w:p>
      <w:pPr>
        <w:pStyle w:val="ListBullet"/>
      </w:pPr>
      <w:r>
        <w:t>Installed and started the MySQL server.</w:t>
      </w:r>
    </w:p>
    <w:p>
      <w:pPr>
        <w:pStyle w:val="ListBullet"/>
      </w:pPr>
      <w:r>
        <w:t>Connected to MySQL using the client utility.</w:t>
      </w:r>
    </w:p>
    <w:p>
      <w:pPr>
        <w:pStyle w:val="ListBullet"/>
      </w:pPr>
      <w:r>
        <w:t>Changed the default root password.</w:t>
      </w:r>
    </w:p>
    <w:p>
      <w:pPr>
        <w:pStyle w:val="ListBullet"/>
      </w:pPr>
      <w:r>
        <w:t>Created a new database and table.</w:t>
      </w:r>
    </w:p>
    <w:p>
      <w:pPr>
        <w:pStyle w:val="ListBullet"/>
      </w:pPr>
      <w:r>
        <w:t>Inserted and queried data.</w:t>
      </w:r>
    </w:p>
    <w:p>
      <w:pPr>
        <w:pStyle w:val="ListBullet"/>
      </w:pPr>
      <w:r>
        <w:t>Managed user creation and permissions.</w:t>
      </w:r>
    </w:p>
    <w:p>
      <w:r>
        <w:t>Practice these commands in your environment to build a solid foundation for managing MySQL databases and preparing for more advanced topics, such as integrating web servers with databases and implementing multi-tier application security.</w:t>
      </w:r>
    </w:p>
    <w:p>
      <w:r>
        <w:t>For further details, refer to the [MySQL Documentation](https://dev.mysql.com/doc/).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