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Remote Repositories - Master Notes</w:t>
      </w:r>
    </w:p>
    <w:p>
      <w:pPr>
        <w:pStyle w:val="Heading1"/>
      </w:pPr>
      <w:r>
        <w:t>1. What &amp; Why</w:t>
      </w:r>
    </w:p>
    <w:p>
      <w:r>
        <w:t>What: GIT Remote Repositories — key concepts from DevOps Pre-Requisite course.</w:t>
      </w:r>
    </w:p>
    <w:p>
      <w:r>
        <w:t>In this lesson, we continue our discussion on Git by exploring remote repositories. Previously, we covered initializing a local Git repository—one that exists on your individual system. While each developer works on their own local repository containing specific parts of an application, collaborative development requires a centralized location where everyone can merge their changes. This centralized location is the remote Git repository.</w:t>
        <w:br/>
        <w:br/>
        <w:t>Imagine you are updating the main file on your laptop, while Mark modifies the main and DB files, Aditi works on the cache file, and Lee enhances the back-end module. A remote Git repository, hosted either on your private network or over the internet, serves as the central hub where all these changes are pushed and merged.</w:t>
        <w:br/>
        <w:br/>
        <w:br/>
        <w:br/>
        <w:t xml:space="preserve">The illustration above shows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If you're the primary developer with the application source code, follow these steps to turn your project into a Git repository:</w:t>
      </w:r>
    </w:p>
    <w:p>
      <w:pPr>
        <w:pStyle w:val="ListNumber"/>
      </w:pPr>
      <w:r>
        <w:t>git commit -m "Initial Commit"</w:t>
      </w:r>
    </w:p>
    <w:p>
      <w:pPr>
        <w:pStyle w:val="ListNumber"/>
      </w:pPr>
      <w:r>
        <w:t>Next, create a remote repository on [GitHub](https://github.com) using their web interface. Once created, copy its unique URL. Then, connect your local repository to the remote repository with the fol</w:t>
      </w:r>
    </w:p>
    <w:p>
      <w:pPr>
        <w:pStyle w:val="ListNumber"/>
      </w:pPr>
      <w:r>
        <w:t>git remote add github https://github.com/mmumshad/my-application.git</w:t>
      </w:r>
    </w:p>
    <w:p>
      <w:pPr>
        <w:pStyle w:val="ListNumber"/>
      </w:pPr>
      <w:r>
        <w:t>Finally, push your local changes to the remote repository. Since the remote branch doesn't yet exist, use the --set-upstream option to establish a connection between your local branch (by default, "ma</w:t>
      </w:r>
    </w:p>
    <w:p>
      <w:pPr>
        <w:pStyle w:val="ListNumber"/>
      </w:pPr>
      <w:r>
        <w:t>git push -u github master</w:t>
      </w:r>
    </w:p>
    <w:p>
      <w:pPr>
        <w:pStyle w:val="ListNumber"/>
      </w:pPr>
      <w:r>
        <w:t>When another developer, such as Mark, joins the project, he can clone the remote repository to create a local copy:</w:t>
      </w:r>
    </w:p>
    <w:p>
      <w:pPr>
        <w:pStyle w:val="ListNumber"/>
      </w:pPr>
      <w:r>
        <w:t>git clone https://github.com/mmumshad/my-application.git</w:t>
      </w:r>
    </w:p>
    <w:p>
      <w:pPr>
        <w:pStyle w:val="ListNumber"/>
      </w:pPr>
      <w:r>
        <w:t>Cloning downloads the entire repository and automatically configures a connection to the remote (named "origin" by default). As changes are made, developers can synchronize their local copy with the r</w:t>
      </w:r>
    </w:p>
    <w:p>
      <w:pPr>
        <w:pStyle w:val="ListNumber"/>
      </w:pPr>
      <w:r>
        <w:t>To view all the configured remotes, run:</w:t>
      </w:r>
    </w:p>
    <w:p>
      <w:pPr>
        <w:pStyle w:val="ListNumber"/>
      </w:pPr>
      <w:r>
        <w:t>This command lists all the remote connections associated with your repository.</w:t>
      </w:r>
    </w:p>
    <w:p>
      <w:pPr>
        <w:pStyle w:val="ListNumber"/>
      </w:pPr>
      <w:r>
        <w:t>In this lesson, we explored: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GIT Remote Repositories</w:t>
      </w:r>
    </w:p>
    <w:p>
      <w:pPr>
        <w:pStyle w:val="ListBullet"/>
      </w:pPr>
      <w:r>
        <w:t>Setting Up and Pushing to a Remote Repository</w:t>
      </w:r>
    </w:p>
    <w:p>
      <w:pPr>
        <w:pStyle w:val="ListBullet"/>
      </w:pPr>
      <w:r>
        <w:t>Cloning and Pulling Updates</w:t>
      </w:r>
    </w:p>
    <w:p>
      <w:pPr>
        <w:pStyle w:val="ListBullet"/>
      </w:pPr>
      <w:r>
        <w:t>When another developer, such as Mark, joins the project, he can clone the remote repository to create a local copy:</w:t>
      </w:r>
    </w:p>
    <w:p>
      <w:pPr>
        <w:pStyle w:val="ListBullet"/>
      </w:pPr>
      <w:r>
        <w:t>To view all the configured remotes, run:</w:t>
      </w:r>
    </w:p>
    <w:p>
      <w:pPr>
        <w:pStyle w:val="ListBullet"/>
      </w:pPr>
      <w:r>
        <w:t>This command lists all the remote connections associated with your repository.</w:t>
      </w:r>
    </w:p>
    <w:p>
      <w:pPr>
        <w:pStyle w:val="ListBullet"/>
      </w:pPr>
      <w:r>
        <w:t>Summary</w:t>
      </w:r>
    </w:p>
    <w:p>
      <w:pPr>
        <w:pStyle w:val="ListBullet"/>
      </w:pPr>
      <w:r>
        <w:t>In this lesson, we explored:</w:t>
      </w:r>
    </w:p>
    <w:p>
      <w:pPr>
        <w:pStyle w:val="ListBullet"/>
      </w:pPr>
      <w:r>
        <w:t>The difference between local and remote Git repositories.</w:t>
      </w:r>
    </w:p>
    <w:p>
      <w:pPr>
        <w:pStyle w:val="ListBullet"/>
      </w:pPr>
      <w:r>
        <w:t>How remote repositories enable effective collaboration among multiple developers.</w:t>
      </w:r>
    </w:p>
    <w:p>
      <w:pPr>
        <w:pStyle w:val="ListBullet"/>
      </w:pPr>
      <w:r>
        <w:t>Setting up a remote repository on platforms like [GitHub](https://github.com) or [GitLab](https://gitlab.com).</w:t>
      </w:r>
    </w:p>
    <w:p>
      <w:pPr>
        <w:pStyle w:val="ListBullet"/>
      </w:pPr>
      <w:r>
        <w:t>How to initialize a local repository and push changes to a remote server.</w:t>
      </w:r>
    </w:p>
    <w:p>
      <w:pPr>
        <w:pStyle w:val="ListBullet"/>
      </w:pPr>
      <w:r>
        <w:t>Cloning repositories and pulling updates to ensure everyone works with the latest code.</w:t>
      </w:r>
    </w:p>
    <w:p>
      <w:pPr>
        <w:pStyle w:val="ListBullet"/>
      </w:pPr>
      <w:r>
        <w:t>Thank you for joining this tutorial—happy coding!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GIT Remote Repositories?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GIT Remote Repositories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GIT Remote Repositories</w:t>
      </w:r>
    </w:p>
    <w:p>
      <w:pPr>
        <w:pStyle w:val="ListBullet"/>
      </w:pPr>
      <w:r>
        <w:t>Setting Up and Pushing to a Remote Repository</w:t>
      </w:r>
    </w:p>
    <w:p>
      <w:pPr>
        <w:pStyle w:val="ListBullet"/>
      </w:pPr>
      <w:r>
        <w:t>Cloning and Pulling Updates</w:t>
      </w:r>
    </w:p>
    <w:p>
      <w:pPr>
        <w:pStyle w:val="ListBullet"/>
      </w:pPr>
      <w:r>
        <w:t>Summary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GIT Remote Repositories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