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MongoDB - Master Notes</w:t>
      </w:r>
    </w:p>
    <w:p>
      <w:pPr>
        <w:pStyle w:val="Heading1"/>
      </w:pPr>
      <w:r>
        <w:t>1. What &amp; Why</w:t>
      </w:r>
    </w:p>
    <w:p>
      <w:r>
        <w:t>What: MongoDB — key concepts from DevOps Pre-Requisite course.</w:t>
      </w:r>
    </w:p>
    <w:p>
      <w:r>
        <w:t>In this guide, we introduce MongoDB, a high-performance, scalable NoSQL document database. You will learn what MongoDB is, how to install and configure a MongoDB server, and how to perform basic operations and troubleshooting. MongoDB stores data in JSON-like documents gathered into collections, and multiple collections form a database. A single MongoDB server can host multiple databases. There are two main editions available: the free Community Edition and the commercial Enterprise Edition.</w:t>
        <w:br/>
        <w:br/>
        <w:t>Below are examples of JSON documents demonstrating how data can be structured in MongoDB:</w:t>
        <w:br/>
        <w:br/>
        <w:t>```json theme=</w:t>
        <w:br/>
        <w:br/>
        <w:t>```</w:t>
        <w:br/>
        <w:br/>
        <w:t>```json theme=</w:t>
        <w:br/>
        <w:br/>
        <w:t>```</w:t>
        <w:br/>
        <w:br/>
        <w:t>```json theme=</w:t>
        <w:br/>
        <w:br/>
        <w:t>```</w:t>
        <w:br/>
        <w:br/>
        <w:t>```json theme=</w:t>
        <w:br/>
        <w:br/>
        <w:t>```</w:t>
        <w:br/>
        <w:br/>
        <w:t>```json theme=</w:t>
        <w:br/>
        <w:br/>
        <w:t>```</w:t>
        <w:br/>
        <w:br/>
        <w:t>MongoDB is available as a managed cloud service through [MongoDB Atlas](https://www.mongodb.com/cloud/atla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The first step is configuring your package management system with the MongoDB repository and installing the `mongodb-org` package. Although best practices for user creation and security are available</w:t>
      </w:r>
    </w:p>
    <w:p>
      <w:pPr>
        <w:pStyle w:val="ListNumber"/>
      </w:pPr>
      <w:r>
        <w:t>For instance, on a system using yum, install MongoDB with:</w:t>
      </w:r>
    </w:p>
    <w:p>
      <w:pPr>
        <w:pStyle w:val="ListNumber"/>
      </w:pPr>
      <w:r>
        <w:t>yum install mongodb-org</w:t>
      </w:r>
    </w:p>
    <w:p>
      <w:pPr>
        <w:pStyle w:val="ListNumber"/>
      </w:pPr>
      <w:r>
        <w:t>Create a repository file (e.g., `/etc/yum.repos.d/mongodb-org-4.2.repo`) with the content below to configure the MongoDB repository:</w:t>
      </w:r>
    </w:p>
    <w:p>
      <w:pPr>
        <w:pStyle w:val="ListNumber"/>
      </w:pPr>
      <w:r>
        <w:t>[mongodb-org-4.2]</w:t>
      </w:r>
    </w:p>
    <w:p>
      <w:pPr>
        <w:pStyle w:val="ListNumber"/>
      </w:pPr>
      <w:r>
        <w:t>name=MongoDB Repository</w:t>
      </w:r>
    </w:p>
    <w:p>
      <w:pPr>
        <w:pStyle w:val="ListNumber"/>
      </w:pPr>
      <w:r>
        <w:t>baseurl=https://repo.mongodb.org/yum/redhat/$releasever/mongodb-org/4.2/x86_64/</w:t>
      </w:r>
    </w:p>
    <w:p>
      <w:pPr>
        <w:pStyle w:val="ListNumber"/>
      </w:pPr>
      <w:r>
        <w:t>gpgkey=https://www.mongodb.org/static/pgp/server-4.2.asc</w:t>
      </w:r>
    </w:p>
    <w:p>
      <w:pPr>
        <w:pStyle w:val="ListNumber"/>
      </w:pPr>
      <w:r>
        <w:t>After installation, start the MongoDB system service named `mongod` and verify its status. The main log file is located at `/var/log/mongodb/mongod.log`.</w:t>
      </w:r>
    </w:p>
    <w:p>
      <w:pPr>
        <w:pStyle w:val="ListNumber"/>
      </w:pPr>
      <w:r>
        <w:t>Start MongoDB using:</w:t>
      </w:r>
    </w:p>
    <w:p>
      <w:pPr>
        <w:pStyle w:val="ListNumber"/>
      </w:pPr>
      <w:r>
        <w:t>systemctl start mongod</w:t>
      </w:r>
    </w:p>
    <w:p>
      <w:pPr>
        <w:pStyle w:val="ListNumber"/>
      </w:pPr>
      <w:r>
        <w:t>Then check the service status: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MongoDB</w:t>
      </w:r>
    </w:p>
    <w:p>
      <w:pPr>
        <w:pStyle w:val="ListBullet"/>
      </w:pPr>
      <w:r>
        <w:t>Below are examples of JSON documents demonstrating how data can be structured in MongoDB:</w:t>
      </w:r>
    </w:p>
    <w:p>
      <w:pPr>
        <w:pStyle w:val="ListBullet"/>
      </w:pPr>
      <w:r>
        <w:t>Installing MongoDB</w:t>
      </w:r>
    </w:p>
    <w:p>
      <w:pPr>
        <w:pStyle w:val="ListBullet"/>
      </w:pPr>
      <w:r>
        <w:t>For instance, on a system using yum, install MongoDB with:</w:t>
      </w:r>
    </w:p>
    <w:p>
      <w:pPr>
        <w:pStyle w:val="ListBullet"/>
      </w:pPr>
      <w:r>
        <w:t>Starting the MongoDB Service</w:t>
      </w:r>
    </w:p>
    <w:p>
      <w:pPr>
        <w:pStyle w:val="ListBullet"/>
      </w:pPr>
      <w:r>
        <w:t>Start MongoDB using:</w:t>
      </w:r>
    </w:p>
    <w:p>
      <w:pPr>
        <w:pStyle w:val="ListBullet"/>
      </w:pPr>
      <w:r>
        <w:t>Then check the service status:</w:t>
      </w:r>
    </w:p>
    <w:p>
      <w:pPr>
        <w:pStyle w:val="ListBullet"/>
      </w:pPr>
      <w:r>
        <w:t>A sample output may appear as follows:</w:t>
      </w:r>
    </w:p>
    <w:p>
      <w:pPr>
        <w:pStyle w:val="ListBullet"/>
      </w:pPr>
      <w:r>
        <w:t>Loaded: loaded (/usr/lib/systemd/system/mongod.service; enabled; vendor preset: disabled)</w:t>
      </w:r>
    </w:p>
    <w:p>
      <w:pPr>
        <w:pStyle w:val="ListBullet"/>
      </w:pPr>
      <w:r>
        <w:t>Active: active (running) since Sat 2020-03-21 18:43:53 UTC; 1min 46s ago</w:t>
      </w:r>
    </w:p>
    <w:p>
      <w:pPr>
        <w:pStyle w:val="ListBullet"/>
      </w:pPr>
      <w:r>
        <w:t>Docs: https://docs.mongodb.org/manual</w:t>
      </w:r>
    </w:p>
    <w:p>
      <w:pPr>
        <w:pStyle w:val="ListBullet"/>
      </w:pPr>
      <w:r>
        <w:t>Process: 4224 ExecStart=/usr/bin/mongod $OPTIONS (code=exited, status=0/SUCCESS)</w:t>
      </w:r>
    </w:p>
    <w:p>
      <w:pPr>
        <w:pStyle w:val="ListBullet"/>
      </w:pPr>
      <w:r>
        <w:t>Process: 4222 ExecStartPre=/usr/bin/chmod 0755 /var/run/mongodb (code=exited, status=0/SUCCESS)</w:t>
      </w:r>
    </w:p>
    <w:p>
      <w:pPr>
        <w:pStyle w:val="ListBullet"/>
      </w:pPr>
      <w:r>
        <w:t>Process: 4220 ExecStartPre=/usr/bin/chown mongodb:mongodb /var/run/mongodb (code=exited, status=0/SUCCESS)</w:t>
      </w:r>
    </w:p>
    <w:p>
      <w:pPr>
        <w:pStyle w:val="ListBullet"/>
      </w:pPr>
      <w:r>
        <w:t>Process: 4219 ExecStartPre=/usr/bin/mkdir -p /var/run/mongodb (code=exited, status=0/SUCCESS)</w:t>
      </w:r>
    </w:p>
    <w:p>
      <w:pPr>
        <w:pStyle w:val="ListBullet"/>
      </w:pPr>
      <w:r>
        <w:t>Main PID: 4227 (mongod)</w:t>
      </w:r>
    </w:p>
    <w:p>
      <w:pPr>
        <w:pStyle w:val="ListBullet"/>
      </w:pPr>
      <w:r>
        <w:t>CGroup: /system.slice/mongod.service</w:t>
      </w:r>
    </w:p>
    <w:p>
      <w:pPr>
        <w:pStyle w:val="ListBullet"/>
      </w:pPr>
      <w:r>
        <w:t>A sample log snippet is shown below:</w:t>
      </w:r>
    </w:p>
    <w:p>
      <w:pPr>
        <w:pStyle w:val="ListBullet"/>
      </w:pPr>
      <w:r>
        <w:t>MongoDB Configuration</w:t>
      </w:r>
    </w:p>
    <w:p>
      <w:pPr>
        <w:pStyle w:val="ListBullet"/>
      </w:pPr>
      <w:r>
        <w:t>Interacting with MongoDB Using the mongo Shell</w:t>
      </w:r>
    </w:p>
    <w:p>
      <w:pPr>
        <w:pStyle w:val="Heading1"/>
      </w:pPr>
      <w:r>
        <w:t>4. Commands</w:t>
      </w:r>
    </w:p>
    <w:p>
      <w:r>
        <w:t>mongodb-org</w:t>
      </w:r>
    </w:p>
    <w:p>
      <w:r>
        <w:t>/etc/yum.repos.d/mongodb-org-4.2.repo</w:t>
      </w:r>
    </w:p>
    <w:p>
      <w:r>
        <w:t>/var/log/mongodb/mongod.log</w:t>
      </w:r>
    </w:p>
    <w:p>
      <w:r>
        <w:t>/etc/mongod.conf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Verify prerequisites installed before proceeding</w:t>
      </w:r>
    </w:p>
    <w:p>
      <w:pPr>
        <w:pStyle w:val="ListBullet"/>
      </w:pPr>
      <w:r>
        <w:t>Check service status with systemctl status</w:t>
      </w:r>
    </w:p>
    <w:p>
      <w:pPr>
        <w:pStyle w:val="ListBullet"/>
      </w:pPr>
      <w:r>
        <w:t>Review logs: journalctl -xe or application log files</w:t>
      </w:r>
    </w:p>
    <w:p>
      <w:pPr>
        <w:pStyle w:val="ListBullet"/>
      </w:pPr>
      <w:r>
        <w:t>Confirm network/firewall rules if connectivity fails</w:t>
      </w:r>
    </w:p>
    <w:p>
      <w:pPr>
        <w:pStyle w:val="ListBullet"/>
      </w:pPr>
      <w:r>
        <w:t>Re-read README/instructions for missed steps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MongoDB? A: Refer Key Concepts section</w:t>
      </w:r>
    </w:p>
    <w:p>
      <w:pPr>
        <w:pStyle w:val="ListBullet"/>
      </w:pPr>
      <w:r>
        <w:t>Q: When would you use this in DevOps? A: Foundation before Docker/K8s/cloud tools</w:t>
      </w:r>
    </w:p>
    <w:p>
      <w:pPr>
        <w:pStyle w:val="ListBullet"/>
      </w:pPr>
      <w:r>
        <w:t>Q: Common mistakes? A: Skipping prerequisites, wrong permissions, firewall blocks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Confusing similar tools (yum vs apt, Apache vs Tomcat)</w:t>
      </w:r>
    </w:p>
    <w:p>
      <w:pPr>
        <w:pStyle w:val="ListBullet"/>
      </w:pPr>
      <w:r>
        <w:t>Forgetting to start/enable services after install</w:t>
      </w:r>
    </w:p>
    <w:p>
      <w:pPr>
        <w:pStyle w:val="ListBullet"/>
      </w:pPr>
      <w:r>
        <w:t>Wrong port or IP configuration</w:t>
      </w:r>
    </w:p>
    <w:p>
      <w:pPr>
        <w:pStyle w:val="Heading1"/>
      </w:pPr>
      <w:r>
        <w:t>8. Cheat Sheet</w:t>
      </w:r>
    </w:p>
    <w:p>
      <w:r>
        <w:t>mongodb-org</w:t>
        <w:br/>
        <w:t>/etc/yum.repos.d/mongodb-org-4.2.repo</w:t>
        <w:br/>
        <w:t>/var/log/mongodb/mongod.log</w:t>
        <w:br/>
        <w:t>/etc/mongod.conf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MongoDB</w:t>
      </w:r>
    </w:p>
    <w:p>
      <w:pPr>
        <w:pStyle w:val="ListBullet"/>
      </w:pPr>
      <w:r>
        <w:t>Installing MongoDB</w:t>
      </w:r>
    </w:p>
    <w:p>
      <w:pPr>
        <w:pStyle w:val="ListBullet"/>
      </w:pPr>
      <w:r>
        <w:t>Starting the MongoDB Service</w:t>
      </w:r>
    </w:p>
    <w:p>
      <w:pPr>
        <w:pStyle w:val="ListBullet"/>
      </w:pPr>
      <w:r>
        <w:t>MongoDB Configuration</w:t>
      </w:r>
    </w:p>
    <w:p>
      <w:pPr>
        <w:pStyle w:val="ListBullet"/>
      </w:pPr>
      <w:r>
        <w:t>Interacting with MongoDB Using the mongo Shell</w:t>
      </w:r>
    </w:p>
    <w:p>
      <w:pPr>
        <w:pStyle w:val="ListBullet"/>
      </w:pPr>
      <w:r>
        <w:t>Conclusion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hands-on lab for this topic</w:t>
      </w:r>
    </w:p>
    <w:p>
      <w:pPr>
        <w:pStyle w:val="ListBullet"/>
      </w:pPr>
      <w:r>
        <w:t>Verify commands run without errors</w:t>
      </w:r>
    </w:p>
    <w:p>
      <w:pPr>
        <w:pStyle w:val="ListBullet"/>
      </w:pPr>
      <w:r>
        <w:t>Document any issues and fixes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MongoDB in your own words</w:t>
      </w:r>
    </w:p>
    <w:p>
      <w:pPr>
        <w:pStyle w:val="ListNumber"/>
      </w:pPr>
      <w:r>
        <w:t>List 3 key concepts from this topic</w:t>
      </w:r>
    </w:p>
    <w:p>
      <w:pPr>
        <w:pStyle w:val="ListNumber"/>
      </w:pPr>
      <w:r>
        <w:t>What commands did you practice?</w:t>
      </w:r>
    </w:p>
    <w:p>
      <w:pPr>
        <w:pStyle w:val="ListNumber"/>
      </w:pPr>
      <w:r>
        <w:t>What troubleshooting steps would you try if it fails?</w:t>
      </w:r>
    </w:p>
    <w:p>
      <w:pPr>
        <w:pStyle w:val="ListNumber"/>
      </w:pPr>
      <w:r>
        <w:t>How does this topic help in DevOps/cloud work?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