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Box - Master Notes</w:t>
      </w:r>
    </w:p>
    <w:p>
      <w:pPr>
        <w:pStyle w:val="Heading1"/>
      </w:pPr>
      <w:r>
        <w:t>1. What &amp; Why</w:t>
      </w:r>
    </w:p>
    <w:p>
      <w:r>
        <w:t>What: Virtual Box — key concepts from DevOps Pre-Requisite course.</w:t>
      </w:r>
    </w:p>
    <w:p>
      <w:r>
        <w:t>In this lesson, we explain how to set up a personal lab environment using VirtualBox to learn DevOps and cloud technologies. While platforms like KodeKloud offer embedded labs within courses, many learners prefer a persistent, customizable environment for hands-on experimentation and troubleshooting.</w:t>
        <w:br/>
        <w:br/>
        <w:br/>
        <w:br/>
        <w:t>When diving into DevOps, cloud, or IT automation, you encounter a variety of tools—Git for version control, Jenkins for builds, programming languages like Java, Python, or Node.js, web servers (Apache, NGINX, Tomcat), databases (MySQL, MongoDB), containerization platforms such as Docker and Kubernetes, and configuration management solutions like Ansible, Chef, or Puppet. Installing all these tools directly on your laptop may strain system resources and introduce compatibility issues. Runnin</w:t>
      </w:r>
    </w:p>
    <w:p>
      <w:pPr>
        <w:pStyle w:val="Heading1"/>
      </w:pPr>
      <w:r>
        <w:t>2. How It Works</w:t>
      </w:r>
    </w:p>
    <w:p>
      <w:pPr>
        <w:pStyle w:val="ListNumber"/>
      </w:pPr>
      <w:r>
        <w:t>Benefits of virtualization in a lab environment</w:t>
      </w:r>
    </w:p>
    <w:p>
      <w:pPr>
        <w:pStyle w:val="ListNumber"/>
      </w:pPr>
      <w:r>
        <w:t>Selecting the right virtualization tool</w:t>
      </w:r>
    </w:p>
    <w:p>
      <w:pPr>
        <w:pStyle w:val="ListNumber"/>
      </w:pPr>
      <w:r>
        <w:t>Steps to deploy, network, and troubleshoot multiple VMs</w:t>
      </w:r>
    </w:p>
    <w:p>
      <w:pPr>
        <w:pStyle w:val="ListNumber"/>
      </w:pPr>
      <w:r>
        <w:t>Virtualization primarily falls into two hypervisor categories:</w:t>
      </w:r>
    </w:p>
    <w:p>
      <w:pPr>
        <w:pStyle w:val="ListNumber"/>
      </w:pPr>
      <w:r>
        <w:t>Type 1 hypervisors are installed directly on hardware (bare metal) and are commonly used in enterprise settings. Examples include VMware ESXi and Microsoft Hyper-V. Although they offer robust performa</w:t>
      </w:r>
    </w:p>
    <w:p>
      <w:pPr>
        <w:pStyle w:val="ListNumber"/>
      </w:pPr>
      <w:r>
        <w:t>Type 2 hypervisors run on top of an existing operating system. Oracle VirtualBox and VMware Workstation are prominent examples. They are easier to install and manage on a laptop since they do not requ</w:t>
      </w:r>
    </w:p>
    <w:p>
      <w:pPr>
        <w:pStyle w:val="ListNumber"/>
      </w:pPr>
      <w:r>
        <w:t>Between these options, Oracle VirtualBox is highly recommended for home labs because it is free, open-source, and compatible with Windows, Linux, macOS, and Solaris. VirtualBox offers advanced feature</w:t>
      </w:r>
    </w:p>
    <w:p>
      <w:pPr>
        <w:pStyle w:val="ListNumber"/>
      </w:pPr>
      <w:r>
        <w:t>After installing VirtualBox, launch the application from your program or application menu. Follow these steps to create a new VM:</w:t>
      </w:r>
    </w:p>
    <w:p>
      <w:pPr>
        <w:pStyle w:val="ListNumber"/>
      </w:pPr>
      <w:r>
        <w:t>1. **Click the "New" Button:** Located at the top of the VirtualBox interface.</w:t>
      </w:r>
    </w:p>
    <w:p>
      <w:pPr>
        <w:pStyle w:val="ListNumber"/>
      </w:pPr>
      <w:r>
        <w:t>2. **Enter VM Details:** Provide a name for your virtual machine and choose the location to store its files.</w:t>
      </w:r>
    </w:p>
    <w:p>
      <w:pPr>
        <w:pStyle w:val="ListNumber"/>
      </w:pPr>
      <w:r>
        <w:t>3. **Select the Operating System:** For instance, if you plan to run CentOS (a community fork of Red Hat Enterprise Linux), choose "Linux" as the type and "Red Hat (64-bit)" as the version.</w:t>
      </w:r>
    </w:p>
    <w:p>
      <w:pPr>
        <w:pStyle w:val="ListNumber"/>
      </w:pPr>
      <w:r>
        <w:t>4. **Allocate Memory Resources:** Assign the appropriate amount of memory based on the guest OS requirements.</w:t>
      </w:r>
    </w:p>
    <w:p>
      <w:pPr>
        <w:pStyle w:val="Heading1"/>
      </w:pPr>
      <w:r>
        <w:t>3. Key Concepts</w:t>
      </w:r>
    </w:p>
    <w:p>
      <w:pPr>
        <w:pStyle w:val="ListBullet"/>
      </w:pPr>
      <w:r>
        <w:t>Virtual Box</w:t>
      </w:r>
    </w:p>
    <w:p>
      <w:pPr>
        <w:pStyle w:val="ListBullet"/>
      </w:pPr>
      <w:r>
        <w:t>Key Topics Covered</w:t>
      </w:r>
    </w:p>
    <w:p>
      <w:pPr>
        <w:pStyle w:val="ListBullet"/>
      </w:pPr>
      <w:r>
        <w:t>Benefits of virtualization in a lab environment</w:t>
      </w:r>
    </w:p>
    <w:p>
      <w:pPr>
        <w:pStyle w:val="ListBullet"/>
      </w:pPr>
      <w:r>
        <w:t>Selecting the right virtualization tool</w:t>
      </w:r>
    </w:p>
    <w:p>
      <w:pPr>
        <w:pStyle w:val="ListBullet"/>
      </w:pPr>
      <w:r>
        <w:t>Steps to deploy, network, and troubleshoot multiple VMs</w:t>
      </w:r>
    </w:p>
    <w:p>
      <w:pPr>
        <w:pStyle w:val="ListBullet"/>
      </w:pPr>
      <w:r>
        <w:t>Virtualization primarily falls into two hypervisor categories:</w:t>
      </w:r>
    </w:p>
    <w:p>
      <w:pPr>
        <w:pStyle w:val="ListBullet"/>
      </w:pPr>
      <w:r>
        <w:t>1. Type 1 Hypervisors</w:t>
      </w:r>
    </w:p>
    <w:p>
      <w:pPr>
        <w:pStyle w:val="ListBullet"/>
      </w:pPr>
      <w:r>
        <w:t>2. Type 2 Hypervisors</w:t>
      </w:r>
    </w:p>
    <w:p>
      <w:pPr>
        <w:pStyle w:val="ListBullet"/>
      </w:pPr>
      <w:r>
        <w:t>Setting Up a Virtual Machine in VirtualBox</w:t>
      </w:r>
    </w:p>
    <w:p>
      <w:pPr>
        <w:pStyle w:val="ListBullet"/>
      </w:pPr>
      <w:r>
        <w:t>Thank you for reading. See you in the next lesson!</w:t>
      </w:r>
    </w:p>
    <w:p>
      <w:pPr>
        <w:pStyle w:val="Heading1"/>
      </w:pPr>
      <w:r>
        <w:t>4. Commands</w:t>
      </w:r>
    </w:p>
    <w:p>
      <w:r>
        <w:t>No specific CLI commands in this topic.</w:t>
      </w:r>
    </w:p>
    <w:p>
      <w:pPr>
        <w:pStyle w:val="Heading1"/>
      </w:pPr>
      <w:r>
        <w:t>5. Troubleshooting</w:t>
      </w:r>
    </w:p>
    <w:p>
      <w:pPr>
        <w:pStyle w:val="ListBullet"/>
      </w:pPr>
      <w:r>
        <w:t>Verify prerequisites installed before proceeding</w:t>
      </w:r>
    </w:p>
    <w:p>
      <w:pPr>
        <w:pStyle w:val="ListBullet"/>
      </w:pPr>
      <w:r>
        <w:t>Check service status with systemctl status</w:t>
      </w:r>
    </w:p>
    <w:p>
      <w:pPr>
        <w:pStyle w:val="ListBullet"/>
      </w:pPr>
      <w:r>
        <w:t>Review logs: journalctl -xe or application log files</w:t>
      </w:r>
    </w:p>
    <w:p>
      <w:pPr>
        <w:pStyle w:val="ListBullet"/>
      </w:pPr>
      <w:r>
        <w:t>Confirm network/firewall rules if connectivity fails</w:t>
      </w:r>
    </w:p>
    <w:p>
      <w:pPr>
        <w:pStyle w:val="ListBullet"/>
      </w:pPr>
      <w:r>
        <w:t>Re-read README/instructions for missed steps</w:t>
      </w:r>
    </w:p>
    <w:p>
      <w:pPr>
        <w:pStyle w:val="Heading1"/>
      </w:pPr>
      <w:r>
        <w:t>6. Interview Q&amp;A (5 yr level)</w:t>
      </w:r>
    </w:p>
    <w:p>
      <w:pPr>
        <w:pStyle w:val="ListBullet"/>
      </w:pPr>
      <w:r>
        <w:t>Q: What is Virtual Box? A: Refer Key Concepts section</w:t>
      </w:r>
    </w:p>
    <w:p>
      <w:pPr>
        <w:pStyle w:val="ListBullet"/>
      </w:pPr>
      <w:r>
        <w:t>Q: When would you use this in DevOps? A: Foundation before Docker/K8s/cloud tools</w:t>
      </w:r>
    </w:p>
    <w:p>
      <w:pPr>
        <w:pStyle w:val="ListBullet"/>
      </w:pPr>
      <w:r>
        <w:t>Q: Common mistakes? A: Skipping prerequisites, wrong permissions, firewall blocks</w:t>
      </w:r>
    </w:p>
    <w:p>
      <w:pPr>
        <w:pStyle w:val="Heading1"/>
      </w:pPr>
      <w:r>
        <w:t>7. Exam Traps / Confused Concepts</w:t>
      </w:r>
    </w:p>
    <w:p>
      <w:pPr>
        <w:pStyle w:val="ListBullet"/>
      </w:pPr>
      <w:r>
        <w:t>Confusing similar tools (yum vs apt, Apache vs Tomcat)</w:t>
      </w:r>
    </w:p>
    <w:p>
      <w:pPr>
        <w:pStyle w:val="ListBullet"/>
      </w:pPr>
      <w:r>
        <w:t>Forgetting to start/enable services after install</w:t>
      </w:r>
    </w:p>
    <w:p>
      <w:pPr>
        <w:pStyle w:val="ListBullet"/>
      </w:pPr>
      <w:r>
        <w:t>Wrong port or IP configuration</w:t>
      </w:r>
    </w:p>
    <w:p>
      <w:pPr>
        <w:pStyle w:val="Heading1"/>
      </w:pPr>
      <w:r>
        <w:t>8. Cheat Sheet</w:t>
      </w:r>
    </w:p>
    <w:p>
      <w:r>
        <w:t>Virtual Box</w:t>
      </w:r>
    </w:p>
    <w:p>
      <w:pPr>
        <w:pStyle w:val="Heading1"/>
      </w:pPr>
      <w:r>
        <w:t>9. Key Takeaways</w:t>
      </w:r>
    </w:p>
    <w:p>
      <w:pPr>
        <w:pStyle w:val="ListBullet"/>
      </w:pPr>
      <w:r>
        <w:t>Virtual Box</w:t>
      </w:r>
    </w:p>
    <w:p>
      <w:pPr>
        <w:pStyle w:val="ListBullet"/>
      </w:pPr>
      <w:r>
        <w:t>Key Topics Covered</w:t>
      </w:r>
    </w:p>
    <w:p>
      <w:pPr>
        <w:pStyle w:val="ListBullet"/>
      </w:pPr>
      <w:r>
        <w:t>1. Type 1 Hypervisors</w:t>
      </w:r>
    </w:p>
    <w:p>
      <w:pPr>
        <w:pStyle w:val="ListBullet"/>
      </w:pPr>
      <w:r>
        <w:t>2. Type 2 Hypervisors</w:t>
      </w:r>
    </w:p>
    <w:p>
      <w:pPr>
        <w:pStyle w:val="ListBullet"/>
      </w:pPr>
      <w:r>
        <w:t>Setting Up a Virtual Machine in VirtualBox</w:t>
      </w:r>
    </w:p>
    <w:p>
      <w:pPr>
        <w:pStyle w:val="Heading1"/>
      </w:pPr>
      <w:r>
        <w:t>10. Lab Checklist</w:t>
      </w:r>
    </w:p>
    <w:p>
      <w:pPr>
        <w:pStyle w:val="ListBullet"/>
      </w:pPr>
      <w:r>
        <w:t>Complete KodeKloud hands-on lab for this topic</w:t>
      </w:r>
    </w:p>
    <w:p>
      <w:pPr>
        <w:pStyle w:val="ListBullet"/>
      </w:pPr>
      <w:r>
        <w:t>Verify commands run without errors</w:t>
      </w:r>
    </w:p>
    <w:p>
      <w:pPr>
        <w:pStyle w:val="ListBullet"/>
      </w:pPr>
      <w:r>
        <w:t>Document any issues and fixes</w:t>
      </w:r>
    </w:p>
    <w:p>
      <w:pPr>
        <w:pStyle w:val="Heading1"/>
      </w:pPr>
      <w:r>
        <w:t>11. Self-Test</w:t>
      </w:r>
    </w:p>
    <w:p>
      <w:pPr>
        <w:pStyle w:val="ListNumber"/>
      </w:pPr>
      <w:r>
        <w:t>Explain Virtual Box in your own words</w:t>
      </w:r>
    </w:p>
    <w:p>
      <w:pPr>
        <w:pStyle w:val="ListNumber"/>
      </w:pPr>
      <w:r>
        <w:t>List 3 key concepts from this topic</w:t>
      </w:r>
    </w:p>
    <w:p>
      <w:pPr>
        <w:pStyle w:val="ListNumber"/>
      </w:pPr>
      <w:r>
        <w:t>What commands did you practice?</w:t>
      </w:r>
    </w:p>
    <w:p>
      <w:pPr>
        <w:pStyle w:val="ListNumber"/>
      </w:pPr>
      <w:r>
        <w:t>What troubleshooting steps would you try if it fails?</w:t>
      </w:r>
    </w:p>
    <w:p>
      <w:pPr>
        <w:pStyle w:val="ListNumber"/>
      </w:pPr>
      <w:r>
        <w:t>How does this topic help in DevOps/cloud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