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Java Introduction - Master Notes</w:t>
      </w:r>
    </w:p>
    <w:p>
      <w:pPr>
        <w:pStyle w:val="Heading1"/>
      </w:pPr>
      <w:r>
        <w:t>1. What &amp; Why</w:t>
      </w:r>
    </w:p>
    <w:p>
      <w:r>
        <w:t>What: Java Introduction — key concepts from DevOps Pre-Requisite course.</w:t>
      </w:r>
    </w:p>
    <w:p>
      <w:r>
        <w:t>In this lesson, we explore the fundamentals of Java—a popular programming language used for developing desktop, mobile, and web applications. Java is free, open source, and benefits from support by a vast community. As of this recording, the latest version is 13. The image below highlights Java’s open-source nature, its vibrant community, and includes a table with Java versions and their release years from 2004 to 2019.</w:t>
        <w:br/>
        <w:br/>
        <w:br/>
        <w:br/>
        <w:t>In many enterprise environments, you may come across applications that rely on different Java versions. For example, a large number of organizations continue to use Java version eight. This is largely due to compatibility issues introduced in version nine, which affected several popular tools and libraries. Additionally, changes in licensing terms encouraged numerous com</w:t>
      </w:r>
    </w:p>
    <w:p>
      <w:pPr>
        <w:pStyle w:val="Heading1"/>
      </w:pPr>
      <w:r>
        <w:t>2. How It Works</w:t>
      </w:r>
    </w:p>
    <w:p>
      <w:pPr>
        <w:pStyle w:val="ListNumber"/>
      </w:pPr>
      <w:r>
        <w:t>Follow lecture steps and hands-on lab.</w:t>
      </w:r>
    </w:p>
    <w:p>
      <w:pPr>
        <w:pStyle w:val="Heading1"/>
      </w:pPr>
      <w:r>
        <w:t>3. Key Concepts</w:t>
      </w:r>
    </w:p>
    <w:p>
      <w:pPr>
        <w:pStyle w:val="ListBullet"/>
      </w:pPr>
      <w:r>
        <w:t>Java Introduction</w:t>
      </w:r>
    </w:p>
    <w:p>
      <w:pPr>
        <w:pStyle w:val="ListBullet"/>
      </w:pPr>
      <w:r>
        <w:t>The Java Compiler (javac) for compiling source code.</w:t>
      </w:r>
    </w:p>
    <w:p>
      <w:pPr>
        <w:pStyle w:val="ListBullet"/>
      </w:pPr>
      <w:r>
        <w:t>The Java Debugger for diagnosing and debugging issues.</w:t>
      </w:r>
    </w:p>
    <w:p>
      <w:pPr>
        <w:pStyle w:val="ListBullet"/>
      </w:pPr>
      <w:r>
        <w:t>The JavaDoc tool for generating documentation from source code.</w:t>
      </w:r>
    </w:p>
    <w:p>
      <w:pPr>
        <w:pStyle w:val="ListBullet"/>
      </w:pPr>
      <w:r>
        <w:t>The jar tool for packaging compiled code and libraries into a single JAR file.</w:t>
      </w:r>
    </w:p>
    <w:p>
      <w:pPr>
        <w:pStyle w:val="ListBullet"/>
      </w:pPr>
      <w:r>
        <w:t>Output:</w:t>
      </w:r>
    </w:p>
    <w:p>
      <w:pPr>
        <w:pStyle w:val="Heading1"/>
      </w:pPr>
      <w:r>
        <w:t>4. Commands</w:t>
      </w:r>
    </w:p>
    <w:p>
      <w:r>
        <w:t>No specific CLI commands in this topic.</w:t>
      </w:r>
    </w:p>
    <w:p>
      <w:pPr>
        <w:pStyle w:val="Heading1"/>
      </w:pPr>
      <w:r>
        <w:t>5. Troubleshooting</w:t>
      </w:r>
    </w:p>
    <w:p>
      <w:pPr>
        <w:pStyle w:val="ListBullet"/>
      </w:pPr>
      <w:r>
        <w:t>Verify prerequisites installed before proceeding</w:t>
      </w:r>
    </w:p>
    <w:p>
      <w:pPr>
        <w:pStyle w:val="ListBullet"/>
      </w:pPr>
      <w:r>
        <w:t>Check service status with systemctl status</w:t>
      </w:r>
    </w:p>
    <w:p>
      <w:pPr>
        <w:pStyle w:val="ListBullet"/>
      </w:pPr>
      <w:r>
        <w:t>Review logs: journalctl -xe or application log files</w:t>
      </w:r>
    </w:p>
    <w:p>
      <w:pPr>
        <w:pStyle w:val="ListBullet"/>
      </w:pPr>
      <w:r>
        <w:t>Confirm network/firewall rules if connectivity fails</w:t>
      </w:r>
    </w:p>
    <w:p>
      <w:pPr>
        <w:pStyle w:val="ListBullet"/>
      </w:pPr>
      <w:r>
        <w:t>Re-read README/instructions for missed steps</w:t>
      </w:r>
    </w:p>
    <w:p>
      <w:pPr>
        <w:pStyle w:val="Heading1"/>
      </w:pPr>
      <w:r>
        <w:t>6. Interview Q&amp;A (5 yr level)</w:t>
      </w:r>
    </w:p>
    <w:p>
      <w:pPr>
        <w:pStyle w:val="ListBullet"/>
      </w:pPr>
      <w:r>
        <w:t>Q: What is Java Introduction? A: Refer Key Concepts section</w:t>
      </w:r>
    </w:p>
    <w:p>
      <w:pPr>
        <w:pStyle w:val="ListBullet"/>
      </w:pPr>
      <w:r>
        <w:t>Q: When would you use this in DevOps? A: Foundation before Docker/K8s/cloud tools</w:t>
      </w:r>
    </w:p>
    <w:p>
      <w:pPr>
        <w:pStyle w:val="ListBullet"/>
      </w:pPr>
      <w:r>
        <w:t>Q: Common mistakes? A: Skipping prerequisites, wrong permissions, firewall blocks</w:t>
      </w:r>
    </w:p>
    <w:p>
      <w:pPr>
        <w:pStyle w:val="Heading1"/>
      </w:pPr>
      <w:r>
        <w:t>7. Exam Traps / Confused Concepts</w:t>
      </w:r>
    </w:p>
    <w:p>
      <w:pPr>
        <w:pStyle w:val="ListBullet"/>
      </w:pPr>
      <w:r>
        <w:t>Confusing similar tools (yum vs apt, Apache vs Tomcat)</w:t>
      </w:r>
    </w:p>
    <w:p>
      <w:pPr>
        <w:pStyle w:val="ListBullet"/>
      </w:pPr>
      <w:r>
        <w:t>Forgetting to start/enable services after install</w:t>
      </w:r>
    </w:p>
    <w:p>
      <w:pPr>
        <w:pStyle w:val="ListBullet"/>
      </w:pPr>
      <w:r>
        <w:t>Wrong port or IP configuration</w:t>
      </w:r>
    </w:p>
    <w:p>
      <w:pPr>
        <w:pStyle w:val="Heading1"/>
      </w:pPr>
      <w:r>
        <w:t>8. Cheat Sheet</w:t>
      </w:r>
    </w:p>
    <w:p>
      <w:r>
        <w:t>Java Introduction</w:t>
      </w:r>
    </w:p>
    <w:p>
      <w:pPr>
        <w:pStyle w:val="Heading1"/>
      </w:pPr>
      <w:r>
        <w:t>9. Key Takeaways</w:t>
      </w:r>
    </w:p>
    <w:p>
      <w:pPr>
        <w:pStyle w:val="ListBullet"/>
      </w:pPr>
      <w:r>
        <w:t>Java Introduction</w:t>
      </w:r>
    </w:p>
    <w:p>
      <w:pPr>
        <w:pStyle w:val="Heading1"/>
      </w:pPr>
      <w:r>
        <w:t>10. Lab Checklist</w:t>
      </w:r>
    </w:p>
    <w:p>
      <w:pPr>
        <w:pStyle w:val="ListBullet"/>
      </w:pPr>
      <w:r>
        <w:t>Complete KodeKloud hands-on lab for this topic</w:t>
      </w:r>
    </w:p>
    <w:p>
      <w:pPr>
        <w:pStyle w:val="ListBullet"/>
      </w:pPr>
      <w:r>
        <w:t>Verify commands run without errors</w:t>
      </w:r>
    </w:p>
    <w:p>
      <w:pPr>
        <w:pStyle w:val="ListBullet"/>
      </w:pPr>
      <w:r>
        <w:t>Document any issues and fixes</w:t>
      </w:r>
    </w:p>
    <w:p>
      <w:pPr>
        <w:pStyle w:val="Heading1"/>
      </w:pPr>
      <w:r>
        <w:t>11. Self-Test</w:t>
      </w:r>
    </w:p>
    <w:p>
      <w:pPr>
        <w:pStyle w:val="ListNumber"/>
      </w:pPr>
      <w:r>
        <w:t>Explain Java Introduction in your own words</w:t>
      </w:r>
    </w:p>
    <w:p>
      <w:pPr>
        <w:pStyle w:val="ListNumber"/>
      </w:pPr>
      <w:r>
        <w:t>List 3 key concepts from this topic</w:t>
      </w:r>
    </w:p>
    <w:p>
      <w:pPr>
        <w:pStyle w:val="ListNumber"/>
      </w:pPr>
      <w:r>
        <w:t>What commands did you practice?</w:t>
      </w:r>
    </w:p>
    <w:p>
      <w:pPr>
        <w:pStyle w:val="ListNumber"/>
      </w:pPr>
      <w:r>
        <w:t>What troubleshooting steps would you try if it fails?</w:t>
      </w:r>
    </w:p>
    <w:p>
      <w:pPr>
        <w:pStyle w:val="ListNumber"/>
      </w:pPr>
      <w:r>
        <w:t>How does this topic help in DevOps/cloud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