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IPs and Ports - SS Notes</w:t>
      </w:r>
    </w:p>
    <w:p>
      <w:r>
        <w:t>In this lecture, we will talk about IP addresses and ports from a web application's perspective. So one of the common issues that we've seen students, especially beginners,</w:t>
      </w:r>
    </w:p>
    <w:p>
      <w:r>
        <w:t>struggle with while working with web applications are related to connectivity. So what IP addresses do we use and what are port numbers</w:t>
      </w:r>
    </w:p>
    <w:p>
      <w:r>
        <w:t>and what port numbers do we use? What is the difference between localhost, one twenty-seven dot zero dot zero dot one, and the IP addresses of the server?</w:t>
      </w:r>
    </w:p>
    <w:p>
      <w:r>
        <w:t>Why does it matter? Why can't I access the web server from another system? If there is a web server and database server, then why is</w:t>
      </w:r>
    </w:p>
    <w:p>
      <w:r>
        <w:t>one not able to reach the other? So things like these are some of the common questions that we get all the time.</w:t>
      </w:r>
    </w:p>
    <w:p>
      <w:r>
        <w:t>So, through this lecture, I'd like to clarify all of this, and going forward, whenever you run into any similar issues, you should be</w:t>
      </w:r>
    </w:p>
    <w:p>
      <w:r>
        <w:t>able to follow these steps and troubleshoot and fix issues easily. So let's take a step back and understand a little bit about</w:t>
      </w:r>
    </w:p>
    <w:p>
      <w:r>
        <w:t>the basics of networks and IPs. So computer systems like our laptops or servers have different kinds of interfaces or adapters for connectivity.</w:t>
      </w:r>
    </w:p>
    <w:p>
      <w:r>
        <w:t>the basics of networks and IPs. So computer systems like our laptops or servers have different kinds of interfaces or adapters for connectivity, such as wired Ethernet interfaces to connect</w:t>
      </w:r>
    </w:p>
    <w:p>
      <w:r>
        <w:t>to a LAN network through a hub or a switch using a cable, and wireless interfaces to connect to the network through Wi-Fi.</w:t>
      </w:r>
    </w:p>
    <w:p>
      <w:r>
        <w:t>So irrespective of how they connect to a network, once they do, they get an IP address assigned. An IP address is assigned to an interface.</w:t>
      </w:r>
    </w:p>
    <w:p>
      <w:r>
        <w:t>In this case, we have a laptop that's connected using an Ethernet cable to a switch in our home. Once the connection is established, our laptop gets an IP address</w:t>
      </w:r>
    </w:p>
    <w:p>
      <w:r>
        <w:t>assigned to it on the network. When you run the IP address show command, you see the interface enp0s3 has the IP address ten dot zero dot two dot fifteen.</w:t>
      </w:r>
    </w:p>
    <w:p>
      <w:r>
        <w:t>Now say you have another adapter, a Wi-Fi adapter, and you attach that to the same network, but this time through a Wi-Fi, then</w:t>
      </w:r>
    </w:p>
    <w:p>
      <w:r>
        <w:t>that interface gets another IP address assigned to it and can be seen in the output of the same command.</w:t>
      </w:r>
    </w:p>
    <w:p>
      <w:r>
        <w:t>The same laptop now has two separate IP addresses on the same network. So if any other host in the network were to try to</w:t>
      </w:r>
    </w:p>
    <w:p>
      <w:r>
        <w:t>reach our laptop, they may do so using any of these IP addresses. Each of these network interface cards is divided into</w:t>
      </w:r>
    </w:p>
    <w:p>
      <w:r>
        <w:t>multiple logical components known as ports. Now you can have up to sixty-five thousand five hundred and thirty-five ports on each IP address.</w:t>
      </w:r>
    </w:p>
    <w:p>
      <w:r>
        <w:t>Each port is a communication endpoint. Programs can listen on these ports for requests. So when you run a web server, it listens for requests on</w:t>
      </w:r>
    </w:p>
    <w:p>
      <w:r>
        <w:t>these interfaces on one of these ports. For instance, a Python Flask web server listens on port five thousand by default.</w:t>
      </w:r>
    </w:p>
    <w:p>
      <w:r>
        <w:t>Now you can change that by specifying the port number as a parameter inside the run call, like this. We have now configured the application to listen on port eight thousand.</w:t>
      </w:r>
    </w:p>
    <w:p>
      <w:r>
        <w:t>But on what IP address? And we have two IP addresses configured on our host. the port on which of these interfaces or IP addresses the</w:t>
      </w:r>
    </w:p>
    <w:p>
      <w:r>
        <w:t>application is going to listen on. You can also specify the IP address on which the server should listen on using the host option, like this.</w:t>
      </w:r>
    </w:p>
    <w:p>
      <w:r>
        <w:t>The application now listens on IP ten dot zero dot two dot fifteen on port eight thousand. So anyone trying to access my application on this IP address and</w:t>
      </w:r>
    </w:p>
    <w:p>
      <w:r>
        <w:t>port will be able to view my server. However, they won't be able to access the server on the other</w:t>
      </w:r>
    </w:p>
    <w:p>
      <w:r>
        <w:t>interface on IP ten point zero point two point sixteen. So what if I want my application to be available through both these IPs?</w:t>
      </w:r>
    </w:p>
    <w:p>
      <w:r>
        <w:t>Then instead of specifying the IP address of a single interface, you must specify zero dot zero dot zero dot zero.</w:t>
      </w:r>
    </w:p>
    <w:p>
      <w:r>
        <w:t>In that case, the server will listen on all available interfaces. We now have our application available on all interfaces, and anyone can access it.</w:t>
      </w:r>
    </w:p>
    <w:p>
      <w:r>
        <w:t>What if we're not ready yet to make it available to the external world, for example, we are only developing our application and don't</w:t>
      </w:r>
    </w:p>
    <w:p>
      <w:r>
        <w:t>want anyone else to access it, except for maybe ourselves from within our laptop. In that case, remove the host specification in the application run call.</w:t>
      </w:r>
    </w:p>
    <w:p>
      <w:r>
        <w:t>But when we do that, it does not listen on any interface. So then how do we test it by ourselves?</w:t>
      </w:r>
    </w:p>
    <w:p>
      <w:r>
        <w:t>If it's not available on any interface? What IP do we use in a browser to access our application? When no option is specified, the server listens on IP one twenty-seven</w:t>
      </w:r>
    </w:p>
    <w:p>
      <w:r>
        <w:t>dot zero dot zero dot one by default. This is known as the loopback address. Apart from the two interfaces we talked about earlier, every host has</w:t>
      </w:r>
    </w:p>
    <w:p>
      <w:r>
        <w:t>a built-in virtual interface known as the loopback address. The information about this interface is also visible under the output</w:t>
      </w:r>
    </w:p>
    <w:p>
      <w:r>
        <w:t>of the IP address show command. Its name is lo, and the IP assigned is one twenty-seven dot zero dot zero dot one.</w:t>
      </w:r>
    </w:p>
    <w:p>
      <w:r>
        <w:t>Every host has this loopback interface built into it, and all of them have the same IP address set on it.</w:t>
      </w:r>
    </w:p>
    <w:p>
      <w:r>
        <w:t>one twenty-seven dot zero dot zero dot one. When you refer to the IP one two seven dot zero dot</w:t>
      </w:r>
    </w:p>
    <w:p>
      <w:r>
        <w:t>zero dot one, it is like referring to yourself. It's like saying I, me, or myself. Anything you send to IP one twenty-seven dot zero dot zero dot</w:t>
      </w:r>
    </w:p>
    <w:p>
      <w:r>
        <w:t>one is sent to the same host. Nothing sent to this address leaves the host system. So from within your host, if you wish to test your application,</w:t>
      </w:r>
    </w:p>
    <w:p>
      <w:r>
        <w:t>you can simply open up a browser and type in one two seven dot zero dot zero dot one followed by the port at</w:t>
      </w:r>
    </w:p>
    <w:p>
      <w:r>
        <w:t>which the server is listening to access the web server. Now, instead of typing in the IP address, you can also say</w:t>
      </w:r>
    </w:p>
    <w:p>
      <w:r>
        <w:t>localhost, because localhost is the standard network name associated with the loopback IP address. That also means that you cannot access this web server from any</w:t>
      </w:r>
    </w:p>
    <w:p>
      <w:r>
        <w:t>other host other than this host. The 127.0.0.1 IP address is an IP address used to refer to this host only from within this host.</w:t>
      </w:r>
    </w:p>
    <w:p>
      <w:r>
        <w:t>Every other host has its own internal loopback interface with the same IP address of 127.0.0.1. And if you try to access the web server using this loopback</w:t>
      </w:r>
    </w:p>
    <w:p>
      <w:r>
        <w:t>IP address from the second host, you won't be able to connect to the first host. It looks for a web server on its</w:t>
      </w:r>
    </w:p>
    <w:p>
      <w:r>
        <w:t>own host, which does not exist. So the request fails. So remember that this particular IP address or the hostname localhost refer</w:t>
      </w:r>
    </w:p>
    <w:p>
      <w:r>
        <w:t>to the localhost itself, and it can only be reached from within that host. Well, that's it for now. Head over to the labs and practice working with IP addresses and</w:t>
      </w:r>
    </w:p>
    <w:p>
      <w:r>
        <w:t>ports, and I will see you in the next lab.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