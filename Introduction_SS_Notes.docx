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- SS Notes</w:t>
      </w:r>
    </w:p>
    <w:p>
      <w:r>
        <w:t>In this section, we will look into the basics of databases. So why do we need to learn about databases?</w:t>
      </w:r>
    </w:p>
    <w:p>
      <w:r>
        <w:t>To become a cloud or a DevOps engineer, as I mentioned in the beginning of this course, you need to know a little bit</w:t>
      </w:r>
    </w:p>
    <w:p>
      <w:r>
        <w:t>of both operations and software development. Databases play a key role in the design of a software architecture. Deploying and managing database servers are routine tasks of any operations engineer,</w:t>
      </w:r>
    </w:p>
    <w:p>
      <w:r>
        <w:t>and applications developed by software developers read and write to these databases. As a DevOps engineer, it is important to know the basics of</w:t>
      </w:r>
    </w:p>
    <w:p>
      <w:r>
        <w:t>how a database is deployed and how applications connect to databases, as well as perform basic troubleshooting steps, which usually arise when your application</w:t>
      </w:r>
    </w:p>
    <w:p>
      <w:r>
        <w:t>is not able to reach the database server. So when you go through DevOps courses, you will often find instructors</w:t>
      </w:r>
    </w:p>
    <w:p>
      <w:r>
        <w:t>deploying applications that connect to databases. And the topics that we will discuss in this section will help you better understand those concepts and will come in handy when you</w:t>
      </w:r>
    </w:p>
    <w:p>
      <w:r>
        <w:t>try to replicate them locally on your own. The Stack Overflow Insights gives us the list of most commonly used databases by respondents.</w:t>
      </w:r>
    </w:p>
    <w:p>
      <w:r>
        <w:t>We can broadly categorize them as SQL or NoSQL databases. While MySQL and PostgreSQL are two of the top SQL databases, MongoDB,</w:t>
      </w:r>
    </w:p>
    <w:p>
      <w:r>
        <w:t>Redis, and DynamoDB are some of the top NoSQL databases. While Redis and Elasticsearch are not typical databases like the others listed</w:t>
      </w:r>
    </w:p>
    <w:p>
      <w:r>
        <w:t>here, we've classified them as SQL or NoSQL based on the type of data they store and manipulate. In this section of the course, we will look into a SQL-based</w:t>
      </w:r>
    </w:p>
    <w:p>
      <w:r>
        <w:t>database, MySQL, and a NoSQL database, MongoDB. So what is a SQL and NoSQL database? Traditionally, databases have been in a tabular format.</w:t>
      </w:r>
    </w:p>
    <w:p>
      <w:r>
        <w:t>You must have heard about SQL or relational databases. They store data in the form of rows and columns. For example, here is a table that stores information regarding a few</w:t>
      </w:r>
    </w:p>
    <w:p>
      <w:r>
        <w:t>individuals, the row represents each person, and the column represents the type of information being stored. Now say we want to add additional details about these individuals, say,</w:t>
      </w:r>
    </w:p>
    <w:p>
      <w:r>
        <w:t>for example, salary, so we add an additional column. Doing so impacts the entire table, and all of the individuals in it.</w:t>
      </w:r>
    </w:p>
    <w:p>
      <w:r>
        <w:t>We can then add salary details to this column. However, not all of them have a salary. So those cells remain empty.</w:t>
      </w:r>
    </w:p>
    <w:p>
      <w:r>
        <w:t>We're then required to store grade information. So we add a new column and update the students with their respective grades.</w:t>
      </w:r>
    </w:p>
    <w:p>
      <w:r>
        <w:t>Again, only students have grades. So the corresponding fields for adults are empty. So every time new information needs to be added, the entire table</w:t>
      </w:r>
    </w:p>
    <w:p>
      <w:r>
        <w:t>is affected and leads to a lot of empty cells. NoSQL databases store information in the form of documents or pages.</w:t>
      </w:r>
    </w:p>
    <w:p>
      <w:r>
        <w:t>So each individual gets a document, and all information about that individual is stored within that file. These files can be in any format or structure, and changes to</w:t>
      </w:r>
    </w:p>
    <w:p>
      <w:r>
        <w:t>one file do not affect the others. The working individuals can have their files with salary fields, and the students can have their pages with grades only.</w:t>
      </w:r>
    </w:p>
    <w:p>
      <w:r>
        <w:t>You can add additional details to any of these documents without having to update other similar documents. While you could store and retrieve simple key-value pairs, when your data</w:t>
      </w:r>
    </w:p>
    <w:p>
      <w:r>
        <w:t>gets complex, you typically end up transacting in data formats like JSON. Here is a JSON representation of NoSQL document.</w:t>
      </w:r>
    </w:p>
    <w:p>
      <w:r>
        <w:t>We discussed JSON along with hands-on exercises in another section of this course. So it's good to learn the JSON data format, as it will</w:t>
      </w:r>
    </w:p>
    <w:p>
      <w:r>
        <w:t>help you navigate documents in a NoSQL database, and it's widely used in configuration files in JavaScript-based programming languages. So to summarize, in a SQL database, you represent data about each</w:t>
      </w:r>
    </w:p>
    <w:p>
      <w:r>
        <w:t>person in a row, whereas in a NoSQL database, each person gets their own document. Together, all rows in a SQL database form a table.</w:t>
      </w:r>
    </w:p>
    <w:p>
      <w:r>
        <w:t>In a NoSQL database, all documents together form a collection. We typically use SQL queries to query and filter data from an SQL database.</w:t>
      </w:r>
    </w:p>
    <w:p>
      <w:r>
        <w:t>Here's an example of a query that retrieves all records of persons who are older than ten. And here's an example of a similar query</w:t>
      </w:r>
    </w:p>
    <w:p>
      <w:r>
        <w:t>run against a collection named Mongo. based database. Both of these databases are still widely used today for different applications.</w:t>
      </w:r>
    </w:p>
    <w:p>
      <w:r>
        <w:t>And they have different performance and availability metrics. While SQL has been the most widely used database, we see NoSQL adoption increasing rapidly.</w:t>
      </w:r>
    </w:p>
    <w:p>
      <w:r>
        <w:t>Examples of SQL databases are MySQL, PostgreSQL, Microsoft SQL Server, and examples of NoSQL databases are MongoDB, DynamoDB, and Cassandra.</w:t>
      </w:r>
    </w:p>
    <w:p>
      <w:r>
        <w:t>As we discussed, we will go through some of these in the next videos in this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