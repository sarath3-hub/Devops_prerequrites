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Demo-Vagrant - SS Notes</w:t>
      </w:r>
    </w:p>
    <w:p>
      <w:r>
        <w:t>Let's take a quick demo of Vagrant. To download and install Vagrant, go to vagrantup.com. Then go to the downloads page and select</w:t>
      </w:r>
    </w:p>
    <w:p>
      <w:r>
        <w:t>the right version for your OS. I'm on Mac. So I'm going to select Mac OS. And this works the same on all operating systems.</w:t>
      </w:r>
    </w:p>
    <w:p>
      <w:r>
        <w:t>So you can follow the same instructions that I'm following in this demo. Once the executable is downloaded, install it on your system.</w:t>
      </w:r>
    </w:p>
    <w:p>
      <w:r>
        <w:t>Once installed, the command Vagrant should be available on your system. Let us now open up a terminal and create a directory for</w:t>
      </w:r>
    </w:p>
    <w:p>
      <w:r>
        <w:t>Vagrant, where we will store all our Vagrant configurations, then CD into that directory. And we are now ready to deploy a VM using Vagrant.</w:t>
      </w:r>
    </w:p>
    <w:p>
      <w:r>
        <w:t>Remember, you must have the virtual machine provider, which in this case is VirtualBox, already installed on the system. So I already have that.</w:t>
      </w:r>
    </w:p>
    <w:p>
      <w:r>
        <w:t>It could also be VMware Workstation or Fusion as well. So whatever it is that you plan to use, remember, it must</w:t>
      </w:r>
    </w:p>
    <w:p>
      <w:r>
        <w:t>exist on the system before you actually try to bring up a VM using Vagrant. Now, if it's anything other than VirtualBox, then when you run the</w:t>
      </w:r>
    </w:p>
    <w:p>
      <w:r>
        <w:t>Vagrant up command, you must also specify that provider using the provider option. Now, we need to find Vagrant boxes to deploy.</w:t>
      </w:r>
    </w:p>
    <w:p>
      <w:r>
        <w:t>Searching for Vagrant boxes in Google will land you on the Vagrant Cloud page. And here you can search for various boxes</w:t>
      </w:r>
    </w:p>
    <w:p>
      <w:r>
        <w:t>for different operating systems and solutions. I'll go with CentOS 7, select that. In that CentOS 7 page, we see</w:t>
      </w:r>
    </w:p>
    <w:p>
      <w:r>
        <w:t>a template for the Vagrant file. We could copy this and create a Vagrant file by ourself manually. Or if we want Vagrant to create that file for us, go</w:t>
      </w:r>
    </w:p>
    <w:p>
      <w:r>
        <w:t>to the new tab and copy the command. The command is a Vagrant init and followed by the name CentOS 7.</w:t>
      </w:r>
    </w:p>
    <w:p>
      <w:r>
        <w:t>All this command does is create a Vagrantfile with the image set to CentOS 7. If you see the contents of the Vagrantfile, we see that it</w:t>
      </w:r>
    </w:p>
    <w:p>
      <w:r>
        <w:t>is really just a template with all the options commented out. Any line that begins with a hash is commented out.</w:t>
      </w:r>
    </w:p>
    <w:p>
      <w:r>
        <w:t>The only line set is the line with the box name.</w:t>
      </w:r>
    </w:p>
    <w:p>
      <w:r>
        <w:t>Running the Vagrant up command now downloads the image and then creates a VirtualBox VM with it.</w:t>
      </w:r>
    </w:p>
    <w:p>
      <w:r>
        <w:t>If you open VirtualBox, you can see the VM being created. It takes a while for it to boot up.</w:t>
      </w:r>
    </w:p>
    <w:p>
      <w:r>
        <w:t>So give it some time. And once it's booted up, we see the machine booted and ready message. Okay, now, when you run this Vagrant up command, and if you</w:t>
      </w:r>
    </w:p>
    <w:p>
      <w:r>
        <w:t>were using an environment other than VirtualBox, then this is where you must also specify the provider using the provider option.</w:t>
      </w:r>
    </w:p>
    <w:p>
      <w:r>
        <w:t>We can now SSH into the VM using the vagrant ssh command. So even if you are on a Windows environment, you don't really</w:t>
      </w:r>
    </w:p>
    <w:p>
      <w:r>
        <w:t>need another SSH terminal tool or PuTTY or anything. This command just works. It also takes care of authenticating you</w:t>
      </w:r>
    </w:p>
    <w:p>
      <w:r>
        <w:t>into the VM using SSH keys. We are now in, and we can test the version by viewing the etc release files.</w:t>
      </w:r>
    </w:p>
    <w:p>
      <w:r>
        <w:t>Check the status of the VM using the Vagrant status command. We see it's in a running state. To shut down, run the vagrant halt command.</w:t>
      </w:r>
    </w:p>
    <w:p>
      <w:r>
        <w:t>We now see the status is powered off. Let's now go into the Vagrant file and make some changes. If you go all the way to the bottom, we see the</w:t>
      </w:r>
    </w:p>
    <w:p>
      <w:r>
        <w:t>VM's resource settings like memory and configuration. It's currently commented out. If you look at the settings of the VM, we see that</w:t>
      </w:r>
    </w:p>
    <w:p>
      <w:r>
        <w:t>it has five hundred and twelve MB of RAM and one vCPU. Lower resources can increase boot time for the VM.</w:t>
      </w:r>
    </w:p>
    <w:p>
      <w:r>
        <w:t>So we'll increase the resources for the VM from the Vagrant file. So let's uncomment the memory specification, as well as the</w:t>
      </w:r>
    </w:p>
    <w:p>
      <w:r>
        <w:t>starting and ending of that block. Now we will leave the memory to one GB. To provide CPU configuration, use the vb.cpus property, and</w:t>
      </w:r>
    </w:p>
    <w:p>
      <w:r>
        <w:t>we set it to two vCPUs. We can also rename the VM here. Not sure if you noticed, but the VM has</w:t>
      </w:r>
    </w:p>
    <w:p>
      <w:r>
        <w:t>a random name assigned to it. And all of these settings can be found in the Vagrant documentation page. We save that file.</w:t>
      </w:r>
    </w:p>
    <w:p>
      <w:r>
        <w:t>Every time you modify the Vagrantfile, for the changes to take effect, you must run the Vagrant reload command. We wait for it to boot up.</w:t>
      </w:r>
    </w:p>
    <w:p>
      <w:r>
        <w:t>And we can see that the VM name is already updated to the name we specified.</w:t>
      </w:r>
    </w:p>
    <w:p>
      <w:r>
        <w:t>Go into Settings and we see the memory and CPU are set correctly as well. At times when you boot up VMs using the Vagrant up command,</w:t>
      </w:r>
    </w:p>
    <w:p>
      <w:r>
        <w:t>you might see an error like this. It's a timeout error. What's happening here is that Vagrant starts the VM and waits</w:t>
      </w:r>
    </w:p>
    <w:p>
      <w:r>
        <w:t>for it to boot up completely. However, the VM took more time to boot than Vagrant expected. This could be because the VM is configured with very few resources.</w:t>
      </w:r>
    </w:p>
    <w:p>
      <w:r>
        <w:t>And it takes a long time for the VM to load. The VM may end up booting properly eventually. And then you should be able to access</w:t>
      </w:r>
    </w:p>
    <w:p>
      <w:r>
        <w:t>the VM as you would normally. But in case you are not sure and you think it's stuck, power off the VM using the Vagrant halt command.</w:t>
      </w:r>
    </w:p>
    <w:p>
      <w:r>
        <w:t>And then go to the Vagrantfile. And you can increase the timeout by adding a property, config dot vm dot boot timeout, like this.</w:t>
      </w:r>
    </w:p>
    <w:p>
      <w:r>
        <w:t>Reloading the Vagrantfile restarts the VM, and the next time Vagrant waits longer before throwing an error message. Well, that's a quick introduction to Vagrant.</w:t>
      </w:r>
    </w:p>
    <w:p>
      <w:r>
        <w:t>and I hope it will help you set up labs quickly. If you'd like to learn more about Vagrant, please let us know</w:t>
      </w:r>
    </w:p>
    <w:p>
      <w:r>
        <w:t>and we can probably create a separate course just for Vagrant because there are so many things that you can do with Vagrant.</w:t>
      </w:r>
    </w:p>
    <w:p>
      <w:r>
        <w:t>You can configure multiple VMs, you can configure scripts as we saw in the lecture. So it's a very neat tool to really set up a custom</w:t>
      </w:r>
    </w:p>
    <w:p>
      <w:r>
        <w:t>lab environment and then save that configuration so that you can share it with others. Well, that's it for this section.</w:t>
      </w:r>
    </w:p>
    <w:p>
      <w:r>
        <w:t>I will see you in the next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