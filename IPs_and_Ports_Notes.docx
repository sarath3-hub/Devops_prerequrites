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IPs and Ports</w:t>
      </w:r>
    </w:p>
    <w:p>
      <w:r>
        <w:t>In this lesson, we explore the fundamentals of IP addresses and ports from a web application perspective. Beginners frequently encounter connectivity issues, such as:</w:t>
        <w:br/>
        <w:br/>
        <w:t>• Which IP addresses should be used and what do port numbers represent?\</w:t>
        <w:br/>
        <w:t>• What distinguishes the localhost (127.0.0.1) from a server’s public IP address?\</w:t>
        <w:br/>
        <w:t>• Why might a system fail to reach a web server running on another host?\</w:t>
        <w:br/>
        <w:t>• When both a web server and a database server are deployed, why might communication between them fail?</w:t>
        <w:br/>
        <w:br/>
        <w:t>This guide demystifies these concepts so you can troubleshoot and resolve network issues with confidence.</w:t>
      </w:r>
    </w:p>
    <w:p>
      <w:pPr>
        <w:pStyle w:val="Heading1"/>
      </w:pPr>
      <w:r>
        <w:t>Network Interfaces and IP Addresses</w:t>
      </w:r>
    </w:p>
    <w:p>
      <w:r>
        <w:t>Every computer—whether it’s a laptop or a server—features one or more network interfaces (adapters). Examples include wired Ethernet and wireless (Wi-Fi) adapters. When your device connects to a network, each interface receives its own IP address. For instance, connecting your laptop to a network switch with an Ethernet cable might assign it an IP address like 10.0.2.15.</w:t>
      </w:r>
    </w:p>
    <w:p>
      <w:r>
        <w:t>To view details about your network interfaces, run:</w:t>
      </w:r>
    </w:p>
    <w:p>
      <w:r>
        <w:t>```bash theme=</w:t>
        <w:br/>
        <w:t>ip addr show</w:t>
        <w:br/>
        <w:t>2: enp0s3: &lt;BROADCAST,MULTICAST,UP,LOWER_UP&gt; mtu 1500 qlen 1000</w:t>
        <w:br/>
        <w:t xml:space="preserve">    state UP group default qlen 1000</w:t>
        <w:br/>
        <w:t xml:space="preserve">    link/ether 02:00:0c:9a:00:f0 brd ff:ff:ff:ff:ff:ff</w:t>
        <w:br/>
        <w:t xml:space="preserve">    inet 10.0.2.15/24 brd 10.0.2.255 scope global enp0s3</w:t>
        <w:br/>
        <w:t>```</w:t>
      </w:r>
    </w:p>
    <w:p>
      <w:r>
        <w:t>If you later attach a Wi-Fi adapter, it will obtain its own IP address. The output might then resemble:</w:t>
      </w:r>
    </w:p>
    <w:p>
      <w:r>
        <w:t>```bash theme=</w:t>
        <w:br/>
        <w:t>ip addr show</w:t>
        <w:br/>
        <w:t>2: enp0s3: &lt;BROADCAST,MULTICAST,UP,LOWER_UP&gt; mtu 1500 qlen 1000</w:t>
        <w:br/>
        <w:t xml:space="preserve">    state UP group default qlen 1000</w:t>
        <w:br/>
        <w:t xml:space="preserve">    link/ether 02:0e:0c:9a:00:f0 brd ff:ff:ff:ff:ff:ff</w:t>
        <w:br/>
        <w:t xml:space="preserve">    inet 10.0.2.15/24 brd 10.0.2.255 scope global enp0s3</w:t>
        <w:br/>
        <w:t>3: wlp0s2: &lt;BROADCAST,MULTICAST,UP,LOWER_UP&gt; mtu 1500 qlen 1000</w:t>
        <w:br/>
        <w:t xml:space="preserve">    state UP group default qlen 1000</w:t>
        <w:br/>
        <w:t xml:space="preserve">    link/ether dc:fb:48:dd:4b:4f brd ff:ff:ff:ff:ff:ff</w:t>
        <w:br/>
        <w:t xml:space="preserve">    inet 10.0.2.16/24 brd 10.0.2.255 scope global wlp0s2</w:t>
        <w:br/>
        <w:t>```</w:t>
      </w:r>
    </w:p>
    <w:p>
      <w:r>
        <w:t>In this scenario, the laptop has two distinct IP addresses on the same network. Other systems can use either address to reach your device.</w:t>
      </w:r>
    </w:p>
    <w:p>
      <w:pPr>
        <w:pStyle w:val="Heading1"/>
      </w:pPr>
      <w:r>
        <w:t>Ports and Application Endpoints</w:t>
      </w:r>
    </w:p>
    <w:p>
      <w:r>
        <w:t>Every network interface supports up to 65,535 ports. Think of ports as unique communication endpoints that allow services like web servers to operate concurrently. For example, a Python Flask web server listens on port 5000 by default.</w:t>
      </w:r>
    </w:p>
    <w:p>
      <w:r>
        <w:t>You can change the port by specifying it during the application’s runtime. Consider the following simple Flask application:</w:t>
      </w:r>
    </w:p>
    <w:p>
      <w:r>
        <w:t>```python theme=</w:t>
        <w:br/>
        <w:t>from flask import Flask</w:t>
        <w:br/>
        <w:t>app = Flask(__name__)</w:t>
      </w:r>
    </w:p>
    <w:p>
      <w:r>
        <w:t>@app.route('/')</w:t>
        <w:br/>
        <w:t>def hello():</w:t>
        <w:br/>
        <w:t xml:space="preserve">    return 'Hello, World!'</w:t>
      </w:r>
    </w:p>
    <w:p>
      <w:r>
        <w:t>if __name__ == '__main__':</w:t>
        <w:br/>
        <w:t xml:space="preserve">    app.run()  # By default, Flask uses port 5000</w:t>
        <w:br/>
        <w:t>```</w:t>
      </w:r>
    </w:p>
    <w:p>
      <w:r>
        <w:t>To configure the application to run on port 8000, pass the port number as a parameter. With multiple IP addresses in your host, you must also decide which interface will serve the web application. For example, bind the server to IP address 10.0.2.15 on port 8000 with:</w:t>
      </w:r>
    </w:p>
    <w:p>
      <w:r>
        <w:t>```python theme=</w:t>
        <w:br/>
        <w:t>from flask import Flask</w:t>
        <w:br/>
        <w:t>app = Flask(__name__)</w:t>
      </w:r>
    </w:p>
    <w:p>
      <w:r>
        <w:t>@app.route('/')</w:t>
        <w:br/>
        <w:t>def hello():</w:t>
        <w:br/>
        <w:t xml:space="preserve">    return 'Hello, World!'</w:t>
      </w:r>
    </w:p>
    <w:p>
      <w:r>
        <w:t>if __name__ == '__main__':</w:t>
        <w:br/>
        <w:t xml:space="preserve">    app.run(port=8000, host='10.0.2.15')</w:t>
        <w:br/>
        <w:t>```</w:t>
      </w:r>
    </w:p>
    <w:p>
      <w:r>
        <w:t>This setup ensures that only requests sent to 10.0.2.15 on port 8000 are processed. To allow connections via any interface, use 0.0.0.0:</w:t>
      </w:r>
    </w:p>
    <w:p>
      <w:r>
        <w:t>```python theme=</w:t>
        <w:br/>
        <w:t>from flask import Flask</w:t>
        <w:br/>
        <w:t>app = Flask(__name__)</w:t>
      </w:r>
    </w:p>
    <w:p>
      <w:r>
        <w:t>@app.route('/')</w:t>
        <w:br/>
        <w:t>def hello():</w:t>
        <w:br/>
        <w:t xml:space="preserve">    return 'Hello, World!'</w:t>
      </w:r>
    </w:p>
    <w:p>
      <w:r>
        <w:t>if __name__ == '__main__':</w:t>
        <w:br/>
        <w:t xml:space="preserve">    app.run(port=8000, host='0.0.0.0')</w:t>
        <w:br/>
        <w:t>```</w:t>
      </w:r>
    </w:p>
    <w:p>
      <w:r>
        <w:t>This configuration instructs the server to listen on all network interfaces, enabling it to receive requests regardless of the specific IP used.</w:t>
      </w:r>
    </w:p>
    <w:p>
      <w:r>
        <w:t>For development or testing scenarios where access should be limited to your machine, bind the server to the loopback interface (127.0.0.1):</w:t>
      </w:r>
    </w:p>
    <w:p>
      <w:r>
        <w:t>```python theme=</w:t>
        <w:br/>
        <w:t>from flask import Flask</w:t>
        <w:br/>
        <w:t>app = Flask(__name__)</w:t>
      </w:r>
    </w:p>
    <w:p>
      <w:r>
        <w:t>@app.route('/')</w:t>
        <w:br/>
        <w:t>def hello():</w:t>
        <w:br/>
        <w:t xml:space="preserve">    return 'Hello, World!'</w:t>
      </w:r>
    </w:p>
    <w:p>
      <w:r>
        <w:t>if __name__ == '__main__':</w:t>
        <w:br/>
        <w:t xml:space="preserve">    app.run(port=8000, host='127.0.0.1')</w:t>
        <w:br/>
        <w:t>```</w:t>
      </w:r>
    </w:p>
    <w:p>
      <w:pPr>
        <w:pStyle w:val="Heading1"/>
      </w:pPr>
      <w:r>
        <w:t>The Loopback Interface and Local Testing</w:t>
      </w:r>
    </w:p>
    <w:p>
      <w:r>
        <w:t>Every host includes a built-in virtual interface known as the loopback interface, which always uses the IP address 127.0.0.1. When you access 127.0.0.1 (or “localhost”), you are communicating with your own system. Importantly, traffic sent to this address does not leave your computer.</w:t>
      </w:r>
    </w:p>
    <w:p>
      <w:r>
        <w:t>To check the loopback interface details, run:</w:t>
      </w:r>
    </w:p>
    <w:p>
      <w:r>
        <w:t>```bash theme=</w:t>
        <w:br/>
        <w:t>ip addr show</w:t>
        <w:br/>
        <w:t>1: lo: &lt;LOOPBACK,UP,LOWER_UP&gt; mtu 65536 qdisc noop state UNKNOWN qlen 1</w:t>
        <w:br/>
        <w:t xml:space="preserve">    link/loopback 00:00:00:00:00:00 brd 00:00:00:00:00:00</w:t>
        <w:br/>
        <w:t xml:space="preserve">    inet 127.0.0.1/8 scope host lo</w:t>
        <w:br/>
        <w:t xml:space="preserve">       valid_lft forever preferred_lft forever</w:t>
        <w:br/>
        <w:t>2: enp0s3: &lt;BROADCAST,MULTICAST,UP,LOWER_UP&gt; mtu 1500 qdisc pfifo_fast state UP qlen 1000</w:t>
        <w:br/>
        <w:t xml:space="preserve">    link/ether 02:0e:0c:9a:00:f0 brd ff:ff:ff:ff:ff:ff</w:t>
        <w:br/>
        <w:t xml:space="preserve">    inet 10.0.2.15/24 brd 10.0.2.255 scope global dynamic enp0s3</w:t>
        <w:br/>
        <w:t xml:space="preserve">       valid_lft 860sec preferred_lft 860sec</w:t>
        <w:br/>
        <w:t>3: wlp0s2: &lt;BROADCAST,MULTICAST,UP,LOWER_UP&gt; mtu 1500 qdisc pfifo_fast state UP qlen 1000</w:t>
        <w:br/>
        <w:t xml:space="preserve">    link/ether dc:fb:48:dd:4b:4f brd ff:ff:ff:ff:ff:ff</w:t>
        <w:br/>
        <w:t xml:space="preserve">    inet 10.0.2.16/24 brd 10.0.2.255 scope global dynamic wlp0s2</w:t>
        <w:br/>
        <w:t xml:space="preserve">       valid_lft 860sec preferred_lft 860sec</w:t>
        <w:br/>
        <w:t>```</w:t>
      </w:r>
    </w:p>
    <w:p>
      <w:r>
        <w:t>During testing, you can simply use “localhost” in your browser rather than the loopback IP address. Keep in mind, however, that the loopback interface is only accessible from within the same host. Attempting to access a server bound to 127.0.0.1 from another device will result in a connection failure.</w:t>
      </w:r>
    </w:p>
    <w:p>
      <w:r>
        <w:t>For example, running:</w:t>
      </w:r>
    </w:p>
    <w:p>
      <w:r>
        <w:t>```plaintext theme=</w:t>
        <w:br/>
        <w:t>ip addr show</w:t>
        <w:br/>
        <w:t>1: lo: &lt;LOOPBACK,UP,LOWER_UP&gt; mtu 65536 qdisc noqueue state UNKNOWN qlen 1</w:t>
        <w:br/>
        <w:t xml:space="preserve">    link/loopback 00:00:00:00:00:00 brd 00:00:00:00:00:00</w:t>
        <w:br/>
        <w:t xml:space="preserve">    inet 127.0.0.1/8 scope host lo</w:t>
        <w:br/>
        <w:t xml:space="preserve">       valid_lft forever preferred_lft forever</w:t>
        <w:br/>
        <w:t>2: enp0s3: &lt;BROADCAST,MULTICAST,UP,LOWER_UP&gt; mtu 1500 qdisc pfifo_fast state UP group default qlen 1000</w:t>
        <w:br/>
        <w:t xml:space="preserve">    link/ether 02:0c:9a:00:f0 brd ff:ff:ff:ff:ff:ff</w:t>
        <w:br/>
        <w:t xml:space="preserve">    inet 10.0.2.15/24 brd 10.0.2.255 scope global dynamic enp0s3</w:t>
        <w:br/>
        <w:t>3: wlp0s2: &lt;BROADCAST,MULTICAST,UP,LOWER_UP&gt; mtu 1500 qdisc pfifo_fast state UP group default qlen 1000</w:t>
        <w:br/>
        <w:t xml:space="preserve">    link/ether dc:fb:48:dd:4b:4f brd ff:ff:ff:ff:ff:ff</w:t>
        <w:br/>
        <w:t xml:space="preserve">    inet 10.0.2.16/24 brd 10.0.2.255 scope global dynamic wlp0s2</w:t>
        <w:br/>
        <w:t>```</w:t>
      </w:r>
    </w:p>
    <w:p>
      <w:r>
        <w:t>illustrates that a server running on localhost is only reachable from the same machine. Attempts to access it from other devices will not work.</w:t>
      </w:r>
    </w:p>
    <w:p>
      <w:r>
        <w:t>That concludes this lesson on IP addresses and ports. Practice using different network configurations to solidify your understanding, and explore related topics in subsequent lessons.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