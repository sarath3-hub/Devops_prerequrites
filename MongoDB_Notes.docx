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MongoDB</w:t>
      </w:r>
    </w:p>
    <w:p>
      <w:r>
        <w:t>In this guide, we introduce MongoDB, a high-performance, scalable NoSQL document database. You will learn what MongoDB is, how to install and configure a MongoDB server, and how to perform basic operations and troubleshooting. MongoDB stores data in JSON-like documents gathered into collections, and multiple collections form a database. A single MongoDB server can host multiple databases. There are two main editions available: the free Community Edition and the commercial Enterprise Edition.</w:t>
        <w:br/>
        <w:br/>
        <w:t>Below are examples of JSON documents demonstrating how data can be structured in MongoDB:</w:t>
        <w:br/>
        <w:br/>
        <w:t>```json theme=</w:t>
        <w:br/>
        <w:br/>
        <w:t>```</w:t>
        <w:br/>
        <w:br/>
        <w:t>```json theme=</w:t>
        <w:br/>
        <w:br/>
        <w:t>```</w:t>
        <w:br/>
        <w:br/>
        <w:t>```json theme=</w:t>
        <w:br/>
        <w:br/>
        <w:t>```</w:t>
        <w:br/>
        <w:br/>
        <w:t>```json theme=</w:t>
        <w:br/>
        <w:br/>
        <w:t>```</w:t>
        <w:br/>
        <w:br/>
        <w:t>```json theme=</w:t>
        <w:br/>
        <w:br/>
        <w:t>```</w:t>
        <w:br/>
        <w:br/>
        <w:t>MongoDB is available as a managed cloud service through [MongoDB Atlas](https://www.mongodb.com/cloud/atlas) and as an on-premises server. This article focuses on installing a local (on-premises) MongoDB server.</w:t>
      </w:r>
    </w:p>
    <w:p>
      <w:pPr>
        <w:pStyle w:val="Heading1"/>
      </w:pPr>
      <w:r>
        <w:t>Installing MongoDB</w:t>
      </w:r>
    </w:p>
    <w:p>
      <w:r>
        <w:t>The first step is configuring your package management system with the MongoDB repository and installing the `mongodb-org` package. Although best practices for user creation and security are available in the official documentation, this guide uses a simplified approach.</w:t>
      </w:r>
    </w:p>
    <w:p>
      <w:r>
        <w:t>For instance, on a system using yum, install MongoDB with:</w:t>
      </w:r>
    </w:p>
    <w:p>
      <w:r>
        <w:t>```bash theme=</w:t>
        <w:br/>
        <w:t>yum install mongodb-org</w:t>
        <w:br/>
        <w:t>```</w:t>
      </w:r>
    </w:p>
    <w:p>
      <w:r>
        <w:t>Create a repository file (e.g., `/etc/yum.repos.d/mongodb-org-4.2.repo`) with the content below to configure the MongoDB repository:</w:t>
      </w:r>
    </w:p>
    <w:p>
      <w:r>
        <w:t>```ini theme=</w:t>
        <w:br/>
        <w:t>[mongodb-org-4.2]</w:t>
        <w:br/>
        <w:t>name=MongoDB Repository</w:t>
        <w:br/>
        <w:t>baseurl=https://repo.mongodb.org/yum/redhat/$releasever/mongodb-org/4.2/x86_64/</w:t>
        <w:br/>
        <w:t>gpgcheck=1</w:t>
        <w:br/>
        <w:t>enabled=1</w:t>
        <w:br/>
        <w:t>gpgkey=https://www.mongodb.org/static/pgp/server-4.2.asc</w:t>
        <w:br/>
        <w:t>```</w:t>
      </w:r>
    </w:p>
    <w:p>
      <w:pPr>
        <w:pStyle w:val="Heading1"/>
      </w:pPr>
      <w:r>
        <w:t>Starting the MongoDB Service</w:t>
      </w:r>
    </w:p>
    <w:p>
      <w:r>
        <w:t>After installation, start the MongoDB system service named `mongod` and verify its status. The main log file is located at `/var/log/mongodb/mongod.log`.</w:t>
      </w:r>
    </w:p>
    <w:p>
      <w:r>
        <w:t>Start MongoDB using:</w:t>
      </w:r>
    </w:p>
    <w:p>
      <w:r>
        <w:t>```bash theme=</w:t>
        <w:br/>
        <w:t>systemctl start mongod</w:t>
        <w:br/>
        <w:t>```</w:t>
      </w:r>
    </w:p>
    <w:p>
      <w:r>
        <w:t>Then check the service status:</w:t>
      </w:r>
    </w:p>
    <w:p>
      <w:r>
        <w:t>```bash theme=</w:t>
        <w:br/>
        <w:t>systemctl status mongod</w:t>
        <w:br/>
        <w:t>```</w:t>
      </w:r>
    </w:p>
    <w:p>
      <w:r>
        <w:t>A sample output may appear as follows:</w:t>
      </w:r>
    </w:p>
    <w:p>
      <w:r>
        <w:t>```bash theme=</w:t>
        <w:br/>
        <w:t>● mongod.service - MongoDB Database Server</w:t>
        <w:br/>
        <w:t xml:space="preserve">   Loaded: loaded (/usr/lib/systemd/system/mongod.service; enabled; vendor preset: disabled)</w:t>
        <w:br/>
        <w:t xml:space="preserve">   Active: active (running) since Sat 2020-03-21 18:43:53 UTC; 1min 46s ago</w:t>
        <w:br/>
        <w:t xml:space="preserve">     Docs: https://docs.mongodb.org/manual</w:t>
        <w:br/>
        <w:t xml:space="preserve">  Process: 4224 ExecStart=/usr/bin/mongod $OPTIONS (code=exited, status=0/SUCCESS)</w:t>
        <w:br/>
        <w:t xml:space="preserve">  Process: 4222 ExecStartPre=/usr/bin/chmod 0755 /var/run/mongodb (code=exited, status=0/SUCCESS)</w:t>
        <w:br/>
        <w:t xml:space="preserve">  Process: 4220 ExecStartPre=/usr/bin/chown mongodb:mongodb /var/run/mongodb (code=exited, status=0/SUCCESS)</w:t>
        <w:br/>
        <w:t xml:space="preserve">  Process: 4219 ExecStartPre=/usr/bin/mkdir -p /var/run/mongodb (code=exited, status=0/SUCCESS)</w:t>
        <w:br/>
        <w:t xml:space="preserve"> Main PID: 4227 (mongod)</w:t>
        <w:br/>
        <w:t xml:space="preserve">   CGroup: /system.slice/mongod.service</w:t>
        <w:br/>
        <w:t xml:space="preserve">           └─4227 /usr/bin/mongod -f /etc/mongod.conf</w:t>
        <w:br/>
        <w:t>```</w:t>
      </w:r>
    </w:p>
    <w:p>
      <w:r>
        <w:t>When MongoDB starts, the log file at `/var/log/mongodb/mongod.log` provides details about the server startup, including the MongoDB version, and indicates that it is listening on port 27017 of the loopback IP address (127.0.0.1). This default setting permits connections only from the local system—a secure default for development that should be adjusted for production environments.</w:t>
      </w:r>
    </w:p>
    <w:p>
      <w:r>
        <w:t>A sample log snippet is shown below:</w:t>
      </w:r>
    </w:p>
    <w:p>
      <w:r>
        <w:t>```plaintext theme=</w:t>
        <w:br/>
        <w:t>cat /var/log/mongodb/mongod.log</w:t>
        <w:br/>
        <w:t>2020-03-21T18:43:52.820+0000 I CONTROL  [main] ** SERVER RESTARTED **</w:t>
        <w:br/>
        <w:t>2020-03-21T18:43:52.823+0000 I CONTROL  [main] Automatically disabling TLS 1.0, to force-enable TLS 1.0 specify --sslDisabledProtocols 'none'</w:t>
        <w:br/>
        <w:t>2020-03-21T18:43:52.982+0000 I CONTROL  [initandlisten] MongoDB starting: pid=4227 port=27017</w:t>
        <w:br/>
        <w:t>2020-03-21T18:43:52.982+0000 I CONTROL  [initandlisten] db version v4.2.3</w:t>
        <w:br/>
        <w:t>2020-03-21T18:43:52.982+0000 I CONTROL  [initandlisten] git version: 6874650b362138d74be53d366bebfc321ea32d4</w:t>
        <w:br/>
        <w:t>2020-03-21T18:43:52.982+0000 I CONTROL  [initandlisten] OpenSSL version: OpenSSL 1.0.1e-fips 11 Feb 2013</w:t>
        <w:br/>
        <w:t>2020-03-21T18:43:52.998+0000 I NETWORK  [listener] Listening on /tmp/mongodb-27017.sock</w:t>
        <w:br/>
        <w:t>2020-03-21T18:43:53.521+0000 I NETWORK  [listener] Listening on 127.0.0.1</w:t>
        <w:br/>
        <w:t>2020-03-21T18:43:53.521+0000 I NETWORK  [listener] waiting for connections on port 27017</w:t>
        <w:br/>
        <w:t>```</w:t>
      </w:r>
    </w:p>
    <w:p>
      <w:pPr>
        <w:pStyle w:val="Heading1"/>
      </w:pPr>
      <w:r>
        <w:t>MongoDB Configuration</w:t>
      </w:r>
    </w:p>
    <w:p>
      <w:r>
        <w:t>The MongoDB configuration file (`/etc/mongod.conf`) allows you to modify settings such as port number, storage location, and network bind addresses. Here’s an example configuration:</w:t>
      </w:r>
    </w:p>
    <w:p>
      <w:r>
        <w:t>```yaml theme=</w:t>
        <w:br/>
        <w:t># Where logging data is written.</w:t>
        <w:br/>
        <w:t>systemLog:</w:t>
        <w:br/>
        <w:t xml:space="preserve">  destination: file</w:t>
        <w:br/>
        <w:t xml:space="preserve">  logAppend: true</w:t>
        <w:br/>
        <w:t xml:space="preserve">  path: /var/log/mongodb/mongod.log</w:t>
      </w:r>
    </w:p>
    <w:p>
      <w:r>
        <w:t># Settings for data storage.</w:t>
        <w:br/>
        <w:t>storage:</w:t>
        <w:br/>
        <w:t xml:space="preserve">  dbPath: /var/lib/mongo</w:t>
        <w:br/>
        <w:t xml:space="preserve">  journal:</w:t>
        <w:br/>
        <w:t xml:space="preserve">    enabled: true</w:t>
      </w:r>
    </w:p>
    <w:p>
      <w:r>
        <w:t># Network interfaces and access settings.</w:t>
        <w:br/>
        <w:t>net:</w:t>
        <w:br/>
        <w:t xml:space="preserve">  port: 27017</w:t>
        <w:br/>
        <w:t xml:space="preserve">  bindIp: 127.0.0.1</w:t>
        <w:br/>
        <w:t>```</w:t>
      </w:r>
    </w:p>
    <w:p>
      <w:pPr>
        <w:pStyle w:val="Heading1"/>
      </w:pPr>
      <w:r>
        <w:t>Interacting with MongoDB Using the mongo Shell</w:t>
      </w:r>
    </w:p>
    <w:p>
      <w:r>
        <w:t>To interact with your MongoDB server, use the mongo shell, which provides a JavaScript interface. Launch the shell with:</w:t>
      </w:r>
    </w:p>
    <w:p>
      <w:r>
        <w:t>```bash theme=</w:t>
        <w:br/>
        <w:t>mongo</w:t>
        <w:br/>
        <w:t>```</w:t>
      </w:r>
    </w:p>
    <w:p>
      <w:r>
        <w:t>You should see output similar to this:</w:t>
      </w:r>
    </w:p>
    <w:p>
      <w:r>
        <w:t>```plaintext theme=</w:t>
        <w:br/>
        <w:t>MongoDB shell version v4.2.3</w:t>
        <w:br/>
        <w:t>connecting to: mongodb://127.0.0.1:27017/?compressors=disabled&amp;gssapiServiceName=mongodb</w:t>
        <w:br/>
        <w:t xml:space="preserve">Implicit session: session </w:t>
        <w:br/>
        <w:t>MongoDB server version: 4.2.3</w:t>
        <w:br/>
        <w:t>Server has startup warnings:</w:t>
        <w:br/>
        <w:t xml:space="preserve">2020-03-21T18:43:53.421000 I CONTROL  [initandlisten] </w:t>
        <w:br/>
        <w:t>2020-03-21T18:43:53.421000 I CONTROL  [initandlisten] ** WARNING: Access control is not enabled for the database,</w:t>
        <w:br/>
        <w:t>2020-03-21T18:43:53.421000 I CONTROL  [initandlisten] ** Read and write access to data and configuration is unrestricted.</w:t>
        <w:br/>
        <w:t xml:space="preserve">2020-03-21T18:43:53.421000 I CONTROL  [initandlisten] </w:t>
        <w:br/>
        <w:t>mongo&gt;</w:t>
        <w:br/>
        <w:t>```</w:t>
      </w:r>
    </w:p>
    <w:p>
      <w:r>
        <w:t>After connecting to the shell, you can explore and manage your databases:</w:t>
      </w:r>
    </w:p>
    <w:p>
      <w:pPr>
        <w:pStyle w:val="ListBullet"/>
      </w:pPr>
      <w:r>
        <w:t>**List all databases:**</w:t>
      </w:r>
    </w:p>
    <w:p>
      <w:r>
        <w:t>```plaintext theme=</w:t>
        <w:br/>
        <w:t xml:space="preserve">  mongo&gt; show dbs</w:t>
        <w:br/>
        <w:t xml:space="preserve">  ```</w:t>
      </w:r>
    </w:p>
    <w:p>
      <w:pPr>
        <w:pStyle w:val="ListBullet"/>
      </w:pPr>
      <w:r>
        <w:t>**Create or switch to a database:**</w:t>
      </w:r>
    </w:p>
    <w:p>
      <w:r>
        <w:t>```plaintext theme=</w:t>
        <w:br/>
        <w:t xml:space="preserve">  mongo&gt; use school</w:t>
        <w:br/>
        <w:t xml:space="preserve">  ```</w:t>
      </w:r>
    </w:p>
    <w:p>
      <w:pPr>
        <w:pStyle w:val="ListBullet"/>
      </w:pPr>
      <w:r>
        <w:t>**Confirm the current database:**</w:t>
      </w:r>
    </w:p>
    <w:p>
      <w:r>
        <w:t>```plaintext theme=</w:t>
        <w:br/>
        <w:t xml:space="preserve">  mongo&gt; db</w:t>
        <w:br/>
        <w:t xml:space="preserve">  school</w:t>
        <w:br/>
        <w:t xml:space="preserve">  ```</w:t>
      </w:r>
    </w:p>
    <w:p>
      <w:pPr>
        <w:pStyle w:val="ListBullet"/>
      </w:pPr>
      <w:r>
        <w:t>**Create a new collection:**</w:t>
      </w:r>
    </w:p>
    <w:p>
      <w:r>
        <w:t>```plaintext theme=</w:t>
        <w:br/>
        <w:t xml:space="preserve">  mongo&gt; db.createCollection("persons")</w:t>
        <w:br/>
        <w:t xml:space="preserve">  </w:t>
        <w:br/>
        <w:t xml:space="preserve">  ```</w:t>
      </w:r>
    </w:p>
    <w:p>
      <w:pPr>
        <w:pStyle w:val="ListBullet"/>
      </w:pPr>
      <w:r>
        <w:t>**Insert a document into the collection:**</w:t>
      </w:r>
    </w:p>
    <w:p>
      <w:r>
        <w:t>```plaintext theme=</w:t>
        <w:br/>
        <w:t xml:space="preserve">  mongo&gt; db.persons.insert()</w:t>
        <w:br/>
        <w:t xml:space="preserve">  ```</w:t>
      </w:r>
    </w:p>
    <w:p>
      <w:pPr>
        <w:pStyle w:val="ListBullet"/>
      </w:pPr>
      <w:r>
        <w:t>**Retrieve data from the collection:**</w:t>
      </w:r>
    </w:p>
    <w:p>
      <w:r>
        <w:t>```plaintext theme=</w:t>
        <w:br/>
        <w:t xml:space="preserve">  mongo&gt; db.persons.find()</w:t>
        <w:br/>
        <w:t xml:space="preserve">  </w:t>
        <w:br/>
        <w:t xml:space="preserve">  ```</w:t>
      </w:r>
    </w:p>
    <w:p>
      <w:pPr>
        <w:pStyle w:val="ListBullet"/>
      </w:pPr>
      <w:r>
        <w:t>**Filter documents using query parameters:**</w:t>
      </w:r>
    </w:p>
    <w:p>
      <w:r>
        <w:t>```plaintext theme=</w:t>
        <w:br/>
        <w:t xml:space="preserve">  mongo&gt; db.persons.find()</w:t>
        <w:br/>
        <w:t xml:space="preserve">  </w:t>
        <w:br/>
        <w:t xml:space="preserve">  ```</w:t>
      </w:r>
    </w:p>
    <w:p>
      <w:pPr>
        <w:pStyle w:val="Heading1"/>
      </w:pPr>
      <w:r>
        <w:t>Conclusion</w:t>
      </w:r>
    </w:p>
    <w:p>
      <w:r>
        <w:t>This introduction to MongoDB covered the installation of a local MongoDB instance, basic configuration, and common database operations using the mongo shell. Practice these steps to build a solid foundation, then continue exploring advanced MongoDB features and capabilities. Happy coding!</w:t>
      </w:r>
    </w:p>
    <w:p>
      <w:r>
        <w:t>For further information and in-depth tutorials, check out the [MongoDB Documentation](https://docs.mongodb.com/manual/).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