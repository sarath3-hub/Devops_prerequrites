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NodeJS Deploy Express App - Master Notes</w:t>
      </w:r>
    </w:p>
    <w:p>
      <w:pPr>
        <w:pStyle w:val="Heading1"/>
      </w:pPr>
      <w:r>
        <w:t>1. What &amp; Why</w:t>
      </w:r>
    </w:p>
    <w:p>
      <w:r>
        <w:t>What: NodeJS Deploy Express App — key concepts from DevOps Pre-Requisite course.</w:t>
      </w:r>
    </w:p>
    <w:p>
      <w:r>
        <w:t>In this lesson, we explore the popular Node.js web framework, Express.js, and demonstrate how to deploy an Express application on a production-grade server. We will examine the typical project structure, configure the app, manage dependencies, and implement best practices for production deployments.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A standard Node.js project includes several key files:</w:t>
      </w:r>
    </w:p>
    <w:p>
      <w:pPr>
        <w:pStyle w:val="ListNumber"/>
      </w:pPr>
      <w:r>
        <w:t>LICENSE**: The license file detailing usage rights.</w:t>
      </w:r>
    </w:p>
    <w:p>
      <w:pPr>
        <w:pStyle w:val="ListNumber"/>
      </w:pPr>
      <w:r>
        <w:t>README**: Documentation and usage instructions.</w:t>
      </w:r>
    </w:p>
    <w:p>
      <w:pPr>
        <w:pStyle w:val="ListNumber"/>
      </w:pPr>
      <w:r>
        <w:t>package.json**: Contains application metadata and dependencies.</w:t>
      </w:r>
    </w:p>
    <w:p>
      <w:pPr>
        <w:pStyle w:val="ListNumber"/>
      </w:pPr>
      <w:r>
        <w:t>app.js**: The entry point of the application.</w:t>
      </w:r>
    </w:p>
    <w:p>
      <w:pPr>
        <w:pStyle w:val="ListNumber"/>
      </w:pPr>
      <w:r>
        <w:t>For larger and more organized applications, the directory structure may include:</w:t>
      </w:r>
    </w:p>
    <w:p>
      <w:pPr>
        <w:pStyle w:val="ListNumber"/>
      </w:pPr>
      <w:r>
        <w:t>public**: Contains front-end assets like HTML, CSS, and JavaScript.</w:t>
      </w:r>
    </w:p>
    <w:p>
      <w:pPr>
        <w:pStyle w:val="ListNumber"/>
      </w:pPr>
      <w:r>
        <w:t>test**: Directory for automated tests.</w:t>
      </w:r>
    </w:p>
    <w:p>
      <w:pPr>
        <w:pStyle w:val="ListNumber"/>
      </w:pPr>
      <w:r>
        <w:t>config**: Configuration files.</w:t>
      </w:r>
    </w:p>
    <w:p>
      <w:pPr>
        <w:pStyle w:val="ListNumber"/>
      </w:pPr>
      <w:r>
        <w:t>routes**: API route definitions.</w:t>
      </w:r>
    </w:p>
    <w:p>
      <w:pPr>
        <w:pStyle w:val="ListNumber"/>
      </w:pPr>
      <w:r>
        <w:t>services**: External service implementations.</w:t>
      </w:r>
    </w:p>
    <w:p>
      <w:pPr>
        <w:pStyle w:val="ListNumber"/>
      </w:pPr>
      <w:r>
        <w:t>DB**: Database models and seed files.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NodeJS Deploy Express App</w:t>
      </w:r>
    </w:p>
    <w:p>
      <w:pPr>
        <w:pStyle w:val="ListBullet"/>
      </w:pPr>
      <w:r>
        <w:t>Project Structure</w:t>
      </w:r>
    </w:p>
    <w:p>
      <w:pPr>
        <w:pStyle w:val="ListBullet"/>
      </w:pPr>
      <w:r>
        <w:t>A standard Node.js project includes several key files:</w:t>
      </w:r>
    </w:p>
    <w:p>
      <w:pPr>
        <w:pStyle w:val="ListBullet"/>
      </w:pPr>
      <w:r>
        <w:t>LICENSE: The license file detailing usage rights.</w:t>
      </w:r>
    </w:p>
    <w:p>
      <w:pPr>
        <w:pStyle w:val="ListBullet"/>
      </w:pPr>
      <w:r>
        <w:t>README: Documentation and usage instructions.</w:t>
      </w:r>
    </w:p>
    <w:p>
      <w:pPr>
        <w:pStyle w:val="ListBullet"/>
      </w:pPr>
      <w:r>
        <w:t>For larger and more organized applications, the directory structure may include:</w:t>
      </w:r>
    </w:p>
    <w:p>
      <w:pPr>
        <w:pStyle w:val="ListBullet"/>
      </w:pPr>
      <w:r>
        <w:t>DB: Database models and seed files.</w:t>
      </w:r>
    </w:p>
    <w:p>
      <w:pPr>
        <w:pStyle w:val="ListBullet"/>
      </w:pPr>
      <w:r>
        <w:t>Application Code (app.js)</w:t>
      </w:r>
    </w:p>
    <w:p>
      <w:pPr>
        <w:pStyle w:val="ListBullet"/>
      </w:pPr>
      <w:r>
        <w:t>Installing Dependencies</w:t>
      </w:r>
    </w:p>
    <w:p>
      <w:pPr>
        <w:pStyle w:val="ListBullet"/>
      </w:pPr>
      <w:r>
        <w:t>After downloading the source code, install the necessary dependencies by running the following command in the terminal:</w:t>
      </w:r>
    </w:p>
    <w:p>
      <w:pPr>
        <w:pStyle w:val="ListBullet"/>
      </w:pPr>
      <w:r>
        <w:t>This command reads and installs all dependencies listed in your package.json file.</w:t>
      </w:r>
    </w:p>
    <w:p>
      <w:pPr>
        <w:pStyle w:val="ListBullet"/>
      </w:pPr>
      <w:r>
        <w:t>Running the Application</w:t>
      </w:r>
    </w:p>
    <w:p>
      <w:pPr>
        <w:pStyle w:val="ListBullet"/>
      </w:pPr>
      <w:r>
        <w:t>Development and Production Modes</w:t>
      </w:r>
    </w:p>
    <w:p>
      <w:pPr>
        <w:pStyle w:val="ListBullet"/>
      </w:pPr>
      <w:r>
        <w:t>To run in production mode:</w:t>
      </w:r>
    </w:p>
    <w:p>
      <w:pPr>
        <w:pStyle w:val="ListBullet"/>
      </w:pPr>
      <w:r>
        <w:t>And for development mode:</w:t>
      </w:r>
    </w:p>
    <w:p>
      <w:pPr>
        <w:pStyle w:val="ListBullet"/>
      </w:pPr>
      <w:r>
        <w:t>This approach allows your application to adjust its behavior based on the `NODE_ENV` variable.</w:t>
      </w:r>
    </w:p>
    <w:p>
      <w:pPr>
        <w:pStyle w:val="ListBullet"/>
      </w:pPr>
      <w:r>
        <w:t>Production Process Management</w:t>
      </w:r>
    </w:p>
    <w:p>
      <w:pPr>
        <w:pStyle w:val="ListBullet"/>
      </w:pPr>
      <w:r>
        <w:t>Using PM2 for Production</w:t>
      </w:r>
    </w:p>
    <w:p>
      <w:pPr>
        <w:pStyle w:val="ListBullet"/>
      </w:pPr>
      <w:r>
        <w:t>For running multiple instances in cluster mode (for example, four instances), execute:</w:t>
      </w:r>
    </w:p>
    <w:p>
      <w:pPr>
        <w:pStyle w:val="ListBullet"/>
      </w:pPr>
      <w:r>
        <w:t>Summary</w:t>
      </w:r>
    </w:p>
    <w:p>
      <w:pPr>
        <w:pStyle w:val="Heading1"/>
      </w:pPr>
      <w:r>
        <w:t>4. Commands</w:t>
      </w:r>
    </w:p>
    <w:p>
      <w:r>
        <w:t>node app.js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Verify prerequisites installed before proceeding</w:t>
      </w:r>
    </w:p>
    <w:p>
      <w:pPr>
        <w:pStyle w:val="ListBullet"/>
      </w:pPr>
      <w:r>
        <w:t>Check service status with systemctl status</w:t>
      </w:r>
    </w:p>
    <w:p>
      <w:pPr>
        <w:pStyle w:val="ListBullet"/>
      </w:pPr>
      <w:r>
        <w:t>Review logs: journalctl -xe or application log files</w:t>
      </w:r>
    </w:p>
    <w:p>
      <w:pPr>
        <w:pStyle w:val="ListBullet"/>
      </w:pPr>
      <w:r>
        <w:t>Confirm network/firewall rules if connectivity fails</w:t>
      </w:r>
    </w:p>
    <w:p>
      <w:pPr>
        <w:pStyle w:val="ListBullet"/>
      </w:pPr>
      <w:r>
        <w:t>Re-read README/instructions for missed steps</w:t>
      </w:r>
    </w:p>
    <w:p>
      <w:pPr>
        <w:pStyle w:val="Heading1"/>
      </w:pPr>
      <w:r>
        <w:t>6. Interview Q&amp;A (5 yr level)</w:t>
      </w:r>
    </w:p>
    <w:p>
      <w:pPr>
        <w:pStyle w:val="ListBullet"/>
      </w:pPr>
      <w:r>
        <w:t>Q: What is NodeJS Deploy Express App? A: Refer Key Concepts section</w:t>
      </w:r>
    </w:p>
    <w:p>
      <w:pPr>
        <w:pStyle w:val="ListBullet"/>
      </w:pPr>
      <w:r>
        <w:t>Q: When would you use this in DevOps? A: Foundation before Docker/K8s/cloud tools</w:t>
      </w:r>
    </w:p>
    <w:p>
      <w:pPr>
        <w:pStyle w:val="ListBullet"/>
      </w:pPr>
      <w:r>
        <w:t>Q: Common mistakes? A: Skipping prerequisites, wrong permissions, firewall blocks</w:t>
      </w:r>
    </w:p>
    <w:p>
      <w:pPr>
        <w:pStyle w:val="Heading1"/>
      </w:pPr>
      <w:r>
        <w:t>7. Exam Traps / Confused Concepts</w:t>
      </w:r>
    </w:p>
    <w:p>
      <w:pPr>
        <w:pStyle w:val="ListBullet"/>
      </w:pPr>
      <w:r>
        <w:t>Confusing similar tools (yum vs apt, Apache vs Tomcat)</w:t>
      </w:r>
    </w:p>
    <w:p>
      <w:pPr>
        <w:pStyle w:val="ListBullet"/>
      </w:pPr>
      <w:r>
        <w:t>Forgetting to start/enable services after install</w:t>
      </w:r>
    </w:p>
    <w:p>
      <w:pPr>
        <w:pStyle w:val="ListBullet"/>
      </w:pPr>
      <w:r>
        <w:t>Wrong port or IP configuration</w:t>
      </w:r>
    </w:p>
    <w:p>
      <w:pPr>
        <w:pStyle w:val="Heading1"/>
      </w:pPr>
      <w:r>
        <w:t>8. Cheat Sheet</w:t>
      </w:r>
    </w:p>
    <w:p>
      <w:r>
        <w:t>node app.js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NodeJS Deploy Express App</w:t>
      </w:r>
    </w:p>
    <w:p>
      <w:pPr>
        <w:pStyle w:val="ListBullet"/>
      </w:pPr>
      <w:r>
        <w:t>Project Structure</w:t>
      </w:r>
    </w:p>
    <w:p>
      <w:pPr>
        <w:pStyle w:val="ListBullet"/>
      </w:pPr>
      <w:r>
        <w:t>Application Code (app.js)</w:t>
      </w:r>
    </w:p>
    <w:p>
      <w:pPr>
        <w:pStyle w:val="ListBullet"/>
      </w:pPr>
      <w:r>
        <w:t>Installing Dependencies</w:t>
      </w:r>
    </w:p>
    <w:p>
      <w:pPr>
        <w:pStyle w:val="ListBullet"/>
      </w:pPr>
      <w:r>
        <w:t>Running the Application</w:t>
      </w:r>
    </w:p>
    <w:p>
      <w:pPr>
        <w:pStyle w:val="ListBullet"/>
      </w:pPr>
      <w:r>
        <w:t>Development and Production Modes</w:t>
      </w:r>
    </w:p>
    <w:p>
      <w:pPr>
        <w:pStyle w:val="ListBullet"/>
      </w:pPr>
      <w:r>
        <w:t>Production Process Management</w:t>
      </w:r>
    </w:p>
    <w:p>
      <w:pPr>
        <w:pStyle w:val="ListBullet"/>
      </w:pPr>
      <w:r>
        <w:t>Using PM2 for Production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Complete KodeKloud hands-on lab for this topic</w:t>
      </w:r>
    </w:p>
    <w:p>
      <w:pPr>
        <w:pStyle w:val="ListBullet"/>
      </w:pPr>
      <w:r>
        <w:t>Verify commands run without errors</w:t>
      </w:r>
    </w:p>
    <w:p>
      <w:pPr>
        <w:pStyle w:val="ListBullet"/>
      </w:pPr>
      <w:r>
        <w:t>Document any issues and fixes</w:t>
      </w:r>
    </w:p>
    <w:p>
      <w:pPr>
        <w:pStyle w:val="Heading1"/>
      </w:pPr>
      <w:r>
        <w:t>11. Self-Test</w:t>
      </w:r>
    </w:p>
    <w:p>
      <w:pPr>
        <w:pStyle w:val="ListNumber"/>
      </w:pPr>
      <w:r>
        <w:t>Explain NodeJS Deploy Express App in your own words</w:t>
      </w:r>
    </w:p>
    <w:p>
      <w:pPr>
        <w:pStyle w:val="ListNumber"/>
      </w:pPr>
      <w:r>
        <w:t>List 3 key concepts from this topic</w:t>
      </w:r>
    </w:p>
    <w:p>
      <w:pPr>
        <w:pStyle w:val="ListNumber"/>
      </w:pPr>
      <w:r>
        <w:t>What commands did you practice?</w:t>
      </w:r>
    </w:p>
    <w:p>
      <w:pPr>
        <w:pStyle w:val="ListNumber"/>
      </w:pPr>
      <w:r>
        <w:t>What troubleshooting steps would you try if it fails?</w:t>
      </w:r>
    </w:p>
    <w:p>
      <w:pPr>
        <w:pStyle w:val="ListNumber"/>
      </w:pPr>
      <w:r>
        <w:t>How does this topic help in DevOps/cloud work?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