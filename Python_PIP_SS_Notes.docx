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PIP - SS Notes</w:t>
      </w:r>
    </w:p>
    <w:p>
      <w:r>
        <w:t>In this lecture, we will look into the basics of package management in Python. PIP is the package manager for Python. When you install Python, it also installs PIP automatically. And as we discussed earlier, we can have two separate versions of Python installed on the same host. In this case, we have Python version two and version three. And so you will have two separate versions of pip as well. You have one for version two and another for version three. So you have pip two for Python two and pip three for Python three. And if you run the pip command along with the dash V option, just like the Python command, at the end of the output, you can also see the version that it works for. So this one's for 2.7. And this one's for Python 3.4, Python 3.6. But the version of pip itself is different. Remember, so this is pip version nine point zero point three. And this as well. So in some cases, you may have the command just simply as pip. So if you don't know if it's pointing to pip two or</w:t>
      </w:r>
    </w:p>
    <w:p>
      <w:r>
        <w:t>pip three, you could run the pip command with the version flag, and it'll tell you what version of Python that is pointing to. So this is important. Sometimes, this can get mixed up. So you might be working on a Python three application, and you might just use the pip command as is to install libraries, and it'll install it in the Python two dependencies folders. Okay, so to install a package using pip, run the pip install command and specify the package name. In this case, we're trying to install a package by the name Flask. Flask is a popular web framework for Python. And it helps you develop Flask applications. We'll see that in one of the upcoming lectures. So when Python is installed, it creates a directory structure like this. A directory is created for each version of Python under the /usr/lib path. This is so when packages are installed using a specific version of pip, they're placed under the right Python version. So when you install a Python package, it installs it under the</w:t>
      </w:r>
    </w:p>
    <w:p>
      <w:r>
        <w:t>/usr/lib/python path under the site-packages directory. A separate directory is available for each version of Python. Packages could also be thirty-two bit or sixty-four bit. So a separate path is available for sixty-four-bit packages. So in this case, Flask is a sixty-four-bit package. So and we installed it for Python version two, because pip points to Python version two. And so it gets installed under /usr/lib64, Python two, and site-packages. So this is for thirty-two bit packages, and this is for sixty-four bit packages. And inside each of them, you have separate paths for two point seven and three point six. So this is especially important to note because you most likely run into issues where you install packages and your application still cannot find the packages. So you can actually go in and search in this path and find out where it is, where it was installed. And that'll help you in troubleshooting. So let me explain a bit more about that. So to see the location where a particular package is installed, run</w:t>
      </w:r>
    </w:p>
    <w:p>
      <w:r>
        <w:t>the pip show command and provide the package name. In this case, when you run the pip show Flask command, it tells you the location where that particular package is installed. So as I said, /usr/lib64, Python two point seven, and site-packages. So once installed, a package is imported into the code using the import statement. When a package is imported within an application, Python looks under a set of directories for the package. So to get a list of paths that Python looks for when it looks for a package, you could print the sys dot path property using this piece of code that's given here. This is the default location where the Python interpreter would look for packages. So in case you install packages and it can't find them, these are some of the commands that you can use to identify the cause of the issue. So in this case, these are the paths that it's going to look at for the packages. So when you do an import Flask, it's actually going to look through this path, and then it's eventually going to find it under</w:t>
      </w:r>
    </w:p>
    <w:p>
      <w:r>
        <w:t>this path, which is the /usr/lib64 Python 2.7 site-packages. And if it's not able to find it anywhere, then you probably installed it for the wrong version of Python, or, you know, in a different path, and that path is not available here. And you can use this command to troubleshoot those kinds of issues. Okay, and this is how you import a Python package into the source code. So using the import command, okay, so Flask applications have many, many different packages to be installed. So in that case, instead of running the pip install command multiple times like this, you can either run a single command with all the package names in it, or a better approach would be to move all the package details inside a file named requirements dot txt. And then run the pip install command, but this time, passing the requirements dot txt file using the dash R option.</w:t>
      </w:r>
    </w:p>
    <w:p>
      <w:r>
        <w:t>So what happens is, when you run the single command, pip is going to go through this file and install each of these dependencies. So this way, all your dependencies are stored in a requirements dot txt file, and then it can be checked into your source code repository as well. So that when another developer downloads the application, he can simply get started by running the single pip install on that requirements command. And if any new packages are to be added to the application, you simply go in and add them to the requirements.txt file, and then check that into your source code repository. Another best practice is to specify the version of these packages as well. Like this. If you don't specify that, Python will always install the latest stable version of a package. Now, for some reason, if the new version of the package introduced a change that is incompatible with the rest of your application, there are chances that it would break your application.</w:t>
      </w:r>
    </w:p>
    <w:p>
      <w:r>
        <w:t>So in almost all Python projects, you will find a similar requirements file with version numbers inside that. And so when you are given the source code of an application, and you see the requirements dot txt file, you now know what that file is used for, and what to do with that file. Okay, so when a newer version of a package is available and the current version needs to be updated, run the pip install command with the upgrade option like this. And to uninstall a package, run the pip uninstall command and specify the package name. There are a few other package managers as well with Python, such as Easy Install, which was the original way of installing Python packages. So a set of tools called setuptools are used to package Python code into zipped formats called eggs. The easy_install package manager can then be used to search, find, and install these packages. So think of eggs as JARs in Java, if you're familiar with it. As we have discussed in one of the previous lectures about Java,</w:t>
      </w:r>
    </w:p>
    <w:p>
      <w:r>
        <w:t>where we use JARs to, you know, package applications into a single, single file. It's similar to what eggs are in Python. So once you get the eggs, either use the easy_install utility, or just download the binary and place it in a path where Python looks for dependencies, as we saw a few slides before, and your application will be able to import these packages. So you don't really have to unpack an egg, you can just simply download the egg file and place it in a location where Python can find it. And it'll just use that without having to, you know, unpackage it. And then came wheel. So wheels are like eggs, as in they are also zip files too, but they need not be unpacked before installing. So wheels have an extension dot W H L. And packages packaged as wheels can be installed using pip like this, as you would with, you know, with the other Python packages. Okay, so that's it for now. Head over to the labs and practice working with Python packages.</w:t>
      </w:r>
    </w:p>
    <w:p>
      <w:r>
        <w:t>In this lab, you'll identify, you know, you'll work with package management tools where you'll identify the list of packages to be installed, identify the location where the packages are installed, work with different versions of pip, and upgrade and uninstall packages and work with requirements files, etc. So head over to the labs, and I'll see you in the next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