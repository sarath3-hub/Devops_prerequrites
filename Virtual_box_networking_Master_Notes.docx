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Box Networking - Master Notes</w:t>
      </w:r>
    </w:p>
    <w:p>
      <w:pPr>
        <w:pStyle w:val="Heading1"/>
      </w:pPr>
      <w:r>
        <w:t>1. What &amp; Why</w:t>
      </w:r>
    </w:p>
    <w:p>
      <w:r>
        <w:t>What: Virtual Box Networking — key concepts from DevOps Pre-Requisite course.</w:t>
      </w:r>
    </w:p>
    <w:p>
      <w:r>
        <w:t>In this lesson, we explore the various networking options available within VirtualBox, including NAT, bridged, and host-only networks. Many users face challenges when configuring these options, particularly when it comes to connectivity between multiple VMs or troubleshooting internet access. Before diving into VirtualBox-specific settings, let's briefly review essential networking concepts.</w:t>
        <w:br/>
        <w:br/>
        <w:t>Computers such as laptops and servers connect using different types of network interfaces or adapters. For example, a wired Ethernet adapter uses a cable connected to a hub or switch, while a wireless adapter connects via Wi-Fi. Every network interface is assigned an IP address—either manually or automatically through a DHCP server. For instance, if an Ethernet-connected laptop is assigned the IP addr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A host-only network is ideal when you need communication between VMs and your host machine without exposing the VMs to the external network. Consider a scenario where your physical machine has an IP o</w:t>
      </w:r>
    </w:p>
    <w:p>
      <w:pPr>
        <w:pStyle w:val="ListNumber"/>
      </w:pPr>
      <w:r>
        <w:t>To facilitate internal communication:</w:t>
      </w:r>
    </w:p>
    <w:p>
      <w:pPr>
        <w:pStyle w:val="ListNumber"/>
      </w:pPr>
      <w:r>
        <w:t>Create a host-only network on your host machine. For example, set the network IP range to 192.168.5.0.</w:t>
      </w:r>
    </w:p>
    <w:p>
      <w:pPr>
        <w:pStyle w:val="ListNumber"/>
      </w:pPr>
      <w:r>
        <w:t>When the virtual interfaces of your VMs attach to this network, they are assigned IP addresses within this range (such as 192.168.5.2, 192.168.5.3, etc.).</w:t>
      </w:r>
    </w:p>
    <w:p>
      <w:pPr>
        <w:pStyle w:val="ListNumber"/>
      </w:pPr>
      <w:r>
        <w:t>VirtualBox also creates a virtual interface on the host (e.g., vboxnet0) with an IP like 192.168.5.1.</w:t>
      </w:r>
    </w:p>
    <w:p>
      <w:pPr>
        <w:pStyle w:val="ListNumber"/>
      </w:pPr>
      <w:r>
        <w:t>To create a host-only network in VirtualBox:</w:t>
      </w:r>
    </w:p>
    <w:p>
      <w:pPr>
        <w:pStyle w:val="ListNumber"/>
      </w:pPr>
      <w:r>
        <w:t>1. On macOS, go to File → Host Network Manager (similar options exist for Windows and Linux).</w:t>
      </w:r>
    </w:p>
    <w:p>
      <w:pPr>
        <w:pStyle w:val="ListNumber"/>
      </w:pPr>
      <w:r>
        <w:t>2. Click the "Create" button to establish a new host-only network.</w:t>
      </w:r>
    </w:p>
    <w:p>
      <w:pPr>
        <w:pStyle w:val="ListNumber"/>
      </w:pPr>
      <w:r>
        <w:t>3. Attach each VM’s network adapter to this host-only network through the VM settings.</w:t>
      </w:r>
    </w:p>
    <w:p>
      <w:pPr>
        <w:pStyle w:val="ListNumber"/>
      </w:pPr>
      <w:r>
        <w:t>4. With DHCP enabled on the host-only network, VMs automatically receive an appropriate IP address.</w:t>
      </w:r>
    </w:p>
    <w:p>
      <w:pPr>
        <w:pStyle w:val="ListNumber"/>
      </w:pPr>
      <w:r>
        <w:t>In some scenarios, VMs need the ability to access external systems, such as when a host machine (with an IP like 192.168.1.10) runs a service hosted at 192.168.1.11. While a host-only network restrict</w:t>
      </w:r>
    </w:p>
    <w:p>
      <w:pPr>
        <w:pStyle w:val="ListNumber"/>
      </w:pPr>
      <w:r>
        <w:t>When a VM on a NAT network sends a request to an external system, the NAT engine on the host modifies the source IP to match its own. When data returns, the NAT engine reassigns the destination IP bac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Virtual Box Networking</w:t>
      </w:r>
    </w:p>
    <w:p>
      <w:pPr>
        <w:pStyle w:val="ListBullet"/>
      </w:pPr>
      <w:r>
        <w:t>If the same laptop uses a Wi-Fi adapter, it will obtain a different IP address, as shown below:</w:t>
      </w:r>
    </w:p>
    <w:p>
      <w:pPr>
        <w:pStyle w:val="ListBullet"/>
      </w:pPr>
      <w:r>
        <w:t>Below, we detail common scenarios and configurations for VirtualBox networking.</w:t>
      </w:r>
    </w:p>
    <w:p>
      <w:pPr>
        <w:pStyle w:val="ListBullet"/>
      </w:pPr>
      <w:r>
        <w:t>Host-Only Networking</w:t>
      </w:r>
    </w:p>
    <w:p>
      <w:pPr>
        <w:pStyle w:val="ListBullet"/>
      </w:pPr>
      <w:r>
        <w:t>To facilitate internal communication:</w:t>
      </w:r>
    </w:p>
    <w:p>
      <w:pPr>
        <w:pStyle w:val="ListBullet"/>
      </w:pPr>
      <w:r>
        <w:t>Create a host-only network on your host machine. For example, set the network IP range to 192.168.5.0.</w:t>
      </w:r>
    </w:p>
    <w:p>
      <w:pPr>
        <w:pStyle w:val="ListBullet"/>
      </w:pPr>
      <w:r>
        <w:t>VirtualBox also creates a virtual interface on the host (e.g., vboxnet0) with an IP like 192.168.5.1.</w:t>
      </w:r>
    </w:p>
    <w:p>
      <w:pPr>
        <w:pStyle w:val="ListBullet"/>
      </w:pPr>
      <w:r>
        <w:t>To create a host-only network in VirtualBox:</w:t>
      </w:r>
    </w:p>
    <w:p>
      <w:pPr>
        <w:pStyle w:val="ListBullet"/>
      </w:pPr>
      <w:r>
        <w:t>NAT Networking</w:t>
      </w:r>
    </w:p>
    <w:p>
      <w:pPr>
        <w:pStyle w:val="ListBullet"/>
      </w:pPr>
      <w:r>
        <w:t>To establish a NAT network in VirtualBox:</w:t>
      </w:r>
    </w:p>
    <w:p>
      <w:pPr>
        <w:pStyle w:val="ListBullet"/>
      </w:pPr>
      <w:r>
        <w:t>Note that VirtualBox provides two NAT modes:</w:t>
      </w:r>
    </w:p>
    <w:p>
      <w:pPr>
        <w:pStyle w:val="ListBullet"/>
      </w:pPr>
      <w:r>
        <w:t>NAT (default): Each VM is isolated; they can access the external network but not each other.</w:t>
      </w:r>
    </w:p>
    <w:p>
      <w:pPr>
        <w:pStyle w:val="ListBullet"/>
      </w:pPr>
      <w:r>
        <w:t>NAT Network: All VMs share the same NAT engine, allowing communication between VMs on the same network.</w:t>
      </w:r>
    </w:p>
    <w:p>
      <w:pPr>
        <w:pStyle w:val="ListBullet"/>
      </w:pPr>
      <w:r>
        <w:t>Bridged Networking</w:t>
      </w:r>
    </w:p>
    <w:p>
      <w:pPr>
        <w:pStyle w:val="ListBullet"/>
      </w:pPr>
      <w:r>
        <w:t>Internet Connectivity and IP Forwarding</w:t>
      </w:r>
    </w:p>
    <w:p>
      <w:pPr>
        <w:pStyle w:val="ListBullet"/>
      </w:pPr>
      <w:r>
        <w:t>Alternatively, you can add a second adapter to each VM configured for NAT, ensuring continuous internet access.</w:t>
      </w:r>
    </w:p>
    <w:p>
      <w:pPr>
        <w:pStyle w:val="ListBullet"/>
      </w:pPr>
      <w:r>
        <w:t>Port Forwarding</w:t>
      </w:r>
    </w:p>
    <w:p>
      <w:pPr>
        <w:pStyle w:val="ListBullet"/>
      </w:pPr>
      <w:r>
        <w:t>Happy networking, and see you in the next lesson!</w:t>
      </w:r>
    </w:p>
    <w:p>
      <w:pPr>
        <w:pStyle w:val="Heading1"/>
      </w:pPr>
      <w:r>
        <w:t>4. Commands</w:t>
      </w:r>
    </w:p>
    <w:p>
      <w:r>
        <w:t>No specific CLI commands in this topic.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Virtual Box Networking?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Virtual Box Networking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Virtual Box Networking</w:t>
      </w:r>
    </w:p>
    <w:p>
      <w:pPr>
        <w:pStyle w:val="ListBullet"/>
      </w:pPr>
      <w:r>
        <w:t>Host-Only Networking</w:t>
      </w:r>
    </w:p>
    <w:p>
      <w:pPr>
        <w:pStyle w:val="ListBullet"/>
      </w:pPr>
      <w:r>
        <w:t>NAT Networking</w:t>
      </w:r>
    </w:p>
    <w:p>
      <w:pPr>
        <w:pStyle w:val="ListBullet"/>
      </w:pPr>
      <w:r>
        <w:t>Bridged Networking</w:t>
      </w:r>
    </w:p>
    <w:p>
      <w:pPr>
        <w:pStyle w:val="ListBullet"/>
      </w:pPr>
      <w:r>
        <w:t>Internet Connectivity and IP Forwarding</w:t>
      </w:r>
    </w:p>
    <w:p>
      <w:pPr>
        <w:pStyle w:val="ListBullet"/>
      </w:pPr>
      <w:r>
        <w:t>Port Forwarding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Virtual Box Networking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