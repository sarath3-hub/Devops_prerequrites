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MongoDB - SS Notes</w:t>
      </w:r>
    </w:p>
    <w:p>
      <w:r>
        <w:t>In this lecture, we will look into the basics of MongoDB. We will see what it is and how to install and set</w:t>
      </w:r>
    </w:p>
    <w:p>
      <w:r>
        <w:t>up a MongoDB server, as well as perform some basic operations and troubleshooting tasks. MongoDB is an open-source NoSQL database, or also known as a document</w:t>
      </w:r>
    </w:p>
    <w:p>
      <w:r>
        <w:t>database, as it stores data in JSON-like document format. It is a high-performance, scalable database. And there are two versions of MongoDB, a Community version that is</w:t>
      </w:r>
    </w:p>
    <w:p>
      <w:r>
        <w:t>free forever, and an Enterprise version. So MongoDB is a NoSQL database, it stores data as documents, and multiple documents together form a collection.</w:t>
      </w:r>
    </w:p>
    <w:p>
      <w:r>
        <w:t>Multiple collections together form a database. And you can have multiple such databases within a single MongoDB server. MongoDB is available in two versions, as a managed</w:t>
      </w:r>
    </w:p>
    <w:p>
      <w:r>
        <w:t>cloud or as an on-prem server. The MongoDB Atlas cloud provides access to managed MongoDB servers that can be spun up with the click of a button and are</w:t>
      </w:r>
    </w:p>
    <w:p>
      <w:r>
        <w:t>ready in a matter of minutes. We will rely on the MongoDB server, which is the on on-prem installation version, to install a local instance in our lab.</w:t>
      </w:r>
    </w:p>
    <w:p>
      <w:r>
        <w:t>The MongoDB server is available as a Community Edition and Enterprise Edition, the Community Edition being the free version and the Enterprise Edition being the commercial version. The first step is to configure the package management system, yum in our case, with the MongoDB repository, and</w:t>
      </w:r>
    </w:p>
    <w:p>
      <w:r>
        <w:t>then install the MongoDB org package. Some of the best practices around creating users and setting security policies can be found in the official documentation page.</w:t>
      </w:r>
    </w:p>
    <w:p>
      <w:r>
        <w:t>We will skip those for now in order to keep this simple. Once installed, start the MongoDB system service and then check the status</w:t>
      </w:r>
    </w:p>
    <w:p>
      <w:r>
        <w:t>of the service to make sure it's running. The service name is mongod. The logs are stored at path var log MongoDB slash mongod.log. you</w:t>
      </w:r>
    </w:p>
    <w:p>
      <w:r>
        <w:t>can see the server starting the database version, which happens to be four point two point three. And you can also see that it's listening on IP one two</w:t>
      </w:r>
    </w:p>
    <w:p>
      <w:r>
        <w:t>seven point zero point zero point one. So by now we know that what that means, it's listening on the internal loopback IP address.</w:t>
      </w:r>
    </w:p>
    <w:p>
      <w:r>
        <w:t>And as we discussed before, that means that this MongoDB database server can only accept connections from within the server.</w:t>
      </w:r>
    </w:p>
    <w:p>
      <w:r>
        <w:t>It cannot accept connections from any system outside. which you probably don't want in a production or a temporary development environment.</w:t>
      </w:r>
    </w:p>
    <w:p>
      <w:r>
        <w:t>Also note that the default port that MongoDB listens on is twenty-seven thousand seventeen. These settings can be changed in the</w:t>
      </w:r>
    </w:p>
    <w:p>
      <w:r>
        <w:t>MongoDB configuration file located at /etc/mongod.conf. The location where the logs are stored, the location where the data is stored, network-related configurations like the port, the IP</w:t>
      </w:r>
    </w:p>
    <w:p>
      <w:r>
        <w:t>address, etcetera, can be configured here. Connect to the database using the mongo command, you will then be inside the Mongo shell, you can use the Mongo shell to query</w:t>
      </w:r>
    </w:p>
    <w:p>
      <w:r>
        <w:t>and modify data in the database. As you can read from the displayed message. By default, access control is not enabled.</w:t>
      </w:r>
    </w:p>
    <w:p>
      <w:r>
        <w:t>So anyone can read or write data to the database. You must perform steps to enable access control explicitly when you deploy MongoDB in production.</w:t>
      </w:r>
    </w:p>
    <w:p>
      <w:r>
        <w:t>To display a list of databases, run the show dbs command. To create a new database or switch to an</w:t>
      </w:r>
    </w:p>
    <w:p>
      <w:r>
        <w:t>existing database, run the use command. In this case, to create a new database named school, run the use school command.</w:t>
      </w:r>
    </w:p>
    <w:p>
      <w:r>
        <w:t>This will create a database and switch you to that database. Any subsequent commands run will target that database. To know which database you have switched to, run the db command.</w:t>
      </w:r>
    </w:p>
    <w:p>
      <w:r>
        <w:t>To create a collection, run the db.createCollection command and specify the name of the collection. The mongo shell is a JavaScript interface.</w:t>
      </w:r>
    </w:p>
    <w:p>
      <w:r>
        <w:t>So all commands are going to be like JavaScript commands. To list collections, run the show collections command. To add data into the database, run the insert command and pass</w:t>
      </w:r>
    </w:p>
    <w:p>
      <w:r>
        <w:t>in the data in a JSON format. This creates a new document within the collection in the database. To retrieve data from the database, run the find command and it</w:t>
      </w:r>
    </w:p>
    <w:p>
      <w:r>
        <w:t>will list all the created documents. You will also see an additional field called _id, every document gets a unique internal ID created by MongoDB.</w:t>
      </w:r>
    </w:p>
    <w:p>
      <w:r>
        <w:t>To filter output, you can specify an additional filter again in a JSON format within the find function. Well, that's about how much we're going to talk</w:t>
      </w:r>
    </w:p>
    <w:p>
      <w:r>
        <w:t>about MongoDB. and the mongo shell. Head over to the labs and practice setting up MongoDB. And I will see you in the next lecture.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