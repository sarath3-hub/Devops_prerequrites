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 Introduction - SS Notes</w:t>
      </w:r>
    </w:p>
    <w:p>
      <w:r>
        <w:t>In this section, we will look into the basics of Java. Java, as you know, has been one of the most popular programming languages, widely used for building desktop, mobile, and web applications. It is free and open source and has a huge community following and support. The latest version of Java as of this recording is version thirteen. And these are some of the previous versions and the year they came out. In your work environment, you might find a lot of applications dependent on different versions of Java. And it's not unlikely to see a lot of organizations stuck at version eight. Version nine introduced changes that made many popular tools and libraries incompatible at the time of the release, which prevented many companies from upgrading their infrastructure. So these, along with some of the changes in licensing terms, resulted in many applications being stuck at version eight of Java. You may download and install Java on your platform from the Oracle</w:t>
      </w:r>
    </w:p>
    <w:p>
      <w:r>
        <w:t>website on Linux machines like CentOS, which we will be using in our lab. Download the Java build using a utility like wget and extract it to a directory. The bin directory within the extracted folder has all the Java binary files. To check if Java is installed on a machine or to check the version of Java, run the Java command with the version option. As you can see, the current version is thirteen point zero point two. Now it's important to note that older versions of Java before version eight also referred to the version numbers as one point eight instead of just eight. So that was the original version naming scheme in the past. So this changed with version nine. So don't get confused with the two types of version names. Up until version eight, it was known as one point five, one point six, one point seven, and one point eight. But from version nine onwards, it's changed to nine, ten, eleven, twelve, thirteen, etcetera. Now, we thought we were talking about Java, but what's all the JDK that we see here? So the release page says JDK availability.</w:t>
      </w:r>
    </w:p>
    <w:p>
      <w:r>
        <w:t>the downloaded files are named JDK. The version says OpenJDK. So what's, what's a JDK? JDK stands for Java Development Kit. It is a set of tools that will help you develop. build, and run Java applications on a system. So you don't really install just Java, you install a kit or a set of tools that helps do all three. To develop a Java application, you can really just use any text editor to write the code. But once you do, to debug your application, you have the Java debugger tool. To document your application source code, you have the Javadoc tool. Once the source code is developed, to build and compile your application, you have the javac tool. And the JAR tool helps archive the code and related libraries into a single JAR file. Now we will talk more about how this build process works and see it in action in the upcoming lectures. Once built, to run the Java application, you need the Java Runtime Environment. A Java Runtime Environment is needed to run a</w:t>
      </w:r>
    </w:p>
    <w:p>
      <w:r>
        <w:t>Java application on any given system. In fact, that's the only component you need to simply run a built Java application on any system. And of course, you also need the Java command-line utility, or the loader, that is used to run the application. So all of these and many other tools together form the Java Development Kit. These tools are commands available in the bin directory when you install Java. And what we have listed here are just a few of the many tools included within the JDK. It's important to note that in the past, before version nine of Java, JDK and JRE were shipped as separate components. So back then you could install these components individually. And so if you were not really developing a Java application and just wanted to run an existing fully built application, you could simply just install the Java Runtime Environment alone and run the application. You would see separate installation directories for each of these. From version nine onwards, both JDK and JRE are packaged together into</w:t>
      </w:r>
    </w:p>
    <w:p>
      <w:r>
        <w:t>a single Java Development Kit package. So when you install JDK, you install all tools as well as the JRE. Well, we will now head over to the labs and practice working with Java, so you'll basically be having multiple systems, and you'll install Java, you'll explore the different versions of Java, you'll run basic Java programs. And in the next lecture, we'll continue with builds in Java.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