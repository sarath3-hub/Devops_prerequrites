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KodeKloud E Commerce Application</w:t>
      </w:r>
    </w:p>
    <w:p>
      <w:r>
        <w:t>In this guide, you'll learn how to deploy the KodeKloud e-commerce application on a CentOS machine. The application code is hosted on GitHub under the repository “learning-app-ecommerce” at the KodeKloud hub. The repository includes all the necessary files along with a detailed README for further instructions.</w:t>
        <w:br/>
        <w:br/>
        <w:t>Below is a step-by-step guide covering prerequisites installation, database and firewall configuration, and finally, the deployment of the web application.</w:t>
      </w:r>
    </w:p>
    <w:p>
      <w:pPr>
        <w:pStyle w:val="Heading1"/>
      </w:pPr>
      <w:r>
        <w:t>1. Deploying Prerequisites</w:t>
      </w:r>
    </w:p>
    <w:p>
      <w:r>
        <w:t>First, install and configure the firewall (firewalld) so that it automatically starts on system boot. This ensures that your system rules are applied correctly, aiding in troubleshooting any future issues.</w:t>
      </w:r>
    </w:p>
    <w:p>
      <w:pPr>
        <w:pStyle w:val="Heading1"/>
      </w:pPr>
      <w:r>
        <w:t>Install and Start Firewalld</w:t>
      </w:r>
    </w:p>
    <w:p>
      <w:r>
        <w:t>Execute the following commands to install firewalld, start the service, enable it to run on reboot, and confirm its status:</w:t>
      </w:r>
    </w:p>
    <w:p>
      <w:r>
        <w:t>```bash theme=</w:t>
        <w:br/>
        <w:t>sudo yum install -y firewalld</w:t>
        <w:br/>
        <w:t>sudo systemctl start firewalld</w:t>
        <w:br/>
        <w:t>sudo systemctl enable firewalld</w:t>
        <w:br/>
        <w:t>sudo systemctl status firewalld</w:t>
        <w:br/>
        <w:t>```</w:t>
      </w:r>
    </w:p>
    <w:p>
      <w:r>
        <w:t>To verify the current firewall rules, run:</w:t>
      </w:r>
    </w:p>
    <w:p>
      <w:r>
        <w:t>```bash theme=</w:t>
        <w:br/>
        <w:t>sudo firewall-cmd --list-all</w:t>
        <w:br/>
        <w:t>```</w:t>
      </w:r>
    </w:p>
    <w:p>
      <w:pPr>
        <w:pStyle w:val="Heading1"/>
      </w:pPr>
      <w:r>
        <w:t>2. Installing and Configuring the Database</w:t>
      </w:r>
    </w:p>
    <w:p>
      <w:r>
        <w:t>The application uses MariaDB as its database server. The steps below demonstrate how to install, configure, and secure MariaDB.</w:t>
      </w:r>
    </w:p>
    <w:p>
      <w:pPr>
        <w:pStyle w:val="Heading1"/>
      </w:pPr>
      <w:r>
        <w:t>Installing MariaDB</w:t>
      </w:r>
    </w:p>
    <w:p>
      <w:r>
        <w:t>Install MariaDB using the package manager and review the configuration file:</w:t>
      </w:r>
    </w:p>
    <w:p>
      <w:r>
        <w:t>```bash theme=</w:t>
        <w:br/>
        <w:t>sudo yum install -y mariadb-server</w:t>
        <w:br/>
        <w:t>sudo vi /etc/my.cnf</w:t>
        <w:br/>
        <w:t>sudo systemctl start mariadb</w:t>
        <w:br/>
        <w:t>sudo systemctl enable mariadb</w:t>
        <w:br/>
        <w:t>```</w:t>
      </w:r>
    </w:p>
    <w:p>
      <w:r>
        <w:t>The default configuration file (`/etc/my.cnf`) appears as follows:</w:t>
      </w:r>
    </w:p>
    <w:p>
      <w:r>
        <w:t>```ini theme=</w:t>
        <w:br/>
        <w:t># This group is read both by the client and the server</w:t>
        <w:br/>
        <w:t>[client-server]</w:t>
        <w:br/>
        <w:t># include all files from the config directory</w:t>
        <w:br/>
        <w:t>!includedir /etc/my.cnf.d</w:t>
        <w:br/>
        <w:t>```</w:t>
      </w:r>
    </w:p>
    <w:p>
      <w:pPr>
        <w:pStyle w:val="Heading1"/>
      </w:pPr>
      <w:r>
        <w:t>Adding a Firewall Rule for MariaDB</w:t>
      </w:r>
    </w:p>
    <w:p>
      <w:r>
        <w:t>Since MariaDB uses the default MySQL port (3306), add this port to firewalld permanently and then reload the service:</w:t>
      </w:r>
    </w:p>
    <w:p>
      <w:r>
        <w:t>```bash theme=</w:t>
        <w:br/>
        <w:t>sudo firewall-cmd --permanent --zone=public --add-port=3306/tcp</w:t>
        <w:br/>
        <w:t>sudo firewall-cmd --reload</w:t>
        <w:br/>
        <w:t>```</w:t>
      </w:r>
    </w:p>
    <w:p>
      <w:r>
        <w:t>To confirm that the rule has been added, list the current firewall settings:</w:t>
      </w:r>
    </w:p>
    <w:p>
      <w:r>
        <w:t>```bash theme=</w:t>
        <w:br/>
        <w:t>sudo firewall-cmd --list-all</w:t>
        <w:br/>
        <w:t>```</w:t>
      </w:r>
    </w:p>
    <w:p>
      <w:pPr>
        <w:pStyle w:val="Heading1"/>
      </w:pPr>
      <w:r>
        <w:t>Configuring the Database</w:t>
      </w:r>
    </w:p>
    <w:p>
      <w:r>
        <w:t>Follow these steps to configure MariaDB for the e-commerce application:</w:t>
      </w:r>
    </w:p>
    <w:p>
      <w:r>
        <w:t>1. Create the database.</w:t>
        <w:br/>
        <w:t>2. Create a new user with appropriate privileges.</w:t>
        <w:br/>
        <w:t>3. Load sample inventory data.</w:t>
      </w:r>
    </w:p>
    <w:p>
      <w:r>
        <w:t>Log in to the MariaDB console:</w:t>
      </w:r>
    </w:p>
    <w:p>
      <w:r>
        <w:t>```bash theme=</w:t>
        <w:br/>
        <w:t>sudo mysql</w:t>
        <w:br/>
        <w:t>```</w:t>
      </w:r>
    </w:p>
    <w:p>
      <w:r>
        <w:t>Create the database and verify its creation:</w:t>
      </w:r>
    </w:p>
    <w:p>
      <w:r>
        <w:t>```sql theme=</w:t>
        <w:br/>
        <w:t>CREATE DATABASE ecomdb;</w:t>
        <w:br/>
        <w:t>SHOW DATABASES;</w:t>
        <w:br/>
        <w:t>```</w:t>
      </w:r>
    </w:p>
    <w:p>
      <w:r>
        <w:t>You should see “ecomdb” listed alongside default databases like information\_schema, mysql, and performance\_schema.</w:t>
      </w:r>
    </w:p>
    <w:p>
      <w:r>
        <w:t>Now, create a new user and grant it privileges:</w:t>
      </w:r>
    </w:p>
    <w:p>
      <w:r>
        <w:t>```sql theme=</w:t>
        <w:br/>
        <w:t>CREATE USER 'ecomuser'@'localhost' IDENTIFIED BY 'ecompassword';</w:t>
        <w:br/>
        <w:t>GRANT ALL PRIVILEGES ON *.* TO 'ecomuser'@'localhost';</w:t>
        <w:br/>
        <w:t>FLUSH PRIVILEGES;</w:t>
        <w:br/>
        <w:t>```</w:t>
      </w:r>
    </w:p>
    <w:p>
      <w:pPr>
        <w:pStyle w:val="Heading1"/>
      </w:pPr>
      <w:r>
        <w:t>Loading Inventory Data</w:t>
      </w:r>
    </w:p>
    <w:p>
      <w:r>
        <w:t>To populate the `ecomdb` database with sample data, create a SQL script (for example, named `db-load-script.sql`). You can either copy the script from the GitHub repository's assets or create it manually:</w:t>
      </w:r>
    </w:p>
    <w:p>
      <w:r>
        <w:t>```bash theme=</w:t>
        <w:br/>
        <w:t>cat &gt; db-load-script.sql &lt;&lt;-EOF</w:t>
        <w:br/>
        <w:t>USE ecomdb;</w:t>
        <w:br/>
        <w:t>CREATE TABLE products (</w:t>
        <w:br/>
        <w:t xml:space="preserve">    id mediumint(8) unsigned NOT NULL auto_increment,</w:t>
        <w:br/>
        <w:t xml:space="preserve">    Name varchar(255) DEFAULT NULL,</w:t>
        <w:br/>
        <w:t xml:space="preserve">    Price varchar(255) DEFAULT NULL,</w:t>
        <w:br/>
        <w:t xml:space="preserve">    ImageUrl varchar(255) DEFAULT NULL,</w:t>
        <w:br/>
        <w:t xml:space="preserve">    PRIMARY KEY (id)</w:t>
        <w:br/>
        <w:t>) AUTO_INCREMENT=1;</w:t>
      </w:r>
    </w:p>
    <w:p>
      <w:r>
        <w:t xml:space="preserve">INSERT INTO products (Name, Price, ImageUrl) </w:t>
        <w:br/>
        <w:t>VALUES ("Laptop","100","c-1.png"),("Drone","200","c-2.png"),("VR","300","c-3.png"),("Tablet","50","c-5.png"),("Watch","90","c-6.png"),("Phone Covers","20","c-7.png"),("Phone","80","c-8.png");</w:t>
        <w:br/>
        <w:t>EOF</w:t>
        <w:br/>
        <w:t>```</w:t>
      </w:r>
    </w:p>
    <w:p>
      <w:r>
        <w:t>Load the SQL script into MySQL with:</w:t>
      </w:r>
    </w:p>
    <w:p>
      <w:r>
        <w:t>```bash theme=</w:t>
        <w:br/>
        <w:t>mysql &lt; db-load-script.sql</w:t>
        <w:br/>
        <w:t>```</w:t>
      </w:r>
    </w:p>
    <w:p>
      <w:r>
        <w:t>Verify that the inventory data has been imported by executing the following commands in the MariaDB console:</w:t>
      </w:r>
    </w:p>
    <w:p>
      <w:r>
        <w:t>```sql theme=</w:t>
        <w:br/>
        <w:t>USE ecomdb;</w:t>
        <w:br/>
        <w:t>SELECT * FROM products;</w:t>
        <w:br/>
        <w:t>```</w:t>
      </w:r>
    </w:p>
    <w:p>
      <w:pPr>
        <w:pStyle w:val="Heading1"/>
      </w:pPr>
      <w:r>
        <w:t>3. Deploying and Configuring the Web Application</w:t>
      </w:r>
    </w:p>
    <w:p>
      <w:r>
        <w:t>Now that your database is set up and configured, let's deploy the web application using Apache, PHP, and the required MySQL driver.</w:t>
      </w:r>
    </w:p>
    <w:p>
      <w:pPr>
        <w:pStyle w:val="Heading1"/>
      </w:pPr>
      <w:r>
        <w:t>Installing Required Packages</w:t>
      </w:r>
    </w:p>
    <w:p>
      <w:r>
        <w:t>First, install Apache (httpd), PHP, and the PHP MySQL driver. Then add a firewall rule for HTTP (port 80):</w:t>
      </w:r>
    </w:p>
    <w:p>
      <w:r>
        <w:t>```bash theme=</w:t>
        <w:br/>
        <w:t>sudo yum install -y httpd php php-mysqlnd</w:t>
        <w:br/>
        <w:t>sudo firewall-cmd --permanent --zone=public --add-port=80/tcp</w:t>
        <w:br/>
        <w:t>sudo firewall-cmd --reload</w:t>
        <w:br/>
        <w:t>```</w:t>
      </w:r>
    </w:p>
    <w:p>
      <w:pPr>
        <w:pStyle w:val="Heading1"/>
      </w:pPr>
      <w:r>
        <w:t>Configuring Apache</w:t>
      </w:r>
    </w:p>
    <w:p>
      <w:r>
        <w:t>Modify Apache’s configuration to prioritize `index.php` over `index.html`. Use the following command to update the configuration:</w:t>
      </w:r>
    </w:p>
    <w:p>
      <w:r>
        <w:t>```bash theme=</w:t>
        <w:br/>
        <w:t>sudo sed -i 's/index.html/index.php/g' /etc/httpd/conf/httpd.conf</w:t>
        <w:br/>
        <w:t>```</w:t>
      </w:r>
    </w:p>
    <w:p>
      <w:r>
        <w:t>Start and enable the Apache service:</w:t>
      </w:r>
    </w:p>
    <w:p>
      <w:r>
        <w:t>```bash theme=</w:t>
        <w:br/>
        <w:t>sudo systemctl start httpd</w:t>
        <w:br/>
        <w:t>sudo systemctl enable httpd</w:t>
        <w:br/>
        <w:t>```</w:t>
      </w:r>
    </w:p>
    <w:p>
      <w:r>
        <w:t>Verify that Apache is running:</w:t>
      </w:r>
    </w:p>
    <w:p>
      <w:r>
        <w:t>```bash theme=</w:t>
        <w:br/>
        <w:t>sudo systemctl status httpd</w:t>
        <w:br/>
        <w:t>```</w:t>
      </w:r>
    </w:p>
    <w:p>
      <w:pPr>
        <w:pStyle w:val="Heading1"/>
      </w:pPr>
      <w:r>
        <w:t>Downloading the Application Code</w:t>
      </w:r>
    </w:p>
    <w:p>
      <w:r>
        <w:t>Ensure Git is installed on your machine:</w:t>
      </w:r>
    </w:p>
    <w:p>
      <w:r>
        <w:t>```bash theme=</w:t>
        <w:br/>
        <w:t>yum install -y git</w:t>
        <w:br/>
        <w:t>```</w:t>
      </w:r>
    </w:p>
    <w:p>
      <w:r>
        <w:t>Clone the repository into the Apache document root:</w:t>
      </w:r>
    </w:p>
    <w:p>
      <w:r>
        <w:t>```bash theme=</w:t>
        <w:br/>
        <w:t>git clone https://github.com/kodekloudhub/learning-app-ecommerce.git /var/www/html</w:t>
        <w:br/>
        <w:t>```</w:t>
      </w:r>
    </w:p>
    <w:p>
      <w:r>
        <w:t>Since the sample code might have a hard-coded IP address for the MySQL database connection, update the `index.php` file to use `localhost`:</w:t>
      </w:r>
    </w:p>
    <w:p>
      <w:r>
        <w:t>```bash theme=</w:t>
        <w:br/>
        <w:t>sudo sed -i 's/172.20.1.101/localhost/g' /var/www/html/index.php</w:t>
        <w:br/>
        <w:t>```</w:t>
      </w:r>
    </w:p>
    <w:p>
      <w:r>
        <w:t>To verify the web application, open your browser and navigate to [http://localhost:80](http://localhost:80) or use curl:</w:t>
      </w:r>
    </w:p>
    <w:p>
      <w:r>
        <w:t>```bash theme=</w:t>
        <w:br/>
        <w:t>curl http://localhost</w:t>
        <w:br/>
        <w:t>```</w:t>
      </w:r>
    </w:p>
    <w:p>
      <w:r>
        <w:t>You should see the e-commerce application’s web page displaying the inventory data retrieved from the database.</w:t>
      </w:r>
    </w:p>
    <w:p>
      <w:pPr>
        <w:pStyle w:val="Heading1"/>
      </w:pPr>
      <w:r>
        <w:t>Verifying the Application’s Database Connection</w:t>
      </w:r>
    </w:p>
    <w:p>
      <w:r>
        <w:t>Review the `index.php` file to ensure the MySQL credentials and host settings are correct. The relevant PHP section should resemble:</w:t>
      </w:r>
    </w:p>
    <w:p>
      <w:r>
        <w:t>```php theme=</w:t>
        <w:br/>
        <w:t>&lt;?php</w:t>
        <w:br/>
        <w:t>$link = mysqli_connect('localhost', 'ecomuser', 'ecompassword', 'ecomdb');</w:t>
      </w:r>
    </w:p>
    <w:p>
      <w:r>
        <w:t xml:space="preserve">if ($link) </w:t>
        <w:br/>
        <w:t>}</w:t>
        <w:br/>
        <w:t>?&gt;</w:t>
        <w:br/>
        <w:t>```</w:t>
      </w:r>
    </w:p>
    <w:p>
      <w:r>
        <w:t>After saving any changes, refresh your browser to see the updated product listing.</w:t>
      </w:r>
    </w:p>
    <w:p>
      <w:r>
        <w:t>Enjoy your fully functional e-commerce demo!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