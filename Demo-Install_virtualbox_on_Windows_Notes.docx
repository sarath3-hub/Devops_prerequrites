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Install VirtualBox on Windows</w:t>
      </w:r>
    </w:p>
    <w:p>
      <w:r>
        <w:t>Welcome to this comprehensive lesson on setting up a lab environment using VirtualBox. Although the demonstration is performed on a Windows system, the steps are applicable to Linux and macOS as well.</w:t>
      </w:r>
    </w:p>
    <w:p>
      <w:pPr>
        <w:pStyle w:val="Heading1"/>
      </w:pPr>
      <w:r>
        <w:t>Step 1: Download VirtualBox</w:t>
      </w:r>
    </w:p>
    <w:p>
      <w:r>
        <w:t>Begin by visiting the [VirtualBox website](https://www.virtualbox.org). On the download page, you will find links for different operating systems. Since you are using Windows, click the Windows link to download the VirtualBox installer.</w:t>
      </w:r>
    </w:p>
    <w:p>
      <w:r>
        <w:t>After the download completes, run the executable and follow the instructions provided by the setup wizard to install VirtualBox. If VirtualBox is already installed on your system, you can skip this step.</w:t>
      </w:r>
    </w:p>
    <w:p>
      <w:pPr>
        <w:pStyle w:val="Heading1"/>
      </w:pPr>
      <w:r>
        <w:t>Step 2: Launch VirtualBox and Set Up a Virtual Machine</w:t>
      </w:r>
    </w:p>
    <w:p>
      <w:r>
        <w:t>Launch the Oracle VM VirtualBox interface. Your interface should resemble the screenshot shown below. Now you're ready to deploy virtual machines. You have two options:</w:t>
      </w:r>
    </w:p>
    <w:p>
      <w:r>
        <w:t>1. Create a new machine, attach a CD drive with an operating system installer, and follow the standard installation process.</w:t>
        <w:br/>
        <w:t>2. Use pre-configured operating system images available online for a seamless setup.</w:t>
      </w:r>
    </w:p>
    <w:p>
      <w:r>
        <w:t>A convenient method is to download pre-installed images from [osboxes.org](https://www.osboxes.org/). On the site, select the "VirtualBox images" link at the top to access a list of available operating systems.</w:t>
      </w:r>
    </w:p>
    <w:p>
      <w:pPr>
        <w:pStyle w:val="Heading1"/>
      </w:pPr>
      <w:r>
        <w:t>Step 3: Download and Prepare the CentOS Image</w:t>
      </w:r>
    </w:p>
    <w:p>
      <w:r>
        <w:t>For this lesson, we'll use CentOS. Click on the CentOS option to navigate to its downloads page and choose the VirtualBox image for CentOS 7. Be sure to select the 64-bit version.</w:t>
      </w:r>
    </w:p>
    <w:p>
      <w:r>
        <w:t>The downloaded file will have a ".7z" extension, indicating that it is a compressed archive. Use an extraction tool like 7-Zip or WinZip to extract its contents to a folder.</w:t>
      </w:r>
    </w:p>
    <w:p>
      <w:r>
        <w:t>After extraction, navigate to the folder and locate the subfolder named "64-bit." Inside, you'll find a file with the .vdi extension, which represents the virtual disk required for creating the virtual machine.</w:t>
      </w:r>
    </w:p>
    <w:p>
      <w:pPr>
        <w:pStyle w:val="Heading1"/>
      </w:pPr>
      <w:r>
        <w:t>Step 4: Create a New Virtual Machine</w:t>
      </w:r>
    </w:p>
    <w:p>
      <w:r>
        <w:t>Return to the Oracle VM VirtualBox interface and click on "New" to create a virtual machine. Name the machine "CentOS-template" as it will serve as a template for multiple deployments later. When asked for the operating system type, select "Linux." Since "CentOS" might not be listed explicitly, choose "Other Linux" and ensure you pick the 64-bit version.</w:t>
      </w:r>
    </w:p>
    <w:p>
      <w:r>
        <w:t>After restarting with virtualization enabled, proceed by selecting the 64-bit option and clicking "Next."</w:t>
      </w:r>
    </w:p>
    <w:p>
      <w:r>
        <w:t>In the memory configuration prompt, increase the allocated RAM to around 2 GB (2048 MB) instead of the default 512 MB for better performance.</w:t>
      </w:r>
    </w:p>
    <w:p>
      <w:r>
        <w:t>When prompted for the hard disk, choose "Use an existing virtual hard disk file." Click on "Browse" and locate the previously extracted CentOS 7 .vdi file.</w:t>
      </w:r>
    </w:p>
    <w:p>
      <w:r>
        <w:t>Click "OK" to complete the virtual machine creation process.</w:t>
      </w:r>
    </w:p>
    <w:p>
      <w:pPr>
        <w:pStyle w:val="Heading1"/>
      </w:pPr>
      <w:r>
        <w:t>Step 5: Configure Additional Virtual Machine Settings</w:t>
      </w:r>
    </w:p>
    <w:p>
      <w:r>
        <w:t>Before powering on the virtual machine template, adjust a couple of configurations:</w:t>
      </w:r>
    </w:p>
    <w:p>
      <w:r>
        <w:t>1. Open the Settings menu.</w:t>
        <w:br/>
        <w:t>2. Go to the "System" tab and increase the number of CPUs to 2.</w:t>
        <w:br/>
        <w:t>3. Navigate to the "Networking" section and change Adapter 1 to "Bridged Adapter." This setting enables the virtual machine to receive an IP address and connect to the internet, facilitating downloads and other dependency installations.</w:t>
      </w:r>
    </w:p>
    <w:p>
      <w:pPr>
        <w:pStyle w:val="Heading1"/>
      </w:pPr>
      <w:r>
        <w:t>Step 6: Power On and Log Into CentOS</w:t>
      </w:r>
    </w:p>
    <w:p>
      <w:r>
        <w:t>Power on the virtual machine. When you are presented with the login prompt, use the default credentials provided by osboxes.org:</w:t>
      </w:r>
    </w:p>
    <w:p>
      <w:pPr>
        <w:pStyle w:val="ListBullet"/>
      </w:pPr>
      <w:r>
        <w:t>Username: osboxes</w:t>
      </w:r>
    </w:p>
    <w:p>
      <w:pPr>
        <w:pStyle w:val="ListBullet"/>
      </w:pPr>
      <w:r>
        <w:t>Password: osboxes</w:t>
      </w:r>
    </w:p>
    <w:p>
      <w:r>
        <w:t>For additional details on these credentials, refer to the Info section on the osboxes.org download page.</w:t>
      </w:r>
    </w:p>
    <w:p>
      <w:r>
        <w:t>Enter the credentials and click "Sign In" to access the CentOS system. At this point, your lab environment set up using VirtualBox on Windows is successfully complete. Enjoy exploring and leveraging your new virtual machine for your projects!</w:t>
      </w:r>
    </w:p>
    <w:p>
      <w:r>
        <w:t>Happy Virtualizing!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