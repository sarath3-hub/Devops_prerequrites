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(3) - SS Notes</w:t>
      </w:r>
    </w:p>
    <w:p>
      <w:r>
        <w:t>In this section, we will look into the basics of servers. So why should you learn about servers? The IDC cloud computing survey reports that the most common types of</w:t>
      </w:r>
    </w:p>
    <w:p>
      <w:r>
        <w:t>applications currently being moved, or planned to be moved, to the cloud are websites and web apps. This is where the largest opportunity is, and the highest demand is,</w:t>
      </w:r>
    </w:p>
    <w:p>
      <w:r>
        <w:t>so a lot of cloud and DevOps courses that you go through use web servers as examples to show how to modernize and containerize</w:t>
      </w:r>
    </w:p>
    <w:p>
      <w:r>
        <w:t>and host these applications on various cloud platforms. In order to understand those examples, it is important to know how</w:t>
      </w:r>
    </w:p>
    <w:p>
      <w:r>
        <w:t>websites and web servers work in general. So I'm going to explain these from the very basics. So bear with me for the first few slides.</w:t>
      </w:r>
    </w:p>
    <w:p>
      <w:r>
        <w:t>If you already know about these concepts, that is, and we will talk about client-server models, different types of servers, we'll then go on</w:t>
      </w:r>
    </w:p>
    <w:p>
      <w:r>
        <w:t>to seeing some of the most commonly used web servers and database servers. So in the previous sections, we talked about different programming languages</w:t>
      </w:r>
    </w:p>
    <w:p>
      <w:r>
        <w:t>such as Java, Python, Node.js, etcetera. These programming languages can be used to build different kinds of applications. For example, Java is behind many of the most popular applications that</w:t>
      </w:r>
    </w:p>
    <w:p>
      <w:r>
        <w:t>run on our desktops, such as applications used for chat or code editors, like the different IDEs that are used to develop code.</w:t>
      </w:r>
    </w:p>
    <w:p>
      <w:r>
        <w:t>They can also be used to build mobile applications that run on different mobile phones. Node.js has its strengths in developing web applications that need</w:t>
      </w:r>
    </w:p>
    <w:p>
      <w:r>
        <w:t>to handle high concurrent I O due to its non-blocking capabilities. Python, on the other hand, is heavily used in</w:t>
      </w:r>
    </w:p>
    <w:p>
      <w:r>
        <w:t>analytics and the data processing world. Of course, any of these programming languages can be used to build any kind of application.</w:t>
      </w:r>
    </w:p>
    <w:p>
      <w:r>
        <w:t>It's just that each of them have their own strengths and weaknesses. So depending on the type of application, they can be categorized into</w:t>
      </w:r>
    </w:p>
    <w:p>
      <w:r>
        <w:t>either a standalone or a client-server model. For example, here's a calculator on the left. It's a simple application that does basic calculations.</w:t>
      </w:r>
    </w:p>
    <w:p>
      <w:r>
        <w:t>And all it does is perform mathematical operations. So all logic is built inside of this application. So it doesn't need to make any external communication.</w:t>
      </w:r>
    </w:p>
    <w:p>
      <w:r>
        <w:t>It is a standalone desktop application. And here's an example of another desktop application, like Slack. When messages are sent to other users, this application needs to communicate</w:t>
      </w:r>
    </w:p>
    <w:p>
      <w:r>
        <w:t>with a server to deliver the message to their client. So in that case, there's a server, and the chat application</w:t>
      </w:r>
    </w:p>
    <w:p>
      <w:r>
        <w:t>we have locally is a client. And that's an example of a client-server model. In this case, the local chat application is still a desktop application,</w:t>
      </w:r>
    </w:p>
    <w:p>
      <w:r>
        <w:t>but a client in a client-server model. So let's look more about the client-server model, we have one server, and we will call it our chat server.</w:t>
      </w:r>
    </w:p>
    <w:p>
      <w:r>
        <w:t>And because it is responsible for receiving messages from different users and delivering them to the correct users. So the single server can have multiple clients from different sources.</w:t>
      </w:r>
    </w:p>
    <w:p>
      <w:r>
        <w:t>You can have web clients or clients through a mobile application. And there could be thousands of such users accessing the same application</w:t>
      </w:r>
    </w:p>
    <w:p>
      <w:r>
        <w:t>through different clients, applications, at the same time. So that brings us to our topic of discussion for this lecture, and that's servers, right?</w:t>
      </w:r>
    </w:p>
    <w:p>
      <w:r>
        <w:t>So what are servers, and what are the different kinds of servers we see? Now, what we just saw was a chat server.</w:t>
      </w:r>
    </w:p>
    <w:p>
      <w:r>
        <w:t>It could also be called a web server, as it serves web clients. All the websites you see every day that load web pages are</w:t>
      </w:r>
    </w:p>
    <w:p>
      <w:r>
        <w:t>web servers hosting content in HTML, CSS, or JavaScript. So behind the web servers are usually application servers that run application</w:t>
      </w:r>
    </w:p>
    <w:p>
      <w:r>
        <w:t>logic, for example, retrieving and updating information in databases, executing business logic, such as performing an operation or computation of some kind.</w:t>
      </w:r>
    </w:p>
    <w:p>
      <w:r>
        <w:t>And that brings us to the different kinds of database servers such as MySQL, PostgreSQL, MongoDB, etc. And there's also email servers responsible for serving emails, and then there's</w:t>
      </w:r>
    </w:p>
    <w:p>
      <w:r>
        <w:t>other servers like backup servers responsible for performing regular backups, etc. So what are these servers exactly, and how are they able to</w:t>
      </w:r>
    </w:p>
    <w:p>
      <w:r>
        <w:t>receive chats and emails and requests from clients, and respond to those requests? You can only receive something if you listen for it.</w:t>
      </w:r>
    </w:p>
    <w:p>
      <w:r>
        <w:t>And all of these servers have programs that listen for incoming requests on a particular port. It's these programs that make them servers.</w:t>
      </w:r>
    </w:p>
    <w:p>
      <w:r>
        <w:t>Otherwise, you're just another virtual or physical machine with an operating system on it. And any system could be a server, like your laptop could be</w:t>
      </w:r>
    </w:p>
    <w:p>
      <w:r>
        <w:t>a server if you run these programs on it. A server could even be hosted on devices as small as your</w:t>
      </w:r>
    </w:p>
    <w:p>
      <w:r>
        <w:t>finger, such as in Raspberry Pi. So a lot of IoT devices today have such small, lightweight servers running on them.</w:t>
      </w:r>
    </w:p>
    <w:p>
      <w:r>
        <w:t>So as part of this course, we talk about some of the web servers and database servers. We will talk about databases later in a later section.</w:t>
      </w:r>
    </w:p>
    <w:p>
      <w:r>
        <w:t>For now, we'll focus on the web and application servers. So web servers are responsible for serving web content, as I just</w:t>
      </w:r>
    </w:p>
    <w:p>
      <w:r>
        <w:t>said, such as HTML and associated JavaScript and CSS files, or images or videos. The application servers are usually the backend responsible for business logic.</w:t>
      </w:r>
    </w:p>
    <w:p>
      <w:r>
        <w:t>So if we take an example of an e-commerce application, the web server component of it is responsible for serving</w:t>
      </w:r>
    </w:p>
    <w:p>
      <w:r>
        <w:t>the nice UI and the images. When orders are processed, it is the application server that does stuff like processing the payments, updating the database with order</w:t>
      </w:r>
    </w:p>
    <w:p>
      <w:r>
        <w:t>details, shipping products to users, etc. Now, in small-scale applications, you may not even see this distinction. It could simply be a single server that</w:t>
      </w:r>
    </w:p>
    <w:p>
      <w:r>
        <w:t>serves both web and application logic. But in larger applications, you start to see it split into different services, multiple applications, servers that handle different parts of the system, multiple</w:t>
      </w:r>
    </w:p>
    <w:p>
      <w:r>
        <w:t>web servers to handle the additional users, multiple database servers, etcetera. In the remainder of this section, we will see what web servers</w:t>
      </w:r>
    </w:p>
    <w:p>
      <w:r>
        <w:t>and web frameworks are, and we will pick some of the most popular web servers and try and deploy applications on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