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MySQL - SS Notes</w:t>
      </w:r>
    </w:p>
    <w:p>
      <w:r>
        <w:t>In this lecture, we will look into the basics of a MySQL database. We will see what it is and how to</w:t>
      </w:r>
    </w:p>
    <w:p>
      <w:r>
        <w:t>install and set up MySQL server. We will then see how to test to make sure that the server is running and how to use the MySQL</w:t>
      </w:r>
    </w:p>
    <w:p>
      <w:r>
        <w:t>client to connect to the database. We will then see very few basic commands and queries to validate the database.</w:t>
      </w:r>
    </w:p>
    <w:p>
      <w:r>
        <w:t>We're not going to go too much into queries, but just enough to troubleshoot basic connectivity issues. MySQL is an open-source database that is fast and reliable.</w:t>
      </w:r>
    </w:p>
    <w:p>
      <w:r>
        <w:t>It stores data in SQL format, obviously, as we discussed before. Famous websites like Facebook, Google, and YouTube use MySQL as their database.</w:t>
      </w:r>
    </w:p>
    <w:p>
      <w:r>
        <w:t>There are two editions of MySQL, a Community Edition and a set of commercial editions for enterprises. The community edition is available to be used for free.</w:t>
      </w:r>
    </w:p>
    <w:p>
      <w:r>
        <w:t>As with any other software, we first download the RPM package for installing MySQL from the MySQL downloads page, then install the repository, and</w:t>
      </w:r>
    </w:p>
    <w:p>
      <w:r>
        <w:t>then install the MySQL server using the yum install command. Once the installation is complete, MySQL is also set up as a service.</w:t>
      </w:r>
    </w:p>
    <w:p>
      <w:r>
        <w:t>So start the MySQL server by running the service start MySQL command, and then check the status by running the service mysqld status command.</w:t>
      </w:r>
    </w:p>
    <w:p>
      <w:r>
        <w:t>The name of the service is mysqld. And you should see the service is now in an active state. This is a database installation in its simplest form.</w:t>
      </w:r>
    </w:p>
    <w:p>
      <w:r>
        <w:t>While installing a database in a production environment, there will be other steps involved, such as creating users and groups and configuring security.</w:t>
      </w:r>
    </w:p>
    <w:p>
      <w:r>
        <w:t>So always refer to the documentation pages when installing in a production environment. The database logs are stored at path var log mysqld dot log.</w:t>
      </w:r>
    </w:p>
    <w:p>
      <w:r>
        <w:t>you can see the server boot up and the version of mysqld as well as the port it listens on.</w:t>
      </w:r>
    </w:p>
    <w:p>
      <w:r>
        <w:t>The default port that MySQL listens on is three three zero six. Now that the database is up and running, let's try to connect</w:t>
      </w:r>
    </w:p>
    <w:p>
      <w:r>
        <w:t>to it and run some commands. To connect to the database, use the MySQL client utility. But for that, you need a password.</w:t>
      </w:r>
    </w:p>
    <w:p>
      <w:r>
        <w:t>When the database is installed, it generates a temporary password. That password is also logged in this log file. There would be a line that says a temporary password is generated</w:t>
      </w:r>
    </w:p>
    <w:p>
      <w:r>
        <w:t>for root at localhost, followed by the password. So use that password with the MySQL command line utility to connect to the database.</w:t>
      </w:r>
    </w:p>
    <w:p>
      <w:r>
        <w:t>Specify the user as root using the dash u flag and the password using the dash p flag. Or you can keep the dash p flag and instead type in</w:t>
      </w:r>
    </w:p>
    <w:p>
      <w:r>
        <w:t>the password when it prompts you for the password. If you're using the dash p flag, note that there's no space</w:t>
      </w:r>
    </w:p>
    <w:p>
      <w:r>
        <w:t>after the dash p flag before specifying the password, so you should just directly start typing in the password right after specifying the</w:t>
      </w:r>
    </w:p>
    <w:p>
      <w:r>
        <w:t>dash p flag without any space. If the right password is specified, you're authenticated and taken into the MySQL prompt.</w:t>
      </w:r>
    </w:p>
    <w:p>
      <w:r>
        <w:t>We have now connected to the MySQL server and are now inside the MySQL prompt. All database-related commands going forward are run within the MySQL prompt.</w:t>
      </w:r>
    </w:p>
    <w:p>
      <w:r>
        <w:t>The first step is to change the default password. For this, run the alter user command and specify a new password</w:t>
      </w:r>
    </w:p>
    <w:p>
      <w:r>
        <w:t>for the root user at localhost. Without doing this, it won't allow you to perform any other operation. There's also a script named as MySQL underscore secure</w:t>
      </w:r>
    </w:p>
    <w:p>
      <w:r>
        <w:t>underscore installation available to do this. In case you don't want to run this script. Note that this script is not run within the MySQL prompt.</w:t>
      </w:r>
    </w:p>
    <w:p>
      <w:r>
        <w:t>It's a shell script that is to be run on the Linux shell. Once done, to see all the databases,</w:t>
      </w:r>
    </w:p>
    <w:p>
      <w:r>
        <w:t>we run the show databases command. A single MySQL server can host multiple databases, and each database can have multiple tables.</w:t>
      </w:r>
    </w:p>
    <w:p>
      <w:r>
        <w:t>Listed here are some of the databases that come by default. After a MySQL installation, these are used for internal purposes by MySQL.</w:t>
      </w:r>
    </w:p>
    <w:p>
      <w:r>
        <w:t>To create a database, run the create database command and specify the name of the database. In this case, we create a new database named school.</w:t>
      </w:r>
    </w:p>
    <w:p>
      <w:r>
        <w:t>You can only work on one database at a time. You must select or switch to a database to work on it.</w:t>
      </w:r>
    </w:p>
    <w:p>
      <w:r>
        <w:t>To select a database, run the use command and specify the database name. To create a table, run the create table command and specify the</w:t>
      </w:r>
    </w:p>
    <w:p>
      <w:r>
        <w:t>name of the table followed by the columns. To see a list of tables, run the show tables command. I promise I'm going to stop very soon</w:t>
      </w:r>
    </w:p>
    <w:p>
      <w:r>
        <w:t>with the SQL commands and queries. But we just need to go a little bit more. To insert data into the table, run the insert into command and</w:t>
      </w:r>
    </w:p>
    <w:p>
      <w:r>
        <w:t>specify the values for each column. And to view the data in the table, run the select star from table query.</w:t>
      </w:r>
    </w:p>
    <w:p>
      <w:r>
        <w:t>Okay, so that's about how much we're going to discuss about SQL queries for now. With these commands, you should be in a position to connect to</w:t>
      </w:r>
    </w:p>
    <w:p>
      <w:r>
        <w:t>a MySQL server, then switch to a database, list all the tables available in the database, and list the data in tables too.</w:t>
      </w:r>
    </w:p>
    <w:p>
      <w:r>
        <w:t>And anything more than this is in the Database Administrators course. Okay, one more important topic before we finish here.</w:t>
      </w:r>
    </w:p>
    <w:p>
      <w:r>
        <w:t>And that's about how to access the database. While configuring applications to access the database, you might often come across errors related to access restrictions.</w:t>
      </w:r>
    </w:p>
    <w:p>
      <w:r>
        <w:t>And I think it's important to go over that once. When we first connected to the MySQL database, we connected using the</w:t>
      </w:r>
    </w:p>
    <w:p>
      <w:r>
        <w:t>root user and temporary password, which we changed later. The root user is the default user that MySQL creates the first time it starts.</w:t>
      </w:r>
    </w:p>
    <w:p>
      <w:r>
        <w:t>And the root user has all permissions on all databases by default. You may create additional users and restrict their</w:t>
      </w:r>
    </w:p>
    <w:p>
      <w:r>
        <w:t>access to specific databases and actions. And that's what you must do in a production environment. To create additional users, run the create user command and specify</w:t>
      </w:r>
    </w:p>
    <w:p>
      <w:r>
        <w:t>the user details and the password. So what is this format of username and that says user at localhost? Why can't we just give the username alone?</w:t>
      </w:r>
    </w:p>
    <w:p>
      <w:r>
        <w:t>You break it up, you will see that it is the username followed by the host the user is connecting from.</w:t>
      </w:r>
    </w:p>
    <w:p>
      <w:r>
        <w:t>In this case, the username is john. And the system from which they are connecting is localhost. That means that John can only connect to the MySQL server from</w:t>
      </w:r>
    </w:p>
    <w:p>
      <w:r>
        <w:t>system, the user can now connect to the server from the remote system. If you want a user to be able to connect from all</w:t>
      </w:r>
    </w:p>
    <w:p>
      <w:r>
        <w:t>systems, then you use the percentage symbol instead of specifying an IP address or hostname. We have set up a user to connect to a MySQL server.</w:t>
      </w:r>
    </w:p>
    <w:p>
      <w:r>
        <w:t>And that's authentication. But what can you do after connecting to the server? What databases can you work on? What actions can you perform?</w:t>
      </w:r>
    </w:p>
    <w:p>
      <w:r>
        <w:t>Can you read from the database or write, or do both? That's governed by authorization. To authorize a user's access to a</w:t>
      </w:r>
    </w:p>
    <w:p>
      <w:r>
        <w:t>database, we use the grant command. The grant command grants permission to users on a table in a database. We can say grant a particular permission on a table</w:t>
      </w:r>
    </w:p>
    <w:p>
      <w:r>
        <w:t>in the database to a user. The permissions are listed here in the table. Can say grant all permissions or all privileges, wherein the user will</w:t>
      </w:r>
    </w:p>
    <w:p>
      <w:r>
        <w:t>get all access, or we can only give permissions to create a database, delete a database, or just query data from a database, or</w:t>
      </w:r>
    </w:p>
    <w:p>
      <w:r>
        <w:t>insert or update or delete data from tables. For example, to allow john to read the data in the persons</w:t>
      </w:r>
    </w:p>
    <w:p>
      <w:r>
        <w:t>table in the school database, run this command. You can also specify multiple permissions in a single command like this.</w:t>
      </w:r>
    </w:p>
    <w:p>
      <w:r>
        <w:t>To assign the same permissions on all tables in the school database, replace the table name with a star wildcard.</w:t>
      </w:r>
    </w:p>
    <w:p>
      <w:r>
        <w:t>And to grant all privileges to all tables in all databases, use a star dot star notation like this. Well, if you're running that command, you</w:t>
      </w:r>
    </w:p>
    <w:p>
      <w:r>
        <w:t>better be sure what you're doing. And how do you see grants assigned to a user? You run the show grants command to see a list</w:t>
      </w:r>
    </w:p>
    <w:p>
      <w:r>
        <w:t>of grants assigned to a user. This is especially useful while troubleshooting. Well, that's it for now. Head over to the labs and practice working with installing a MySQL</w:t>
      </w:r>
    </w:p>
    <w:p>
      <w:r>
        <w:t>server, starting a service and setting passwords, creating users, and working with permissions on users. These will come in handy later when we work on two-tier applications,</w:t>
      </w:r>
    </w:p>
    <w:p>
      <w:r>
        <w:t>where we'll try and connect a web server to a database server. And there we will be creating users in databases and</w:t>
      </w:r>
    </w:p>
    <w:p>
      <w:r>
        <w:t>creating roles and assigning permissions,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