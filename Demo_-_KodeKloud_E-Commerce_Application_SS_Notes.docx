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KodeKloud E-Commerce Application - SS Notes</w:t>
      </w:r>
    </w:p>
    <w:p>
      <w:r>
        <w:t>Okay, so in this demo, I'm going to show you how to deploy the KodeKloud e-commerce application on a CentOS machine. Now you could use any CentOS machine that you have. Okay, so to access the application code, this application is hosted on GitHub at KodeKloudHub, under the repository name learning-app-ecommerce. This repository has all the files required to deploy the application, as well as the instructions. So the instructions are available in the README file. So if you look at it, you have the first section for deploying the prerequisites, and then another section for deploying and configuring the database. And the third section for deploying and configuring the web server. We will start with deploying the prerequisites for the initial section. First, we're going to install firewalld. We'll wait for that to finish. We will then start the firewalld service and make sure that we enable the firewalld service so that the service</w:t>
      </w:r>
    </w:p>
    <w:p>
      <w:r>
        <w:t>automatically starts when the system reboots. Okay, now, what we are also going to do through this video is also see how to verify some of the tasks. So this is especially helpful when you are troubleshooting issues. If things don't go well, then you can follow these steps to troubleshoot and find the root cause of the issue. So right now, since we started the firewalld service, we'll just make sure that it's running fine. So run the sudo service firewalld status command and make sure that the status is active. You can also use the firewall-cmd command with the list all option to list the rules. So later, when we configure firewall rules, we will use that command to make sure that the rules are in place. Next, we proceed to installing the database. So we install the MariaDB-server database. We'll wait for that to finish. Once installed, open up the etc/my.cnf file. If you really want to make any changes to the default settings, such as the port that MySQL runs, we'll just leave it at default. So we don't want to make any changes.</w:t>
      </w:r>
    </w:p>
    <w:p>
      <w:r>
        <w:t>We'll then start the MariaDB service. We then enable the MariaDB service. We now check the status of the service to make sure it is active and running. Great. The next step is to add the firewall rule. So we'll add the firewall rule to allow access to port three three zero six, which is the default MySQL port. Now once added, you can check if the firewall rule is added by running the firewall-cmd command with the list all option. And as you can see, the ports are not listed. And that's really because we haven't reloaded. So once you add a rule, you must reload to put that into effect. When we run the list all command now, we see that rule, the new rule is added. Great. So that's something that you could check in case you run into issues. Make sure that the right firewall rules are in place. Next, we configure the database. So we get into the database using the MySQL command and then run the create database command to create the database.</w:t>
      </w:r>
    </w:p>
    <w:p>
      <w:r>
        <w:t>ecomdb is the name of the database. Make sure that database is created. Run the show databases command and you can see the new database is there with the name ecomdb. Next, the next step is to create the user. So we create the ecom user with the ecom password. We then grant all privileges to the user so that that particular user can write or read from the database. Finally, we flush privileges. Okay, the next step is to load the inventory data. So we have a set of sample data that we can load, which will show up in the application once it's up and running. The script is available in the assets directory on the GitHub repo. It's called as db-load-script.sql. So it creates a table called products and inserts a set of random data into that products table. What you can do is copy the contents of this script as is and create a file with that script. So I've created a file named db-load-script.sql with the contents of the script. And now I can simply run the MySQL command</w:t>
      </w:r>
    </w:p>
    <w:p>
      <w:r>
        <w:t>and feed in that particular script. Once done, log into MySQL. And first to validate if the data is in there, what you could do is you could run the show databases command to verify the database is in place and then run the use ecomdb command to switch to that particular database. And then run the select star from products command. Products is our table name. And you can see a list of products. So these were fed in through that particular SQL script. Great. So we now have the data. So we have configured the database and we have some sample data. The next step is to deploy and configure the web application. We start by installing the required packages, the httpd, PHP and php-mysql package. We'll now run the firewall-cmd command with the list all option to make sure that the new rule is in place. We can see that the rule for port eighty is in place. So that's good. The next step is to modify the configuration in the httpd.conf file. This is where we actually configure httpd to use the index dot</w:t>
      </w:r>
    </w:p>
    <w:p>
      <w:r>
        <w:t>php file instead of the index dot html file. But we'll actually come back to that in a bit. I want to show how it works without modifying the web. You know how it would work when some things are working, and then we'll fix that later. So we now start the httpd service and enable the httpd service. Once we do that, we check the status of the service by running the service httpd status command, and we can confirm that it's active and running. Great. So we now have the web server running. The next step is to download the code. But before we do that, let's just verify it in a browser, right? So we have a web server running. What you could do is test it in two ways. You can use curl, and curl http to localhost and you can see it throws back some kind of HTML. But if you want to see the actual web page, you can click on the plus button at the top and select View HTTP Port 80 on Host. And that way, you can actually see the web</w:t>
      </w:r>
    </w:p>
    <w:p>
      <w:r>
        <w:t>page that the httpd server hosts. So this is the default web page, this is not our e-commerce application. So this is not what we really want. Instead of this default page, we want httpd to show our e-commerce application. So the next step is to download the code for our application. First of all, check if you have git. In this case, we do have git, so we don't have to install it. But in your case, if you don't have git, you must install it first. We then use the git clone command to clone the code of our application. So the code is downloaded. And as you can see, it has all the files and the index dot PHP as well. The next step is to update the index dot PHP file with the right IP address of the MySQL database. So if you open the index dot PHP file, and try to search for mysqli_connect, you'll get the IP address, username and password, and database name there. So remove the IP address and input localhost because our database is running on localhost.</w:t>
      </w:r>
    </w:p>
    <w:p>
      <w:r>
        <w:t>Save that file. And we go back and refresh our application. And we can now see that the information about all the products is, is coming up. So that's perfect. So that's, that's a working application,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