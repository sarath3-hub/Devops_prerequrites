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 build and packaging - SS Notes</w:t>
      </w:r>
    </w:p>
    <w:p>
      <w:r>
        <w:t>We will now look at building a Java application. In this lecture, we'll talk about building a Java application. So let's start with a build process in its simplest form. So here's a sample Java application, the application source code is first developed, then it is compiled, and then run. So here we have a simple code in the file MyClass dot Java, which is then compiled using the javac command by specifying the name of the code file. This creates a new file, which is then, which is the compiled version, we then run the application by running the compiled file using the Java launcher. But note that you do not specify the dot class extension when running the application using the Java launcher. What you're specifying here is essentially the class name, which happens to be MyClass if you look here at the top. So our objective is to convert the human-readable code into machine code. As in Python, the source code is first compiled from a human-readable</w:t>
      </w:r>
    </w:p>
    <w:p>
      <w:r>
        <w:t>a Java application into JAR files. And when someone says, you know, we use Ant for builds, or Gradle or Maven, you know exactly what they're talking about. When you go through a DevOps course, and you're shown automating a build process with CI/CD pipelines or containerizing an application with Docker, you will now know what those commands mean, what are the commands that they're automating, right, in the CI/CD pipeline. And you'll know what they're trying to do. So that's the goal of this lecture in this section. It was great having you here, and I will see you in the next lecture after the lab. So head over to the labs and practice working with builds in Java.</w:t>
      </w:r>
    </w:p>
    <w:p>
      <w:r>
        <w:t>form into a bytecode, except that here we compile it manually using the javac command. The bytecode is then run inside of Java Virtual Machines, known as JVMs. Again, these are not the same VMs that we refer to in the infrastructure space. These are Java virtual computing environments that exist within the system. So this allows us to develop Java applications once and run them anywhere. anywhere where there is a supported JVM available. So this truly makes Java cross-platform, you can develop your code once and compile it, and then run it anywhere on any operating system. That was compiling just one file. But a typical application may have many such files. They may be dependent on each other, or may have dependencies on external libraries. To distribute the application to end users, we need to package it up. And that's where an archiver like JAR can help. JAR stands for Java archive. And it helps compress and combine multiple Java class files and dependent libraries and assets into a single distributable package.</w:t>
      </w:r>
    </w:p>
    <w:p>
      <w:r>
        <w:t>If in case of a web application, there may be other files such as static files and images that may be part of the application. In that case, all files are packaged into a WAR file, which stands for web archive. So to create an archive, use the jar command and specify the name of the output file, in this case, myapp.jar, and then pass in the list of files that need to be part of the archive. Running this command generates the myapp.jar output file. When this file is created, it automatically generates a manifest file within the package at path META-INF slash MANIFEST.MF. This file contains information about the files packaged in the JAR file and any other metadata regarding the application. One such information is the entry point of our application. So of the many Java classes that you see here, which one is the starting point or entry point when someone tries to run this packaged version of the application. So that needs to be specified as a main</w:t>
      </w:r>
    </w:p>
    <w:p>
      <w:r>
        <w:t>class property within this manifest file. Once built and distributed, the application can be run on any system with the Java Runtime Environment installed using the Java command. But if you're running a JAR file, then use the jar option like this before specifying the file name. Now, another thing is documentation. So our code also needs to be documented so that others can easily read and understand the various functionalities. And for that we use the Javadoc utility. Running the Javadoc command and specifying the source code as input can help us generate documentation that would look like this. So it's an HTML version of the documentation of the code that other developers can easily browse through and read. So we have seen developing source code, compiling the code into bytecode, and then packaging it into JAR files, and then generating documentation on that. So these are kind of the steps that form a build process. Of course, it usually includes many other steps such as tests and</w:t>
      </w:r>
    </w:p>
    <w:p>
      <w:r>
        <w:t>vulnerability scans and code signing, etc. But for our purpose, we'll keep it simple. So we have accomplished these tasks using the tools part of the Java Development Kit directly, like the javac command, jar command, and the Javadoc command. So these build processes can get really huge and complex when large applications and hundreds of developers are working on the same application at the same time. So there are different developers pushing in code updates to code at the same time, and then builds are kicking off. We'll need to compile all those different source codes together into classes and then package them together, as well as generate documentation, etc. So this can get really complex when there are so many developers and, you know, when the application is really complex. So that's where build tools can help you automate much of these processes. Some of the popular build tools for Java are Maven, Gradle, and Ant. These tools use configuration files where you can specify the steps that</w:t>
      </w:r>
    </w:p>
    <w:p>
      <w:r>
        <w:t>you want the build tool to automate, such as the steps in your build process. Ant these tools automatically execute these steps in that particular order that you have defined. So let's see an example with Ant, right. So we will see an example of building an application and then automating that with Ant. So on the left here, you see are the steps that we executed manually so far. So these are the same commands that we discussed. Now these can be converted into an Ant build configuration file, which is in an XML format. Ant it looks like this. So each section of this XML file has a target action specified to perform a task. The first section is for compiling, the second section is for generating documentation. The third section is for creating a deployable JAR file. So once the build configuration file is created, we run the build using the Ant command line utility. This will result in running all the three specified actions one after the other and generating the outputs such as the documentation files and JAR files as required. So if you look at each of these in the compile section,</w:t>
      </w:r>
    </w:p>
    <w:p>
      <w:r>
        <w:t>we're specifying what the source directory is. So this is where all of our source code is, right, the human-readable format of the source code. And after compilation, the class files are put into this destination directory. So this is the path where the class files are. In the next step, this is for generating Javadoc. Here again, we specify the source code. And here you can have different filters, where you can, you know, filter specific files out. And then here you have a destination directory where the generated source code will be stored. So all the HTML files, the documentation in HTML format, will go into this. Similarly, at the end, the packaging section here, the name of the section is JAR. So these names could really be anything. And this is what you will be calling here. And this is the base directory where the builds are, build files are, which is basically the class file. So a JAR requires the different class files, the path to that. So that's what's here. And the destination file is myclass dot jar. So that's going to be the final packaged output.</w:t>
      </w:r>
    </w:p>
    <w:p>
      <w:r>
        <w:t>Right. And then here you can see the Main section, is the Main is where the program starts. And you're saying that dependencies are compiled JAR and docs. So each one is a dependency. So if you simply run Ant, it just runs all those commands, all these steps one after the other. So in case you only want to run specific sections, not all of them, for example, in this case, I just want to run compile and jar and skip the documentation section, then I can specify the names of the target actions here in the command, like this. Okay, so that's a high-level overview of build tools. And we cannot get into more details about each of these tools because that's going to take a long time. But they all kind of work the same way. For example, if you browse around GitHub and look for various Java applications, you'll see different configuration files. So all Java applications come with one of these configuration files. In case of Maven, you have the pom.xml file where</w:t>
      </w:r>
    </w:p>
    <w:p>
      <w:r>
        <w:t>you have the build instructions configured. Ant and these repositories also have the instructions to run that build. For example, here, this is Maven running with a clean and install. Similarly, here's an example of Gradle, another project that uses Gradle builds. And here you have the configuration, Gradle configuration. And here's the command that's used to build the application and then run the application. So these build tools make it very easy for others to build and run applications. So you don't really have to follow hundreds of steps. It kind of automates all of those. Okay. So that's it for now. In this section. That's all we're going to discuss about Java and build processes. So now you know the basics of how to go about building and running a Java program. You know what a Java Runtime Environment is and what a Java Development Kit is. You know what it means when someone says compile a program and you know what it means when you're asked to package a Java application into JAR files. And when someone says, you know, we use Ant for builds, or Gradle or Maven, you know exactly what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