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Demo-Install virtualbox on Windows - SS Notes</w:t>
      </w:r>
    </w:p>
    <w:p>
      <w:r>
        <w:t>Hello and welcome to this demo. In this demo, we are going to see how to set up a lab environment.</w:t>
      </w:r>
    </w:p>
    <w:p>
      <w:r>
        <w:t>Okay, so in my case, I have a Windows system, so I will be setting up a lab environment on my Windows system.</w:t>
      </w:r>
    </w:p>
    <w:p>
      <w:r>
        <w:t>It doesn't really matter what operating system you're on. You could follow the same instructions to set up a lab environment</w:t>
      </w:r>
    </w:p>
    <w:p>
      <w:r>
        <w:t>on Linux or your Mac operating system. So in our case, we're going to install VirtualBox. So go to virtualbox dot org, and on the website, you will</w:t>
      </w:r>
    </w:p>
    <w:p>
      <w:r>
        <w:t>find a link to download the VirtualBox software. In the download page, you will find links to download VirtualBox for specific operating systems.</w:t>
      </w:r>
    </w:p>
    <w:p>
      <w:r>
        <w:t>In my case, mine is Windows, so I'm going to click on Windows, and I'm going to download the software.</w:t>
      </w:r>
    </w:p>
    <w:p>
      <w:r>
        <w:t>Once downloaded, run the executable and follow the instructions in the installation wizard to complete the installation. In my case, I've already installed it, so</w:t>
      </w:r>
    </w:p>
    <w:p>
      <w:r>
        <w:t>I'm just going to cancel that. After you install, open up the Oracle VM VirtualBox interface, and it will look something like this.</w:t>
      </w:r>
    </w:p>
    <w:p>
      <w:r>
        <w:t>Now, the next step is to deploy virtual machines. In order to do that, you can either create a machine, attach</w:t>
      </w:r>
    </w:p>
    <w:p>
      <w:r>
        <w:t>a CD drive with an operating system, and follow the instructions to install the operating system, as we are familiar with.</w:t>
      </w:r>
    </w:p>
    <w:p>
      <w:r>
        <w:t>However, there is also another easy way. Install pre-configured operating system images available on the internet. We could use those to easily deploy as</w:t>
      </w:r>
    </w:p>
    <w:p>
      <w:r>
        <w:t>many virtual machines as we need. For this, if you go to the website OSBoxes dot org, you will find a lot of pre-installed, pre-configured images of various operating systems.</w:t>
      </w:r>
    </w:p>
    <w:p>
      <w:r>
        <w:t>Go to this site and select the VM images, VirtualBox image link at the top. Then you will find a list of various different operating systems.</w:t>
      </w:r>
    </w:p>
    <w:p>
      <w:r>
        <w:t>From this, we will select CentOS. And then it will take us to the CentOS page. Here you can see information on downloading the CentOS image.</w:t>
      </w:r>
    </w:p>
    <w:p>
      <w:r>
        <w:t>In our case, we're downloading the VirtualBox image for CentOS 7, and we're downloading the sixty-four-bit version. So remember to download that particular version.</w:t>
      </w:r>
    </w:p>
    <w:p>
      <w:r>
        <w:t>We will then, it is downloaded as a seven z file, which is a compressed file. So you need a software to uncompress it, like WinRAR or WinZip.</w:t>
      </w:r>
    </w:p>
    <w:p>
      <w:r>
        <w:t>In my case, I'm using the Seven-Zip software to extract the contents of the file into a folder. Wait for it to finish the extraction process.</w:t>
      </w:r>
    </w:p>
    <w:p>
      <w:r>
        <w:t>Once finished, if you go into the folder, you will see that there is a folder called sixty-four-bit. And inside that folder, you'll find a file with the extension VDI.</w:t>
      </w:r>
    </w:p>
    <w:p>
      <w:r>
        <w:t>that stands for virtual disk. And that is what we will use to create our virtual machine. We're now ready to create a new virtual machine.</w:t>
      </w:r>
    </w:p>
    <w:p>
      <w:r>
        <w:t>So we go back into the Oracle VM VirtualBox interface, click on New. And we fill in the name and operating system.</w:t>
      </w:r>
    </w:p>
    <w:p>
      <w:r>
        <w:t>Now I will name the virtual machine that I'm creating as CentOS template because, as we discussed, our goal is to create a template</w:t>
      </w:r>
    </w:p>
    <w:p>
      <w:r>
        <w:t>and then use that template to create as many virtual machines as I need. So I'm going to name it as CentOS template.</w:t>
      </w:r>
    </w:p>
    <w:p>
      <w:r>
        <w:t>I will now select the type as Linux. And the version, since it does not have CentOS listed, I could simply select Other Linux.</w:t>
      </w:r>
    </w:p>
    <w:p>
      <w:r>
        <w:t>Now, as you can see under Versions, there are thirty-two-bit as well as sixty-four-bit options. In our case, we downloaded the CentOS sixty-four-bit version, so</w:t>
      </w:r>
    </w:p>
    <w:p>
      <w:r>
        <w:t>we must select a sixty-four-bit option. Now, in case you do not see the 64-bit options in this list, that is most probably because you do not have the</w:t>
      </w:r>
    </w:p>
    <w:p>
      <w:r>
        <w:t>virtualization technology enabled on your laptop. To enable virtualization technology on your laptop, it is usually under the BIOS settings.</w:t>
      </w:r>
    </w:p>
    <w:p>
      <w:r>
        <w:t>If you simply Google enable virtualization in BIOS followed by your laptop model, you will see a set of results.</w:t>
      </w:r>
    </w:p>
    <w:p>
      <w:r>
        <w:t>It usually looks something like this. Under the BIOS, under the Advanced BIOS Features, you'll have something called virtualization technology.</w:t>
      </w:r>
    </w:p>
    <w:p>
      <w:r>
        <w:t>And you must ensure that it is set to enabled state. So once you do that, restart your laptop, and you will find</w:t>
      </w:r>
    </w:p>
    <w:p>
      <w:r>
        <w:t>the sixty-four-bit option, and click Next. In the next step, here we select a memory size. By default, it's set to five hundred and twelve MB, and let's</w:t>
      </w:r>
    </w:p>
    <w:p>
      <w:r>
        <w:t>change that to around two GB, so we'll set it to two GB. In the next step, we select the hard disk that we downloaded.</w:t>
      </w:r>
    </w:p>
    <w:p>
      <w:r>
        <w:t>So in this case, the default selection is Create a virtual hard disk now, but that's not what we want.</w:t>
      </w:r>
    </w:p>
    <w:p>
      <w:r>
        <w:t>We already have a pre-built hard disk image downloaded, so we're going to specify that. Select the Use an existing virtual hard disk</w:t>
      </w:r>
    </w:p>
    <w:p>
      <w:r>
        <w:t>file option and click on Browse. and browse to the file that we downloaded and extracted, which is the CentOS seven file with the VDI extension.</w:t>
      </w:r>
    </w:p>
    <w:p>
      <w:r>
        <w:t>Click on OK, and that creates the VM. Now, before powering on the template, we'll go into Settings and make a few more changes.</w:t>
      </w:r>
    </w:p>
    <w:p>
      <w:r>
        <w:t>Go to System, and we'll increase the CPU to around two. And we go to Network section, and we will</w:t>
      </w:r>
    </w:p>
    <w:p>
      <w:r>
        <w:t>set Adapter 1 to Bridged Network. This way my virtual machine gets an IP address, as well as it can connect to the internet to</w:t>
      </w:r>
    </w:p>
    <w:p>
      <w:r>
        <w:t>download and install packages as required. I will now go ahead and power on the system.</w:t>
      </w:r>
    </w:p>
    <w:p>
      <w:r>
        <w:t>Okay, I'm now at the login prompt. Select the default user, which is OSBoxes. Now the password. To find out the password for any images downloaded from osboxes.org, go</w:t>
      </w:r>
    </w:p>
    <w:p>
      <w:r>
        <w:t>to the info section, and then you'll see that the username is osboxes and the password is osboxes.org. So I'm going to use that password, osboxes dot 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