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Apache Tomcat - Master Notes</w:t>
      </w:r>
    </w:p>
    <w:p>
      <w:pPr>
        <w:pStyle w:val="Heading1"/>
      </w:pPr>
      <w:r>
        <w:t>1. What &amp; Why</w:t>
      </w:r>
    </w:p>
    <w:p>
      <w:r>
        <w:t>What: Apache Tomcat — key concepts from DevOps Pre-Requisite course.</w:t>
      </w:r>
    </w:p>
    <w:p>
      <w:r>
        <w:t>In this article, we will explore Apache Tomcat, a popular web server and servlet container primarily used to host Java-based web applications. Before beginning, ensure that Java is installed on your system.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Follow these steps to install Apache Tomcat on a CentOS machine. In a production environment, it's recommended to create dedicated users for Tomcat and configure it as a service.</w:t>
      </w:r>
    </w:p>
    <w:p>
      <w:pPr>
        <w:pStyle w:val="ListNumber"/>
      </w:pPr>
      <w:r>
        <w:t>1. Install Java:</w:t>
      </w:r>
    </w:p>
    <w:p>
      <w:pPr>
        <w:pStyle w:val="ListNumber"/>
      </w:pPr>
      <w:r>
        <w:t>yum install java-1.8.0-openjdk-devel</w:t>
      </w:r>
    </w:p>
    <w:p>
      <w:pPr>
        <w:pStyle w:val="ListNumber"/>
      </w:pPr>
      <w:r>
        <w:t>2. Download the Tomcat package:</w:t>
      </w:r>
    </w:p>
    <w:p>
      <w:pPr>
        <w:pStyle w:val="ListNumber"/>
      </w:pPr>
      <w:r>
        <w:t>wget https://downloads.apache.org/tomcat/tomcat-8/v8.5.53/bin/apache-tomcat-8.5.53.tar.gz</w:t>
      </w:r>
    </w:p>
    <w:p>
      <w:pPr>
        <w:pStyle w:val="ListNumber"/>
      </w:pPr>
      <w:r>
        <w:t>3. Extract the package:</w:t>
      </w:r>
    </w:p>
    <w:p>
      <w:pPr>
        <w:pStyle w:val="ListNumber"/>
      </w:pPr>
      <w:r>
        <w:t>tar xvf apache-tomcat-8.5.53.tar.gz</w:t>
      </w:r>
    </w:p>
    <w:p>
      <w:pPr>
        <w:pStyle w:val="ListNumber"/>
      </w:pPr>
      <w:r>
        <w:t>4. Start Tomcat using the startup script in the bin directory:</w:t>
      </w:r>
    </w:p>
    <w:p>
      <w:pPr>
        <w:pStyle w:val="ListNumber"/>
      </w:pPr>
      <w:r>
        <w:t>./apache-tomcat-8.5.53/bin/startup.sh</w:t>
      </w:r>
    </w:p>
    <w:p>
      <w:pPr>
        <w:pStyle w:val="ListNumber"/>
      </w:pPr>
      <w:r>
        <w:t>After the server starts, open your web browser and navigate to port 8080 on your host. You should see the default Apache Tomcat welcome page:</w:t>
      </w:r>
    </w:p>
    <w:p>
      <w:pPr>
        <w:pStyle w:val="ListNumber"/>
      </w:pPr>
      <w:r>
        <w:t>After extracting the Tomcat package, examine its directory structure with the following command:</w:t>
      </w:r>
    </w:p>
    <w:p>
      <w:pPr>
        <w:pStyle w:val="ListNumber"/>
      </w:pPr>
      <w:r>
        <w:t>ls -l apache-tomcat-8.5.53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Apache Tomcat</w:t>
      </w:r>
    </w:p>
    <w:p>
      <w:pPr>
        <w:pStyle w:val="ListBullet"/>
      </w:pPr>
      <w:r>
        <w:t>Installing Apache Tomcat on CentOS</w:t>
      </w:r>
    </w:p>
    <w:p>
      <w:pPr>
        <w:pStyle w:val="ListBullet"/>
      </w:pPr>
      <w:r>
        <w:t>Exploring the Tomcat Directory Structure</w:t>
      </w:r>
    </w:p>
    <w:p>
      <w:pPr>
        <w:pStyle w:val="ListBullet"/>
      </w:pPr>
      <w:r>
        <w:t>After extracting the Tomcat package, examine its directory structure with the following command:</w:t>
      </w:r>
    </w:p>
    <w:p>
      <w:pPr>
        <w:pStyle w:val="ListBullet"/>
      </w:pPr>
      <w:r>
        <w:t>Example output:</w:t>
      </w:r>
    </w:p>
    <w:p>
      <w:pPr>
        <w:pStyle w:val="ListBullet"/>
      </w:pPr>
      <w:r>
        <w:t>Key Directories</w:t>
      </w:r>
    </w:p>
    <w:p>
      <w:pPr>
        <w:pStyle w:val="ListBullet"/>
      </w:pPr>
      <w:r>
        <w:t>Below is an excerpt from the `server.xml` file demonstrating how connectors are configured:</w:t>
      </w:r>
    </w:p>
    <w:p>
      <w:pPr>
        <w:pStyle w:val="ListBullet"/>
      </w:pPr>
      <w:r>
        <w:t>For details on connectors, see the [Java HTTP Connector documentation](/docs/connectors/)</w:t>
      </w:r>
    </w:p>
    <w:p>
      <w:pPr>
        <w:pStyle w:val="ListBullet"/>
      </w:pPr>
      <w:r>
        <w:t>Deploying a Web Application</w:t>
      </w:r>
    </w:p>
    <w:p>
      <w:pPr>
        <w:pStyle w:val="ListBullet"/>
      </w:pPr>
      <w:r>
        <w:t>Deploying a web application on Tomcat is straightforward. Follow these steps:</w:t>
      </w:r>
    </w:p>
    <w:p>
      <w:pPr>
        <w:pStyle w:val="ListBullet"/>
      </w:pPr>
      <w:r>
        <w:t>1. Package Your Application</w:t>
      </w:r>
    </w:p>
    <w:p>
      <w:pPr>
        <w:pStyle w:val="ListBullet"/>
      </w:pPr>
      <w:r>
        <w:t>2. Deploy the WAR File</w:t>
      </w:r>
    </w:p>
    <w:p>
      <w:pPr>
        <w:pStyle w:val="ListBullet"/>
      </w:pPr>
      <w:r>
        <w:t>3. Verify the Deployment</w:t>
      </w:r>
    </w:p>
    <w:p>
      <w:pPr>
        <w:pStyle w:val="ListBullet"/>
      </w:pPr>
      <w:r>
        <w:t>Example log output:</w:t>
      </w:r>
    </w:p>
    <w:p>
      <w:pPr>
        <w:pStyle w:val="ListBullet"/>
      </w:pPr>
      <w:r>
        <w:t>Once deployed, access your application by navigating to:</w:t>
      </w:r>
    </w:p>
    <w:p>
      <w:pPr>
        <w:pStyle w:val="ListBullet"/>
      </w:pPr>
      <w:r>
        <w:t>For example, if your application displays a "Hello, World" message, its homepage will appear similar to the following:</w:t>
      </w:r>
    </w:p>
    <w:p>
      <w:pPr>
        <w:pStyle w:val="ListBullet"/>
      </w:pPr>
      <w:r>
        <w:t>Conclusion</w:t>
      </w:r>
    </w:p>
    <w:p>
      <w:pPr>
        <w:pStyle w:val="ListBullet"/>
      </w:pPr>
      <w:r>
        <w:t>Happy deploying, and see you in the next lesson!</w:t>
      </w:r>
    </w:p>
    <w:p>
      <w:pPr>
        <w:pStyle w:val="Heading1"/>
      </w:pPr>
      <w:r>
        <w:t>4. Commands</w:t>
      </w:r>
    </w:p>
    <w:p>
      <w:r>
        <w:t>/app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Verify prerequisites installed before proceeding</w:t>
      </w:r>
    </w:p>
    <w:p>
      <w:pPr>
        <w:pStyle w:val="ListBullet"/>
      </w:pPr>
      <w:r>
        <w:t>Check service status with systemctl status</w:t>
      </w:r>
    </w:p>
    <w:p>
      <w:pPr>
        <w:pStyle w:val="ListBullet"/>
      </w:pPr>
      <w:r>
        <w:t>Review logs: journalctl -xe or application log files</w:t>
      </w:r>
    </w:p>
    <w:p>
      <w:pPr>
        <w:pStyle w:val="ListBullet"/>
      </w:pPr>
      <w:r>
        <w:t>Confirm network/firewall rules if connectivity fails</w:t>
      </w:r>
    </w:p>
    <w:p>
      <w:pPr>
        <w:pStyle w:val="ListBullet"/>
      </w:pPr>
      <w:r>
        <w:t>Re-read README/instructions for missed steps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Apache Tomcat? A: Refer Key Concepts section</w:t>
      </w:r>
    </w:p>
    <w:p>
      <w:pPr>
        <w:pStyle w:val="ListBullet"/>
      </w:pPr>
      <w:r>
        <w:t>Q: When would you use this in DevOps? A: Foundation before Docker/K8s/cloud tools</w:t>
      </w:r>
    </w:p>
    <w:p>
      <w:pPr>
        <w:pStyle w:val="ListBullet"/>
      </w:pPr>
      <w:r>
        <w:t>Q: Common mistakes? A: Skipping prerequisites, wrong permissions, firewall blocks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Confusing similar tools (yum vs apt, Apache vs Tomcat)</w:t>
      </w:r>
    </w:p>
    <w:p>
      <w:pPr>
        <w:pStyle w:val="ListBullet"/>
      </w:pPr>
      <w:r>
        <w:t>Forgetting to start/enable services after install</w:t>
      </w:r>
    </w:p>
    <w:p>
      <w:pPr>
        <w:pStyle w:val="ListBullet"/>
      </w:pPr>
      <w:r>
        <w:t>Wrong port or IP configuration</w:t>
      </w:r>
    </w:p>
    <w:p>
      <w:pPr>
        <w:pStyle w:val="Heading1"/>
      </w:pPr>
      <w:r>
        <w:t>8. Cheat Sheet</w:t>
      </w:r>
    </w:p>
    <w:p>
      <w:r>
        <w:t>/app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Apache Tomcat</w:t>
      </w:r>
    </w:p>
    <w:p>
      <w:pPr>
        <w:pStyle w:val="ListBullet"/>
      </w:pPr>
      <w:r>
        <w:t>Installing Apache Tomcat on CentOS</w:t>
      </w:r>
    </w:p>
    <w:p>
      <w:pPr>
        <w:pStyle w:val="ListBullet"/>
      </w:pPr>
      <w:r>
        <w:t>Exploring the Tomcat Directory Structure</w:t>
      </w:r>
    </w:p>
    <w:p>
      <w:pPr>
        <w:pStyle w:val="ListBullet"/>
      </w:pPr>
      <w:r>
        <w:t>Key Directories</w:t>
      </w:r>
    </w:p>
    <w:p>
      <w:pPr>
        <w:pStyle w:val="ListBullet"/>
      </w:pPr>
      <w:r>
        <w:t>Deploying a Web Application</w:t>
      </w:r>
    </w:p>
    <w:p>
      <w:pPr>
        <w:pStyle w:val="ListBullet"/>
      </w:pPr>
      <w:r>
        <w:t>1. Package Your Application</w:t>
      </w:r>
    </w:p>
    <w:p>
      <w:pPr>
        <w:pStyle w:val="ListBullet"/>
      </w:pPr>
      <w:r>
        <w:t>2. Deploy the WAR File</w:t>
      </w:r>
    </w:p>
    <w:p>
      <w:pPr>
        <w:pStyle w:val="ListBullet"/>
      </w:pPr>
      <w:r>
        <w:t>3. Verify the Deployment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hands-on lab for this topic</w:t>
      </w:r>
    </w:p>
    <w:p>
      <w:pPr>
        <w:pStyle w:val="ListBullet"/>
      </w:pPr>
      <w:r>
        <w:t>Verify commands run without errors</w:t>
      </w:r>
    </w:p>
    <w:p>
      <w:pPr>
        <w:pStyle w:val="ListBullet"/>
      </w:pPr>
      <w:r>
        <w:t>Document any issues and fixes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Apache Tomcat in your own words</w:t>
      </w:r>
    </w:p>
    <w:p>
      <w:pPr>
        <w:pStyle w:val="ListNumber"/>
      </w:pPr>
      <w:r>
        <w:t>List 3 key concepts from this topic</w:t>
      </w:r>
    </w:p>
    <w:p>
      <w:pPr>
        <w:pStyle w:val="ListNumber"/>
      </w:pPr>
      <w:r>
        <w:t>What commands did you practice?</w:t>
      </w:r>
    </w:p>
    <w:p>
      <w:pPr>
        <w:pStyle w:val="ListNumber"/>
      </w:pPr>
      <w:r>
        <w:t>What troubleshooting steps would you try if it fails?</w:t>
      </w:r>
    </w:p>
    <w:p>
      <w:pPr>
        <w:pStyle w:val="ListNumber"/>
      </w:pPr>
      <w:r>
        <w:t>How does this topic help in DevOps/cloud work?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