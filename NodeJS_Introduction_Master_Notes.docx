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NodeJS Introduction - Master Notes</w:t>
      </w:r>
    </w:p>
    <w:p>
      <w:pPr>
        <w:pStyle w:val="Heading1"/>
      </w:pPr>
      <w:r>
        <w:t>1. What &amp; Why</w:t>
      </w:r>
    </w:p>
    <w:p>
      <w:r>
        <w:t>What: NodeJS Introduction — key concepts from DevOps Pre-Requisite course.</w:t>
      </w:r>
    </w:p>
    <w:p>
      <w:r>
        <w:t>This article provides an introduction to Node.js, explains its role in modern full-stack development, and briefly reviews the evolution of JavaScript. Initially, web pages were simple—mainly consisting of text links, basic HTML code, and a few images with minimal CSS-based styling.</w:t>
        <w:br/>
        <w:br/>
        <w:br/>
        <w:br/>
        <w:t>JavaScript transformed web development by enabling interactive and dynamic web pages. With JavaScript, developers built features like calculators, animations, games, and dynamic graphs directly in the browser. This innovation led to the emergence of popular client-side frameworks such as jQuery, AngularJS, ReactJS, VueJS, EmberJS, and BackboneJS. These frameworks run on the client side—executing code on the users’ systems—while the back-end was traditionally handled by languages like Java, Python, or Ruby.</w:t>
        <w:br/>
        <w:br/>
        <w:t>N</w:t>
      </w:r>
    </w:p>
    <w:p>
      <w:pPr>
        <w:pStyle w:val="Heading1"/>
      </w:pPr>
      <w:r>
        <w:t>2. How It Works</w:t>
      </w:r>
    </w:p>
    <w:p>
      <w:pPr>
        <w:pStyle w:val="ListNumber"/>
      </w:pPr>
      <w:r>
        <w:t>[Node.js Documentation](https://nodejs.org/en/docs/)</w:t>
      </w:r>
    </w:p>
    <w:p>
      <w:pPr>
        <w:pStyle w:val="ListNumber"/>
      </w:pPr>
      <w:r>
        <w:t>[NodeSource Distributions](https://github.com/nodesource/distributions)</w:t>
      </w:r>
    </w:p>
    <w:p>
      <w:pPr>
        <w:pStyle w:val="Heading1"/>
      </w:pPr>
      <w:r>
        <w:t>3. Key Concepts</w:t>
      </w:r>
    </w:p>
    <w:p>
      <w:pPr>
        <w:pStyle w:val="ListBullet"/>
      </w:pPr>
      <w:r>
        <w:t>NodeJS Introduction</w:t>
      </w:r>
    </w:p>
    <w:p>
      <w:pPr>
        <w:pStyle w:val="ListBullet"/>
      </w:pPr>
      <w:r>
        <w:t>First, add the repository for Node.js and then execute the following command to complete the installation:</w:t>
      </w:r>
    </w:p>
    <w:p>
      <w:pPr>
        <w:pStyle w:val="ListBullet"/>
      </w:pPr>
      <w:r>
        <w:t>Once Node.js is installed, verify the installation using the command-line utility:</w:t>
      </w:r>
    </w:p>
    <w:p>
      <w:pPr>
        <w:pStyle w:val="ListBullet"/>
      </w:pPr>
      <w:r>
        <w:t>The command should output something similar to:</w:t>
      </w:r>
    </w:p>
    <w:p>
      <w:pPr>
        <w:pStyle w:val="ListBullet"/>
      </w:pPr>
      <w:r>
        <w:t>V13.10.1</w:t>
      </w:r>
    </w:p>
    <w:p>
      <w:pPr>
        <w:pStyle w:val="ListBullet"/>
      </w:pPr>
      <w:r>
        <w:t>Next, run a simple Node.js application to see it in action:</w:t>
      </w:r>
    </w:p>
    <w:p>
      <w:pPr>
        <w:pStyle w:val="ListBullet"/>
      </w:pPr>
      <w:r>
        <w:t>Expected output:</w:t>
      </w:r>
    </w:p>
    <w:p>
      <w:pPr>
        <w:pStyle w:val="ListBullet"/>
      </w:pPr>
      <w:r>
        <w:t>Addition : 15</w:t>
      </w:r>
    </w:p>
    <w:p>
      <w:pPr>
        <w:pStyle w:val="ListBullet"/>
      </w:pPr>
      <w:r>
        <w:t>Below is the content of the sample "add.js" file:</w:t>
      </w:r>
    </w:p>
    <w:p>
      <w:pPr>
        <w:pStyle w:val="ListBullet"/>
      </w:pPr>
      <w:r>
        <w:t>Related Links</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NodeJS Introduction?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NodeJS Introduction</w:t>
      </w:r>
    </w:p>
    <w:p>
      <w:pPr>
        <w:pStyle w:val="Heading1"/>
      </w:pPr>
      <w:r>
        <w:t>9. Key Takeaways</w:t>
      </w:r>
    </w:p>
    <w:p>
      <w:pPr>
        <w:pStyle w:val="ListBullet"/>
      </w:pPr>
      <w:r>
        <w:t>NodeJS Introduction</w:t>
      </w:r>
    </w:p>
    <w:p>
      <w:pPr>
        <w:pStyle w:val="ListBullet"/>
      </w:pPr>
      <w:r>
        <w:t>Related Links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NodeJS Introduction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