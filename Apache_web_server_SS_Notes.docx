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Apache web server - SS Notes</w:t>
      </w:r>
    </w:p>
    <w:p>
      <w:r>
        <w:t>Let us now talk about the Apache web server. The Apache web server is an open source HTTP server developed and</w:t>
      </w:r>
    </w:p>
    <w:p>
      <w:r>
        <w:t>maintained by the Apache Software Foundation. It is a web server. So it is usually used to serve web content</w:t>
      </w:r>
    </w:p>
    <w:p>
      <w:r>
        <w:t>like HTML, CSS and JavaScript files. However, it can and is usually used in conjunction with an application server that acts as a back end for running business logic,</w:t>
      </w:r>
    </w:p>
    <w:p>
      <w:r>
        <w:t>such as an Apache Tomcat server. In this lecture, we will just focus on the Apache web server. In CentOS, Apache is available within the default software repository.</w:t>
      </w:r>
    </w:p>
    <w:p>
      <w:r>
        <w:t>So there is no need to add or configure a separate repository for Apache, you can simply install httpd as just yum install httpd.</w:t>
      </w:r>
    </w:p>
    <w:p>
      <w:r>
        <w:t>Once done, start the httpd service, and then verify to make sure that it's still running. If you have firewall configured on your system, then make sure to</w:t>
      </w:r>
    </w:p>
    <w:p>
      <w:r>
        <w:t>add a rule to allow HTTP traffic. Every server has a path where it stores the logs. To view the logs and access the files,</w:t>
      </w:r>
    </w:p>
    <w:p>
      <w:r>
        <w:t>add the var log httpd directory. So there should be two files, the access logs and the error logs. The access logs are updated whenever a user accesses the website.</w:t>
      </w:r>
    </w:p>
    <w:p>
      <w:r>
        <w:t>And the error logs are updated whenever there's an error. Also, every server has a configuration file, where you configure the different</w:t>
      </w:r>
    </w:p>
    <w:p>
      <w:r>
        <w:t>parameters that govern how the server operates, such as what port it listens on and where the static content is stored and any SSL</w:t>
      </w:r>
    </w:p>
    <w:p>
      <w:r>
        <w:t>or HTTPS configurations, where logs are stored, etc. In case of the Apache web server, it is at etc/httpd.conf slash httpd.conf path.</w:t>
      </w:r>
    </w:p>
    <w:p>
      <w:r>
        <w:t>Here you see the port it listens on is eighty. With the current configuration, the Apache web server listens on all IPs</w:t>
      </w:r>
    </w:p>
    <w:p>
      <w:r>
        <w:t>of the host on port 80. You can change that behavior to listen on specific IP addresses alone by changing it to the line above.</w:t>
      </w:r>
    </w:p>
    <w:p>
      <w:r>
        <w:t>So to access the page served by the httpd server, visit port eighty on localhost. You will see the default test HTML page served by Apache.</w:t>
      </w:r>
    </w:p>
    <w:p>
      <w:r>
        <w:t>Well, you don't really need to specify the port number, as eighty is the default HTTP port. The DocumentRoot defines the location where the static content is stored.</w:t>
      </w:r>
    </w:p>
    <w:p>
      <w:r>
        <w:t>So move all the static files of your website to this directory. And on refreshing the page, you will now see your custom website.</w:t>
      </w:r>
    </w:p>
    <w:p>
      <w:r>
        <w:t>In this case, it's a website about houses. It's just a bunch of images that serves houses. And there's obviously an HTML page where the images are loaded, right?</w:t>
      </w:r>
    </w:p>
    <w:p>
      <w:r>
        <w:t>So another configuration is the ServerName. If your host has a DNS name, for example, houses dot com, then you may specify it here.</w:t>
      </w:r>
    </w:p>
    <w:p>
      <w:r>
        <w:t>This way, you can now access your website by going to the URL www dot houses dot com. Now you don't really need to have this entry, but it is</w:t>
      </w:r>
    </w:p>
    <w:p>
      <w:r>
        <w:t>recommended to add the correct ServerName here. And we'll see its relevance in the upcoming slides. Also remember that for this to work, that is when you type</w:t>
      </w:r>
    </w:p>
    <w:p>
      <w:r>
        <w:t>in www dot houses dot com. And for it to point to your server, or your laptop, you must have a DNS entry configured in your network's DNS server to</w:t>
      </w:r>
    </w:p>
    <w:p>
      <w:r>
        <w:t>point that host to the IP address of your system. Otherwise, the browser won't know where to look for this domain name,</w:t>
      </w:r>
    </w:p>
    <w:p>
      <w:r>
        <w:t>and it will try and search the internet for houses.com. Or if you simply want to test this on your local system,</w:t>
      </w:r>
    </w:p>
    <w:p>
      <w:r>
        <w:t>a workaround is to simply add an entry into the etc hosts file like this, pointing www.houses.com to one twenty seven dot zero dot</w:t>
      </w:r>
    </w:p>
    <w:p>
      <w:r>
        <w:t>zero dot one, which is your host's loopback IP address. So whenever you type in this URL in your browser, it'll always</w:t>
      </w:r>
    </w:p>
    <w:p>
      <w:r>
        <w:t>first just go look at your own local system and look at port eighty on your local laptop. So a single Apache server can host multiple websites.</w:t>
      </w:r>
    </w:p>
    <w:p>
      <w:r>
        <w:t>For example, you can have www.houses.com showing a website of houses, and oranges.com showing a website of, say, oranges, both hosted</w:t>
      </w:r>
    </w:p>
    <w:p>
      <w:r>
        <w:t>on the same Apache web server. To do that, the files and configuration of each website is configured as a virtual host within the Apache configuration file.</w:t>
      </w:r>
    </w:p>
    <w:p>
      <w:r>
        <w:t>So a virtual host is a logical division of the Apache web server. Each virtual host can be configured with</w:t>
      </w:r>
    </w:p>
    <w:p>
      <w:r>
        <w:t>its own server name and DocumentRoot. So how and where do you configure this? So in the Apache configuration file, you can have additional information specified.</w:t>
      </w:r>
    </w:p>
    <w:p>
      <w:r>
        <w:t>For example, you can add a section for virtual host like this, with the server name as www.houses.com. And the DocumentRoot as var/www slash houses for the houses website.</w:t>
      </w:r>
    </w:p>
    <w:p>
      <w:r>
        <w:t>And similarly, another section, VirtualHost section with a ServerName oranges.com and DocumentRoot pointing to /var/www/oranges. So what happens is, and you have to make sure that you</w:t>
      </w:r>
    </w:p>
    <w:p>
      <w:r>
        <w:t>place the relevant files for that website, such as the HTML, CSS, and JavaScript, or any other images that are part of that website.</w:t>
      </w:r>
    </w:p>
    <w:p>
      <w:r>
        <w:t>And in these directories inside the htdocs directory, for the fruits website, and the oranges directory for the oranges website.</w:t>
      </w:r>
    </w:p>
    <w:p>
      <w:r>
        <w:t>So that's what we see here. So what this means is that when a request comes in, where the user typed houses.com in his browser, the Apache web server will</w:t>
      </w:r>
    </w:p>
    <w:p>
      <w:r>
        <w:t>display the files in the hits directory. And if the user typed in oranges.com, then it'll display the files under the oranges directory.</w:t>
      </w:r>
    </w:p>
    <w:p>
      <w:r>
        <w:t>So remember that the Apache server is a single server running a single web service, listening on the same IP address and same port,</w:t>
      </w:r>
    </w:p>
    <w:p>
      <w:r>
        <w:t>which happens to be eighty in this case, so whether you type in apples.com or oranges.com, the request is hitting the same server, provided</w:t>
      </w:r>
    </w:p>
    <w:p>
      <w:r>
        <w:t>that, you know, as we discussed earlier, you have to make sure that you have an additional entry for oranges.com also pointing to the</w:t>
      </w:r>
    </w:p>
    <w:p>
      <w:r>
        <w:t>same IP address of your localhost, or to test it in a local environment. Just add two entries for both of these pointing to one twenty-seven</w:t>
      </w:r>
    </w:p>
    <w:p>
      <w:r>
        <w:t>dot zero dot zero dot one. So whatever you type in houses or oranges hits the same server, which is the local server at port 80.</w:t>
      </w:r>
    </w:p>
    <w:p>
      <w:r>
        <w:t>But the Apache server is intelligent enough to detect the name that was used by the user to access the server, houses or oranges hits.</w:t>
      </w:r>
    </w:p>
    <w:p>
      <w:r>
        <w:t>And depending on that name, it's intelligent enough to redirect that user's request to the particular directory or path for the</w:t>
      </w:r>
    </w:p>
    <w:p>
      <w:r>
        <w:t>virtual host that we have configured. Right. And so that's why it's able to return this for houses and this for oranges hits.</w:t>
      </w:r>
    </w:p>
    <w:p>
      <w:r>
        <w:t>Okay, and also remember that any changes in the configuration file require you to restart the HTTP service. So you must run the service httpd restart to restart the service.</w:t>
      </w:r>
    </w:p>
    <w:p>
      <w:r>
        <w:t>Okay, so instead of having all configurations in the same configuration file, which eventually then you'll be looking at a very large configuration file.</w:t>
      </w:r>
    </w:p>
    <w:p>
      <w:r>
        <w:t>Instead of that, you might also see instances where they are moved to a separate file of their own. So each virtual host configuration can be moved</w:t>
      </w:r>
    </w:p>
    <w:p>
      <w:r>
        <w:t>into its own separate configuration file. And so once you have that there, you can use the Include statement in the original configuration file to include the new configuration.</w:t>
      </w:r>
    </w:p>
    <w:p>
      <w:r>
        <w:t>So basically, this includes the hosts.conf, it picks everything from here, and eventually uses that as a hosts configuration. And similarly, this statement includes the oranges configuration.</w:t>
      </w:r>
    </w:p>
    <w:p>
      <w:r>
        <w:t>Well, that's it for now. Head over to the labs and practice working with Apache web servers.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