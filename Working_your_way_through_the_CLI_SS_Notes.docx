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your way through the CLI - SS Notes</w:t>
      </w:r>
    </w:p>
    <w:p>
      <w:r>
        <w:t>section, or simply go through the labs and try to complete the challenges, and make sure you're comfortable with all of them.</w:t>
      </w:r>
    </w:p>
    <w:p>
      <w:r>
        <w:t>While designing this course, we used Stack Overflow's insights along with the data from surveys we conducted from our student base, which you might</w:t>
      </w:r>
    </w:p>
    <w:p>
      <w:r>
        <w:t>have seen in our other courses, to identify the most commonly used and most demanding technologies that we will cover in this course.</w:t>
      </w:r>
    </w:p>
    <w:p>
      <w:r>
        <w:t>That way we can make this course relevant to most of you. So you'll see me referring to these often, and I hope learning</w:t>
      </w:r>
    </w:p>
    <w:p>
      <w:r>
        <w:t>the most loved and wanted technologies will motivate you. As per Stack Overflow's insights, the most common and the most loved</w:t>
      </w:r>
    </w:p>
    <w:p>
      <w:r>
        <w:t>platform used for development work happens to be Linux. If you're from a Windows background, I'd highly recommend learning some Linux</w:t>
      </w:r>
    </w:p>
    <w:p>
      <w:r>
        <w:t>basics, as most DevOps tools have a requirement for Linux. The reason I say that is because many of the new DevOps</w:t>
      </w:r>
    </w:p>
    <w:p>
      <w:r>
        <w:t>tools are developed and used in Linux environments first before they are made available on Windows. For example, containerization tools like Docker was only available on Linux-based</w:t>
      </w:r>
    </w:p>
    <w:p>
      <w:r>
        <w:t>for many years before being supported on Windows platforms. Similarly, automation tools like Ansible require it to be installed in a Linux environment.</w:t>
      </w:r>
    </w:p>
    <w:p>
      <w:r>
        <w:t>Even though Ansible can manage Windows systems as target machines, a Linux system is required to be the Ansible controller.</w:t>
      </w:r>
    </w:p>
    <w:p>
      <w:r>
        <w:t>In case of container orchestration tools like Kubernetes, the master nodes can only be Linux systems. As the documentation says, there are no plans to have a Windows-only</w:t>
      </w:r>
    </w:p>
    <w:p>
      <w:r>
        <w:t>Kubernetes cluster as of this recording. So when you go through our Kubernetes series of courses, setting up a Kubernetes cluster is all done in Linux.</w:t>
      </w:r>
    </w:p>
    <w:p>
      <w:r>
        <w:t>The same is true for certification exams. The Kubernetes and Red Hat Ansible certification exams are all to be done on Linux systems.</w:t>
      </w:r>
    </w:p>
    <w:p>
      <w:r>
        <w:t>So if you plan to learn these technologies and get yourself certified, then it's important to have knowledge of the basic Linux operating system.</w:t>
      </w:r>
    </w:p>
    <w:p>
      <w:r>
        <w:t>And if you've always thought Linux is not for you, you might want to go through our courses and think again.</w:t>
      </w:r>
    </w:p>
    <w:p>
      <w:r>
        <w:t>As part of this course, we cover basics of Linux OS, such as how to work with the command line interface, how to work</w:t>
      </w:r>
    </w:p>
    <w:p>
      <w:r>
        <w:t>with text editors like the vi editor, we discuss package management and services, etc. There are different flavors of Linux, such as Ubuntu,</w:t>
      </w:r>
    </w:p>
    <w:p>
      <w:r>
        <w:t>Red Hat Enterprise Linux, CentOS, etc. We conducted a survey of our students, and a good percentage of them requested their preferred OS to be CentOS, followed by</w:t>
      </w:r>
    </w:p>
    <w:p>
      <w:r>
        <w:t>Ubuntu and Red Hat Enterprise Linux. CentOS is a free Community Edition of Red Hat Enterprise Linux. So learning CentOS also helps you cover the basics of RHEL.</w:t>
      </w:r>
    </w:p>
    <w:p>
      <w:r>
        <w:t>Learning CentOS will also help you prepare for Linux certifications, like Linux Essentials or Linux Foundation Certified System Administrator certification.</w:t>
      </w:r>
    </w:p>
    <w:p>
      <w:r>
        <w:t>Now, since you also cover basics of Red Hat Enterprise Linux by going through this, it also helps you prepare for any Red Hat exams.</w:t>
      </w:r>
    </w:p>
    <w:p>
      <w:r>
        <w:t>So you kind of covered two versions of operating systems, CentOS and Red Hat Enterprise Linux, in one shot. And that's why we decided that CentOS is going to be the</w:t>
      </w:r>
    </w:p>
    <w:p>
      <w:r>
        <w:t>OS of our choice for this course. Note that this course covers a variety of topics from Linux to applications to databases and web servers, etcetera.</w:t>
      </w:r>
    </w:p>
    <w:p>
      <w:r>
        <w:t>And so this section is only meant to be a crash course in Linux. If you'd like to learn more about Linux than what is covered</w:t>
      </w:r>
    </w:p>
    <w:p>
      <w:r>
        <w:t>in this course, I recommend going through the full-fledged Linux Basics course available at KodeKloud. It's a completely new concept, a new way of learning.</w:t>
      </w:r>
    </w:p>
    <w:p>
      <w:r>
        <w:t>It's in a story or a comic format and has a lot of lab exercises that you can practice with.</w:t>
      </w:r>
    </w:p>
    <w:p>
      <w:r>
        <w:t>And I'm sure you'll love it. So check it out after you're done with this course. So let us begin our Linux crash course.</w:t>
      </w:r>
    </w:p>
    <w:p>
      <w:r>
        <w:t>In this section, you're going to work with Linux systems in our lab. This is so you get very familiar with the Linux CLI and</w:t>
      </w:r>
    </w:p>
    <w:p>
      <w:r>
        <w:t>some basic commands before you actually deploy a Linux system by yourself. The next section is about deploying a Linux system on</w:t>
      </w:r>
    </w:p>
    <w:p>
      <w:r>
        <w:t>your laptop using tools like VirtualBox. you do that, the CLI and commands you learn in this section will be handy.</w:t>
      </w:r>
    </w:p>
    <w:p>
      <w:r>
        <w:t>So I recommend not deploying your own Linux system for now. Instead, just rely on our labs and get some good hands-on practice.</w:t>
      </w:r>
    </w:p>
    <w:p>
      <w:r>
        <w:t>And then in the next section, deploy your own VMs. So we will start assuming a Linux system has already been provisioned.</w:t>
      </w:r>
    </w:p>
    <w:p>
      <w:r>
        <w:t>Let's start with the shell. Linux systems have both CLI and UI interfaces. When you work with Linux, especially in</w:t>
      </w:r>
    </w:p>
    <w:p>
      <w:r>
        <w:t>IT, you work with the CLI. And you must get really comfortable with it. Because most servers that you work with in your work environment won't</w:t>
      </w:r>
    </w:p>
    <w:p>
      <w:r>
        <w:t>really have a graphical user interface. So we will just focus on the command line. The text-based command-line interface that helps you run commands to interact with</w:t>
      </w:r>
    </w:p>
    <w:p>
      <w:r>
        <w:t>the operating system is called the Linux shell. If you have ever worked on a Linux system before, you might</w:t>
      </w:r>
    </w:p>
    <w:p>
      <w:r>
        <w:t>have noticed that sometimes the command line interface behaves differently. As in, sometimes you press the backspace button to delete a command</w:t>
      </w:r>
    </w:p>
    <w:p>
      <w:r>
        <w:t>and it doesn't work, or when you press the Tab button to autocomplete, it doesn't autocomplete. And that's because there are different kinds of shells, such as the</w:t>
      </w:r>
    </w:p>
    <w:p>
      <w:r>
        <w:t>Bourne shell, the C shell, Z shell, Bourne Again shell, which is known as Bash. And each of these shells behaves differently.</w:t>
      </w:r>
    </w:p>
    <w:p>
      <w:r>
        <w:t>The older shell, which is the Bourne shell or simply known as shell, had limitations in the way we interact with it.</w:t>
      </w:r>
    </w:p>
    <w:p>
      <w:r>
        <w:t>The newer Bash shell supports many advanced features such as arithmetic operations, conditionals, arrays, etcetera. You can see which shell you are on by printing the environment</w:t>
      </w:r>
    </w:p>
    <w:p>
      <w:r>
        <w:t>variable named shell using the echo dollar shell command. The echo command helps you print on the screen, and the dollar</w:t>
      </w:r>
    </w:p>
    <w:p>
      <w:r>
        <w:t>symbol helps you specify an environment variable. Let's now get introduced to some basic Linux commands. We will first look at the commands, and you will then work</w:t>
      </w:r>
    </w:p>
    <w:p>
      <w:r>
        <w:t>on labs where you will use these commands. Echo, as we just discussed, is the command used to print a line of text.</w:t>
      </w:r>
    </w:p>
    <w:p>
      <w:r>
        <w:t>The word you enter after the echo command will be printed on your screen, as simple as that. The echo command is usually used when you want to print out</w:t>
      </w:r>
    </w:p>
    <w:p>
      <w:r>
        <w:t>an environment variable, as we just saw. We will discuss about environment variables later. The echo command is also used in scripts where you want to</w:t>
      </w:r>
    </w:p>
    <w:p>
      <w:r>
        <w:t>print out information on to screen. The ls command is used to list all the contents of a directory. Here we see that we have two files, file dot txt and</w:t>
      </w:r>
    </w:p>
    <w:p>
      <w:r>
        <w:t>file two dot conf, and a directory named my underscore dir one. The CD command stands for change directory, and it is used to</w:t>
      </w:r>
    </w:p>
    <w:p>
      <w:r>
        <w:t>navigate to new directories in the system. For example, to get into the my underscore dir one directory, run the command cd followed by the directory name.</w:t>
      </w:r>
    </w:p>
    <w:p>
      <w:r>
        <w:t>The PWD command, or the present working directory command, is used to print the directory you are currently in. The mkdir or the make directory command is</w:t>
      </w:r>
    </w:p>
    <w:p>
      <w:r>
        <w:t>used to create a new directory. In this example, we've created a new directory called new underscore directory. To run multiple commands one after the</w:t>
      </w:r>
    </w:p>
    <w:p>
      <w:r>
        <w:t>other, separate them by a semicolon. In this case, it first changes into the new directory, then makes a directory by the name w w w.</w:t>
      </w:r>
    </w:p>
    <w:p>
      <w:r>
        <w:t>And then prints the current working directory. Now, even though it's a single execution, remember, there are three separate commands executed one after the other.</w:t>
      </w:r>
    </w:p>
    <w:p>
      <w:r>
        <w:t>At times, you might want to create a directory tree. For example, we want to create a directory slash temp</w:t>
      </w:r>
    </w:p>
    <w:p>
      <w:r>
        <w:t>slash Asia slash India slash Bangalore. One way to do that is to run the make directory command three times, specifying one directory each time.</w:t>
      </w:r>
    </w:p>
    <w:p>
      <w:r>
        <w:t>For example, first we create the Asia directory, and then we create the India directory inside Asia. And then we create the Bangalore directory inside India.</w:t>
      </w:r>
    </w:p>
    <w:p>
      <w:r>
        <w:t>A better way to do that would be to run a single command using the dash p option, like this.</w:t>
      </w:r>
    </w:p>
    <w:p>
      <w:r>
        <w:t>This way, it creates the entire directory tree in one shot and does not complain if a particular directory is not available.</w:t>
      </w:r>
    </w:p>
    <w:p>
      <w:r>
        <w:t>To remove a directory and all of its contents, run the RM dash R command and specify the directory name.</w:t>
      </w:r>
    </w:p>
    <w:p>
      <w:r>
        <w:t>To copy one directory to another location, use the CP command, but with the minus R option. This copies the directory and all of its</w:t>
      </w:r>
    </w:p>
    <w:p>
      <w:r>
        <w:t>contents from one location to another. Let's see some commands to work with files. To create a new file, run the touch</w:t>
      </w:r>
    </w:p>
    <w:p>
      <w:r>
        <w:t>command and provide the file name. This creates a new file, but with no contents. To add some contents to the file, use the cat command and</w:t>
      </w:r>
    </w:p>
    <w:p>
      <w:r>
        <w:t>the redirection symbol, which looks like a forward arrow followed by the file name. Once this command is issued, the prompt will wait for your user</w:t>
      </w:r>
    </w:p>
    <w:p>
      <w:r>
        <w:t>input, you would be able to add lines of text, hit the return key to type into a new line of text, and press</w:t>
      </w:r>
    </w:p>
    <w:p>
      <w:r>
        <w:t>the Control D combination to exit out of this prompt and save the data to the file. To view the contents of a file, run the cat command followed</w:t>
      </w:r>
    </w:p>
    <w:p>
      <w:r>
        <w:t>by the file name, this time without the redirection symbol. These are some basic commands to work with files in the CLI.</w:t>
      </w:r>
    </w:p>
    <w:p>
      <w:r>
        <w:t>For editing contents of a file, you may need a text editor like vi or Vim. We also take a look at the basics of the</w:t>
      </w:r>
    </w:p>
    <w:p>
      <w:r>
        <w:t>vi editor later in this course. Now while working with DevOps tools, you'll often come across situations where you will have to modify configuration files on Linux.</w:t>
      </w:r>
    </w:p>
    <w:p>
      <w:r>
        <w:t>And these editors will come in handy then. But to get through this lecture and the following labs, you don't really need a text editor.</w:t>
      </w:r>
    </w:p>
    <w:p>
      <w:r>
        <w:t>So let's continue. To copy a file, use the cp command and specify the source file path and name and the target path and name.</w:t>
      </w:r>
    </w:p>
    <w:p>
      <w:r>
        <w:t>To move a file, which is similar to cutting and pasting a file to a different location, use the mv command, specify the old</w:t>
      </w:r>
    </w:p>
    <w:p>
      <w:r>
        <w:t>name and the new path and the file name. If the file is moved to the same path, but with a</w:t>
      </w:r>
    </w:p>
    <w:p>
      <w:r>
        <w:t>different name, then it's essentially like renaming the file. So you're cutting the file, which has one name, and then pasting</w:t>
      </w:r>
    </w:p>
    <w:p>
      <w:r>
        <w:t>it in the same directory with another name. So that kind of works like a rename. And that is how you rename a file in Linux.</w:t>
      </w:r>
    </w:p>
    <w:p>
      <w:r>
        <w:t>There's no separate command for that. Run the rm command to remove or delete a file. So, that's about it for this section.</w:t>
      </w:r>
    </w:p>
    <w:p>
      <w:r>
        <w:t>Head over to the labs and practice working with these basic Linux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