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More Linux Commands - Master Notes</w:t>
      </w:r>
    </w:p>
    <w:p>
      <w:pPr>
        <w:pStyle w:val="Heading1"/>
      </w:pPr>
      <w:r>
        <w:t>1. What &amp; Why</w:t>
      </w:r>
    </w:p>
    <w:p>
      <w:r>
        <w:t>What: More Linux Commands — key concepts from DevOps Pre-Requisite course.</w:t>
      </w:r>
    </w:p>
    <w:p>
      <w:r>
        <w:t>In this article, we explore several essential Linux commands that will help you navigate and manage your Linux system more effectively. Whether you're verifying your user account, working with sudo privileges, downloading files, or identifying your operating system, these commands will improve your workflow.</w:t>
      </w:r>
    </w:p>
    <w:p>
      <w:pPr>
        <w:pStyle w:val="Heading1"/>
      </w:pPr>
      <w:r>
        <w:t>2. How It Works</w:t>
      </w:r>
    </w:p>
    <w:p>
      <w:pPr>
        <w:pStyle w:val="ListNumber"/>
      </w:pPr>
      <w:r>
        <w:t>Begin by checking your current username with the following command:</w:t>
      </w:r>
    </w:p>
    <w:p>
      <w:pPr>
        <w:pStyle w:val="ListNumber"/>
      </w:pPr>
      <w:r>
        <w:t>For example, the output might be:</w:t>
      </w:r>
    </w:p>
    <w:p>
      <w:pPr>
        <w:pStyle w:val="ListNumber"/>
      </w:pPr>
      <w:r>
        <w:t>To retrieve detailed information about your user account—including user ID, group ID, and group memberships—run:</w:t>
      </w:r>
    </w:p>
    <w:p>
      <w:pPr>
        <w:pStyle w:val="ListNumber"/>
      </w:pPr>
      <w:r>
        <w:t>This command typically returns output similar to:</w:t>
      </w:r>
    </w:p>
    <w:p>
      <w:pPr>
        <w:pStyle w:val="ListNumber"/>
      </w:pPr>
      <w:r>
        <w:t>uid=1001(matthew) gid=1001(matthew) groups=1001(matthew)</w:t>
      </w:r>
    </w:p>
    <w:p>
      <w:pPr>
        <w:pStyle w:val="ListNumber"/>
      </w:pPr>
      <w:r>
        <w:t>To switch to another user account, use the `su` command. For instance, to switch to user Aparna, execute:</w:t>
      </w:r>
    </w:p>
    <w:p>
      <w:pPr>
        <w:pStyle w:val="ListNumber"/>
      </w:pPr>
      <w:r>
        <w:t>If you are accessing the system via SSH and wish to log in as a different user, specify the username along with the hostname (e.g., `aparna@hostname`).</w:t>
      </w:r>
    </w:p>
    <w:p>
      <w:pPr>
        <w:pStyle w:val="ListNumber"/>
      </w:pPr>
      <w:r>
        <w:t>Linux systems include a superuser (`root`) with unrestricted access; however, for security reasons, production and enterprise environments typically restrict direct root access. Instead, a regular use</w:t>
      </w:r>
    </w:p>
    <w:p>
      <w:pPr>
        <w:pStyle w:val="ListNumber"/>
      </w:pPr>
      <w:r>
        <w:t>When attempting to access files that require higher privileges, running a command as a regular user will result in an error. For example:</w:t>
      </w:r>
    </w:p>
    <w:p>
      <w:pPr>
        <w:pStyle w:val="ListNumber"/>
      </w:pPr>
      <w:r>
        <w:t>ls: cannot open directory /root: Permission denied</w:t>
      </w:r>
    </w:p>
    <w:p>
      <w:pPr>
        <w:pStyle w:val="ListNumber"/>
      </w:pPr>
      <w:r>
        <w:t>By prefixing the command with `sudo`, a user with administrative rights can execute it successfully:</w:t>
      </w:r>
    </w:p>
    <w:p>
      <w:pPr>
        <w:pStyle w:val="ListNumber"/>
      </w:pPr>
      <w:r>
        <w:t>anaconda-ks.cfg  initial-setup-ks.cfg</w:t>
      </w:r>
    </w:p>
    <w:p>
      <w:pPr>
        <w:pStyle w:val="Heading1"/>
      </w:pPr>
      <w:r>
        <w:t>3. Key Concepts</w:t>
      </w:r>
    </w:p>
    <w:p>
      <w:pPr>
        <w:pStyle w:val="ListBullet"/>
      </w:pPr>
      <w:r>
        <w:t>More Linux Commands</w:t>
      </w:r>
    </w:p>
    <w:p>
      <w:pPr>
        <w:pStyle w:val="ListBullet"/>
      </w:pPr>
      <w:r>
        <w:t>User Account Commands</w:t>
      </w:r>
    </w:p>
    <w:p>
      <w:pPr>
        <w:pStyle w:val="ListBullet"/>
      </w:pPr>
      <w:r>
        <w:t>Begin by checking your current username with the following command:</w:t>
      </w:r>
    </w:p>
    <w:p>
      <w:pPr>
        <w:pStyle w:val="ListBullet"/>
      </w:pPr>
      <w:r>
        <w:t>For example, the output might be:</w:t>
      </w:r>
    </w:p>
    <w:p>
      <w:pPr>
        <w:pStyle w:val="ListBullet"/>
      </w:pPr>
      <w:r>
        <w:t>To retrieve detailed information about your user account—including user ID, group ID, and group memberships—run:</w:t>
      </w:r>
    </w:p>
    <w:p>
      <w:pPr>
        <w:pStyle w:val="ListBullet"/>
      </w:pPr>
      <w:r>
        <w:t>This command typically returns output similar to:</w:t>
      </w:r>
    </w:p>
    <w:p>
      <w:pPr>
        <w:pStyle w:val="ListBullet"/>
      </w:pPr>
      <w:r>
        <w:t>To switch to another user account, use the `su` command. For instance, to switch to user Aparna, execute:</w:t>
      </w:r>
    </w:p>
    <w:p>
      <w:pPr>
        <w:pStyle w:val="ListBullet"/>
      </w:pPr>
      <w:r>
        <w:t>Password:</w:t>
      </w:r>
    </w:p>
    <w:p>
      <w:pPr>
        <w:pStyle w:val="ListBullet"/>
      </w:pPr>
      <w:r>
        <w:t>Sudo Privileges</w:t>
      </w:r>
    </w:p>
    <w:p>
      <w:pPr>
        <w:pStyle w:val="ListBullet"/>
      </w:pPr>
      <w:r>
        <w:t>Output:</w:t>
      </w:r>
    </w:p>
    <w:p>
      <w:pPr>
        <w:pStyle w:val="ListBullet"/>
      </w:pPr>
      <w:r>
        <w:t>By prefixing the command with `sudo`, a user with administrative rights can execute it successfully:</w:t>
      </w:r>
    </w:p>
    <w:p>
      <w:pPr>
        <w:pStyle w:val="ListBullet"/>
      </w:pPr>
      <w:r>
        <w:t>Downloading Files from the Internet</w:t>
      </w:r>
    </w:p>
    <w:p>
      <w:pPr>
        <w:pStyle w:val="ListBullet"/>
      </w:pPr>
      <w:r>
        <w:t>Alternatively, you can use the `wget` command by providing the complete URL of the file.</w:t>
      </w:r>
    </w:p>
    <w:p>
      <w:pPr>
        <w:pStyle w:val="ListBullet"/>
      </w:pPr>
      <w:r>
        <w:t>Checking Your Operating System</w:t>
      </w:r>
    </w:p>
    <w:p>
      <w:pPr>
        <w:pStyle w:val="ListBullet"/>
      </w:pPr>
      <w:r>
        <w:t>A possible output might include:</w:t>
      </w:r>
    </w:p>
    <w:p>
      <w:pPr>
        <w:pStyle w:val="ListBullet"/>
      </w:pPr>
      <w:r>
        <w:t>To view detailed information about your operating system, use the `cat` command:</w:t>
      </w:r>
    </w:p>
    <w:p>
      <w:pPr>
        <w:pStyle w:val="ListBullet"/>
      </w:pPr>
      <w:r>
        <w:t>Example output:</w:t>
      </w:r>
    </w:p>
    <w:p>
      <w:pPr>
        <w:pStyle w:val="ListBullet"/>
      </w:pPr>
      <w:r>
        <w:t>CentOS Linux release 7.7.1908 (Core)</w:t>
      </w:r>
    </w:p>
    <w:p>
      <w:pPr>
        <w:pStyle w:val="ListBullet"/>
      </w:pPr>
      <w:r>
        <w:t>Derived from Red Hat Enterprise Linux 7.7 (Source)</w:t>
      </w:r>
    </w:p>
    <w:p>
      <w:pPr>
        <w:pStyle w:val="ListBullet"/>
      </w:pPr>
      <w:r>
        <w:t>NAME="CentOS Linux"</w:t>
      </w:r>
    </w:p>
    <w:p>
      <w:pPr>
        <w:pStyle w:val="Heading1"/>
      </w:pPr>
      <w:r>
        <w:t>4. Commands</w:t>
      </w:r>
    </w:p>
    <w:p>
      <w:r>
        <w:t>-O</w:t>
      </w:r>
    </w:p>
    <w:p>
      <w:r>
        <w:t>/etc</w:t>
      </w:r>
    </w:p>
    <w:p>
      <w:pPr>
        <w:pStyle w:val="Heading1"/>
      </w:pPr>
      <w:r>
        <w:t>5. Troubleshooting</w:t>
      </w:r>
    </w:p>
    <w:p>
      <w:pPr>
        <w:pStyle w:val="ListBullet"/>
      </w:pPr>
      <w:r>
        <w:t>Verify prerequisites installed before proceeding</w:t>
      </w:r>
    </w:p>
    <w:p>
      <w:pPr>
        <w:pStyle w:val="ListBullet"/>
      </w:pPr>
      <w:r>
        <w:t>Check service status with systemctl status</w:t>
      </w:r>
    </w:p>
    <w:p>
      <w:pPr>
        <w:pStyle w:val="ListBullet"/>
      </w:pPr>
      <w:r>
        <w:t>Review logs: journalctl -xe or application log files</w:t>
      </w:r>
    </w:p>
    <w:p>
      <w:pPr>
        <w:pStyle w:val="ListBullet"/>
      </w:pPr>
      <w:r>
        <w:t>Confirm network/firewall rules if connectivity fails</w:t>
      </w:r>
    </w:p>
    <w:p>
      <w:pPr>
        <w:pStyle w:val="ListBullet"/>
      </w:pPr>
      <w:r>
        <w:t>Re-read README/instructions for missed steps</w:t>
      </w:r>
    </w:p>
    <w:p>
      <w:pPr>
        <w:pStyle w:val="Heading1"/>
      </w:pPr>
      <w:r>
        <w:t>6. Interview Q&amp;A (5 yr level)</w:t>
      </w:r>
    </w:p>
    <w:p>
      <w:pPr>
        <w:pStyle w:val="ListBullet"/>
      </w:pPr>
      <w:r>
        <w:t>Q: What is More Linux Commands? A: Refer Key Concepts section</w:t>
      </w:r>
    </w:p>
    <w:p>
      <w:pPr>
        <w:pStyle w:val="ListBullet"/>
      </w:pPr>
      <w:r>
        <w:t>Q: When would you use this in DevOps? A: Foundation before Docker/K8s/cloud tools</w:t>
      </w:r>
    </w:p>
    <w:p>
      <w:pPr>
        <w:pStyle w:val="ListBullet"/>
      </w:pPr>
      <w:r>
        <w:t>Q: Common mistakes? A: Skipping prerequisites, wrong permissions, firewall blocks</w:t>
      </w:r>
    </w:p>
    <w:p>
      <w:pPr>
        <w:pStyle w:val="Heading1"/>
      </w:pPr>
      <w:r>
        <w:t>7. Exam Traps / Confused Concepts</w:t>
      </w:r>
    </w:p>
    <w:p>
      <w:pPr>
        <w:pStyle w:val="ListBullet"/>
      </w:pPr>
      <w:r>
        <w:t>Confusing similar tools (yum vs apt, Apache vs Tomcat)</w:t>
      </w:r>
    </w:p>
    <w:p>
      <w:pPr>
        <w:pStyle w:val="ListBullet"/>
      </w:pPr>
      <w:r>
        <w:t>Forgetting to start/enable services after install</w:t>
      </w:r>
    </w:p>
    <w:p>
      <w:pPr>
        <w:pStyle w:val="ListBullet"/>
      </w:pPr>
      <w:r>
        <w:t>Wrong port or IP configuration</w:t>
      </w:r>
    </w:p>
    <w:p>
      <w:pPr>
        <w:pStyle w:val="Heading1"/>
      </w:pPr>
      <w:r>
        <w:t>8. Cheat Sheet</w:t>
      </w:r>
    </w:p>
    <w:p>
      <w:r>
        <w:t>-O</w:t>
        <w:br/>
        <w:t>/etc</w:t>
      </w:r>
    </w:p>
    <w:p>
      <w:pPr>
        <w:pStyle w:val="Heading1"/>
      </w:pPr>
      <w:r>
        <w:t>9. Key Takeaways</w:t>
      </w:r>
    </w:p>
    <w:p>
      <w:pPr>
        <w:pStyle w:val="ListBullet"/>
      </w:pPr>
      <w:r>
        <w:t>More Linux Commands</w:t>
      </w:r>
    </w:p>
    <w:p>
      <w:pPr>
        <w:pStyle w:val="ListBullet"/>
      </w:pPr>
      <w:r>
        <w:t>User Account Commands</w:t>
      </w:r>
    </w:p>
    <w:p>
      <w:pPr>
        <w:pStyle w:val="ListBullet"/>
      </w:pPr>
      <w:r>
        <w:t>Sudo Privileges</w:t>
      </w:r>
    </w:p>
    <w:p>
      <w:pPr>
        <w:pStyle w:val="ListBullet"/>
      </w:pPr>
      <w:r>
        <w:t>Downloading Files from the Internet</w:t>
      </w:r>
    </w:p>
    <w:p>
      <w:pPr>
        <w:pStyle w:val="ListBullet"/>
      </w:pPr>
      <w:r>
        <w:t>Checking Your Operating System</w:t>
      </w:r>
    </w:p>
    <w:p>
      <w:pPr>
        <w:pStyle w:val="Heading1"/>
      </w:pPr>
      <w:r>
        <w:t>10. Lab Checklist</w:t>
      </w:r>
    </w:p>
    <w:p>
      <w:pPr>
        <w:pStyle w:val="ListBullet"/>
      </w:pPr>
      <w:r>
        <w:t>Complete KodeKloud hands-on lab for this topic</w:t>
      </w:r>
    </w:p>
    <w:p>
      <w:pPr>
        <w:pStyle w:val="ListBullet"/>
      </w:pPr>
      <w:r>
        <w:t>Verify commands run without errors</w:t>
      </w:r>
    </w:p>
    <w:p>
      <w:pPr>
        <w:pStyle w:val="ListBullet"/>
      </w:pPr>
      <w:r>
        <w:t>Document any issues and fixes</w:t>
      </w:r>
    </w:p>
    <w:p>
      <w:pPr>
        <w:pStyle w:val="Heading1"/>
      </w:pPr>
      <w:r>
        <w:t>11. Self-Test</w:t>
      </w:r>
    </w:p>
    <w:p>
      <w:pPr>
        <w:pStyle w:val="ListNumber"/>
      </w:pPr>
      <w:r>
        <w:t>Explain More Linux Commands in your own words</w:t>
      </w:r>
    </w:p>
    <w:p>
      <w:pPr>
        <w:pStyle w:val="ListNumber"/>
      </w:pPr>
      <w:r>
        <w:t>List 3 key concepts from this topic</w:t>
      </w:r>
    </w:p>
    <w:p>
      <w:pPr>
        <w:pStyle w:val="ListNumber"/>
      </w:pPr>
      <w:r>
        <w:t>What commands did you practice?</w:t>
      </w:r>
    </w:p>
    <w:p>
      <w:pPr>
        <w:pStyle w:val="ListNumber"/>
      </w:pPr>
      <w:r>
        <w:t>What troubleshooting steps would you try if it fails?</w:t>
      </w:r>
    </w:p>
    <w:p>
      <w:pPr>
        <w:pStyle w:val="ListNumber"/>
      </w:pPr>
      <w:r>
        <w:t>How does this topic help in DevOps/cloud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