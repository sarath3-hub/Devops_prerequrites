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 Management - SS Notes</w:t>
      </w:r>
    </w:p>
    <w:p>
      <w:r>
        <w:t>Let's now talk about package managers in Linux. Package managers help you install various software on the Linux system. And when you go through DevOps and cloud courses, you will install</w:t>
      </w:r>
    </w:p>
    <w:p>
      <w:r>
        <w:t>various software such as web servers, database servers, and DevOps tools or dependent software. And most of these are installed using package managers.</w:t>
      </w:r>
    </w:p>
    <w:p>
      <w:r>
        <w:t>CentOS uses an RPM-based package manager just like Red Hat Enterprise Linux or Fedora. RPM stands for Red Hat Package Manager.</w:t>
      </w:r>
    </w:p>
    <w:p>
      <w:r>
        <w:t>A software is packaged into a bundle with the extension dot R P M. To install the package, use the RPM command and the</w:t>
      </w:r>
    </w:p>
    <w:p>
      <w:r>
        <w:t>dash i option for install and specify the package name. Uninstall a package, use the dash e option. And to query the database and get details about an installed</w:t>
      </w:r>
    </w:p>
    <w:p>
      <w:r>
        <w:t>package, use the dash q option. So RPM requires you to point it to the exact location where the RPM package is available.</w:t>
      </w:r>
    </w:p>
    <w:p>
      <w:r>
        <w:t>You then install that package on the system. It does not care about any dependencies that this package may have.</w:t>
      </w:r>
    </w:p>
    <w:p>
      <w:r>
        <w:t>For example, say you were installing another software, like Ansible, and it requires Python and other dependent software. So simply installing Ansible with the RPM command would not take care</w:t>
      </w:r>
    </w:p>
    <w:p>
      <w:r>
        <w:t>of installing Python and other dependent libraries if they are not already installed. And that's why you need a solution that can make this easy</w:t>
      </w:r>
    </w:p>
    <w:p>
      <w:r>
        <w:t>for you: a single command that can query the package, find its location, and install all dependencies as well as the package itself.</w:t>
      </w:r>
    </w:p>
    <w:p>
      <w:r>
        <w:t>That's where package managers like yum come into play. Yum is a high-level package manager that uses RPM underneath. Running a simple yum install Ansible command installs Ansible</w:t>
      </w:r>
    </w:p>
    <w:p>
      <w:r>
        <w:t>and all of its dependent packages. Yum searches software repositories that act as warehouses containing hundreds and thousands of RPM package files.</w:t>
      </w:r>
    </w:p>
    <w:p>
      <w:r>
        <w:t>These repositories can be local, that is, installed on your laptop, for example, or in a remote location, either a secure server in your</w:t>
      </w:r>
    </w:p>
    <w:p>
      <w:r>
        <w:t>enterprise or available publicly on the internet. Under the hood, yum still makes use of the RPM package manager. So when you try to install a package using yum, yum searches</w:t>
      </w:r>
    </w:p>
    <w:p>
      <w:r>
        <w:t>these repositories, finds the required packages and dependencies, and installs all of them in the right order. So what is this remote repository?</w:t>
      </w:r>
    </w:p>
    <w:p>
      <w:r>
        <w:t>And how are packages stored there? Like how does yum find where a particular package is located? Information about the repository in a configuration file at path slash etc</w:t>
      </w:r>
    </w:p>
    <w:p>
      <w:r>
        <w:t>slash yum dot repos dot D directory. Every operating system comes bundled with its own set of repositories from which you can install a lot of commonly used software and tools.</w:t>
      </w:r>
    </w:p>
    <w:p>
      <w:r>
        <w:t>So you might need to edit the list of repositories. But at times, the default set of repositories may not have the</w:t>
      </w:r>
    </w:p>
    <w:p>
      <w:r>
        <w:t>software you need or may not have the latest version of the software that you need to install. So in that case, you will need to configure additional repositories so</w:t>
      </w:r>
    </w:p>
    <w:p>
      <w:r>
        <w:t>that yum can find those packages. Instructions to configure additional repositories are usually made available along with the software itself.</w:t>
      </w:r>
    </w:p>
    <w:p>
      <w:r>
        <w:t>And we'll see an example of that. So to see the list of repositories available on a system, run the yum repo list command.</w:t>
      </w:r>
    </w:p>
    <w:p>
      <w:r>
        <w:t>And here we see that there are a set of CentOS repositories such as the Base and Extras repositories, as</w:t>
      </w:r>
    </w:p>
    <w:p>
      <w:r>
        <w:t>well as MongoDB and MySQL ones. So listing the files under the etc yum dot repos dot d directory shows the files where these repositories are configured.</w:t>
      </w:r>
    </w:p>
    <w:p>
      <w:r>
        <w:t>And if you look inside one of these files, you will see the URL of the location where all packages are stored.</w:t>
      </w:r>
    </w:p>
    <w:p>
      <w:r>
        <w:t>Now if you visit this URL, you can see the RPM files that yum will eventually download and install on your</w:t>
      </w:r>
    </w:p>
    <w:p>
      <w:r>
        <w:t>local system with the RPM utility. So that's kind of how yum finds a package. In this case, since we are relying on an existing yum repo</w:t>
      </w:r>
    </w:p>
    <w:p>
      <w:r>
        <w:t>on CentOS, it takes us to an older version of Ansible, which happens to be version two point four. Although the latest version as of this recording is two point nine.</w:t>
      </w:r>
    </w:p>
    <w:p>
      <w:r>
        <w:t>So as I just mentioned, the instructions to configure the repo to install the latest version of Ansible are available</w:t>
      </w:r>
    </w:p>
    <w:p>
      <w:r>
        <w:t>on the Ansible documentation page itself. So you can configure a new repo using the yum install command itself. And running this command adds a new repo to your system, which</w:t>
      </w:r>
    </w:p>
    <w:p>
      <w:r>
        <w:t>points to the latest version of Ansible. To see a list of installed or available packages, run the yum list command, followed by the package name if you want</w:t>
      </w:r>
    </w:p>
    <w:p>
      <w:r>
        <w:t>to search for a particular package. It provides the package name and version and whether it's an installed package or just an available package.</w:t>
      </w:r>
    </w:p>
    <w:p>
      <w:r>
        <w:t>To remove an installed package, run the yum remove command followed by the package name. And to list all available versions of a package, run the yum</w:t>
      </w:r>
    </w:p>
    <w:p>
      <w:r>
        <w:t>list command, but this time with the show duplicates option. So here we see two versions of the package for Ansible.</w:t>
      </w:r>
    </w:p>
    <w:p>
      <w:r>
        <w:t>And we can see that each of these is from two separate repositories. One is from the extras repository and the</w:t>
      </w:r>
    </w:p>
    <w:p>
      <w:r>
        <w:t>other is from the EPEL repository. To install a specific version of a package, run the yum install command with the package name followed by a hyphen</w:t>
      </w:r>
    </w:p>
    <w:p>
      <w:r>
        <w:t>and the version of the package. Well, that's it for now. Head over to the labs and practice working with packages.</w:t>
      </w:r>
    </w:p>
    <w:p>
      <w:r>
        <w:t>I will see you in the next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