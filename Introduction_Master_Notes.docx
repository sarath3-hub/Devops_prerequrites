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- Master Notes</w:t>
      </w:r>
    </w:p>
    <w:p>
      <w:pPr>
        <w:pStyle w:val="Heading1"/>
      </w:pPr>
      <w:r>
        <w:t>1. What &amp; Why</w:t>
      </w:r>
    </w:p>
    <w:p>
      <w:r>
        <w:t>What: Introduction — key concepts from DevOps Pre-Requisite course.</w:t>
      </w:r>
    </w:p>
    <w:p>
      <w:r>
        <w:t>Hello, and welcome to the DevOps and Cloud Prerequisites lesson. My name is Mumshad Mannambeth, and I will be your instructor throughout this course.</w:t>
        <w:br/>
        <w:br/>
        <w:t>DevOps and cloud computing rank among the top trends in the IT industry today. At KodeKloud, we provide a broad range of learning paths and courses on DevOps and cloud-native technologies, including Docker, Kubernetes, and OpenShift. We also delve into automation and infrastructure-as-code tools like Ansible and Terraform, as well as cloud platforms such as AWS, GCP, and Azure.</w:t>
        <w:br/>
        <w:br/>
        <w:t>For many beginners, one common challenge is knowing where to start. When embarking on a Cloud and DevOps journey, fundamental topics sometimes seem overlooked. You might wonder:</w:t>
        <w:br/>
        <w:br/>
        <w:t>* Which lab environment is best: local or cloud-based? Why choose one over the other?</w:t>
        <w:br/>
        <w:t xml:space="preserve">*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In this course, you will cover the following essential topics:</w:t>
      </w:r>
    </w:p>
    <w:p>
      <w:pPr>
        <w:pStyle w:val="ListNumber"/>
      </w:pPr>
      <w:r>
        <w:t>Linux Fundamentals:** Gain an introductory understanding of Linux, including an exploration of various distributions and devices.</w:t>
      </w:r>
    </w:p>
    <w:p>
      <w:pPr>
        <w:pStyle w:val="ListNumber"/>
      </w:pPr>
      <w:r>
        <w:t>Lab Environment Setup:** Learn how to set up a basic lab environment, with practical guidance on using VirtualBox and troubleshooting common networking issues across multiple VMs.</w:t>
      </w:r>
    </w:p>
    <w:p>
      <w:pPr>
        <w:pStyle w:val="ListNumber"/>
      </w:pPr>
      <w:r>
        <w:t>Linux Networking Basics:** Understand crucial networking concepts such as IP addresses, ports, network interfaces, routing, and gateways.</w:t>
      </w:r>
    </w:p>
    <w:p>
      <w:pPr>
        <w:pStyle w:val="ListNumber"/>
      </w:pPr>
      <w:r>
        <w:t>Data Formats:** Explore common data formats like JSON, YAML, and JSONPath through engaging, hands-on labs.</w:t>
      </w:r>
    </w:p>
    <w:p>
      <w:pPr>
        <w:pStyle w:val="ListNumber"/>
      </w:pPr>
      <w:r>
        <w:t>Applications and Servers:** Get an overview of popular programming languages (Java, Python, NodeJS) from an operations perspective. This section covers tasks such as installing programming languages,</w:t>
      </w:r>
    </w:p>
    <w:p>
      <w:pPr>
        <w:pStyle w:val="ListNumber"/>
      </w:pPr>
      <w:r>
        <w:t>Database Fundamentals:** Differentiate between SQL and NoSQL databases and learn how to install and configure database systems such as MySQL and MongoDB.</w:t>
      </w:r>
    </w:p>
    <w:p>
      <w:pPr>
        <w:pStyle w:val="ListNumber"/>
      </w:pPr>
      <w:r>
        <w:t>If you're ready to establish a solid base in DevOps and Cloud technologies, let's get started with the first section. Enjoy your learning journey!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Which lab environment is best: local or cloud-based? Why choose one over the other?</w:t>
      </w:r>
    </w:p>
    <w:p>
      <w:pPr>
        <w:pStyle w:val="ListBullet"/>
      </w:pPr>
      <w:r>
        <w:t>How should you configure your lab environment to maximize learning?</w:t>
      </w:r>
    </w:p>
    <w:p>
      <w:pPr>
        <w:pStyle w:val="ListBullet"/>
      </w:pPr>
      <w:r>
        <w:t>What steps can you take to overcome obstacles when transitioning from Windows to Linux?</w:t>
      </w:r>
    </w:p>
    <w:p>
      <w:pPr>
        <w:pStyle w:val="ListBullet"/>
      </w:pPr>
      <w:r>
        <w:t>How do you build, package, and deploy applications written in languages such as Java, NodeJS, or Python?</w:t>
      </w:r>
    </w:p>
    <w:p>
      <w:pPr>
        <w:pStyle w:val="ListBullet"/>
      </w:pPr>
      <w:r>
        <w:t>What strategies will help you troubleshoot issues with web servers, application servers, and databases?</w:t>
      </w:r>
    </w:p>
    <w:p>
      <w:pPr>
        <w:pStyle w:val="ListBullet"/>
      </w:pPr>
      <w:r>
        <w:t>How do you interpret and work with configuration files in JSON, YAML, or JSONPath format?</w:t>
      </w:r>
    </w:p>
    <w:p>
      <w:pPr>
        <w:pStyle w:val="ListBullet"/>
      </w:pPr>
      <w:r>
        <w:t>Below is an overview of the course structure:</w:t>
      </w:r>
    </w:p>
    <w:p>
      <w:pPr>
        <w:pStyle w:val="ListBullet"/>
      </w:pPr>
      <w:r>
        <w:t>Course Topics</w:t>
      </w:r>
    </w:p>
    <w:p>
      <w:pPr>
        <w:pStyle w:val="ListBullet"/>
      </w:pPr>
      <w:r>
        <w:t>In this course, you will cover the following essential topics:</w:t>
      </w:r>
    </w:p>
    <w:p>
      <w:pPr>
        <w:pStyle w:val="ListBullet"/>
      </w:pPr>
      <w:r>
        <w:t>Data Formats: Explore common data formats like JSON, YAML, and JSONPath through engaging, hands-on labs.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Introduction?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Topics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Introduction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