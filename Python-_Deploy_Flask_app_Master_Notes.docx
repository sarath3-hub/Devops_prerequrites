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Python Deploy Flask App - Master Notes</w:t>
      </w:r>
    </w:p>
    <w:p>
      <w:pPr>
        <w:pStyle w:val="Heading1"/>
      </w:pPr>
      <w:r>
        <w:t>1. What &amp; Why</w:t>
      </w:r>
    </w:p>
    <w:p>
      <w:r>
        <w:t>What: Python Deploy Flask App — key concepts from DevOps Pre-Requisite course.</w:t>
      </w:r>
    </w:p>
    <w:p>
      <w:r>
        <w:t>This article provides a step-by-step guide on deploying a Python web application using the Flask framework. Drawing from insights available on [Stack Overflow](https://stackoverflow.com), [Django](https://www.djangoproject.com/), and [Flask](https://flask.palletsprojects.com/), we focus on deploying a sample Flask application for both development and production-like environments.</w:t>
        <w:br/>
        <w:br/>
        <w:t>Below is an image that illustrates a typical project structure for a Python web application. The diagram includes core modules, database modules, services, routes, shared utilities, test configurations, and essential files such as LICENSE and README. The application’s main entry point is the main.py file, and its dependencies are managed in the requirements.txt file.</w:t>
      </w:r>
    </w:p>
    <w:p>
      <w:pPr>
        <w:pStyle w:val="Heading1"/>
      </w:pPr>
      <w:r>
        <w:t>2. How It Works</w:t>
      </w:r>
    </w:p>
    <w:p>
      <w:pPr>
        <w:pStyle w:val="ListNumber"/>
      </w:pPr>
      <w:r>
        <w:t>Before running the application, install the required dependencies by executing the following command:</w:t>
      </w:r>
    </w:p>
    <w:p>
      <w:pPr>
        <w:pStyle w:val="ListNumber"/>
      </w:pPr>
      <w:r>
        <w:t>pip install -r requirements.txt</w:t>
      </w:r>
    </w:p>
    <w:p>
      <w:pPr>
        <w:pStyle w:val="ListNumber"/>
      </w:pPr>
      <w:r>
        <w:t>Once the dependencies are installed, start the application with this command:</w:t>
      </w:r>
    </w:p>
    <w:p>
      <w:pPr>
        <w:pStyle w:val="ListNumber"/>
      </w:pPr>
      <w:r>
        <w:t>Upon starting the application, you should expect output similar to:</w:t>
      </w:r>
    </w:p>
    <w:p>
      <w:pPr>
        <w:pStyle w:val="ListNumber"/>
      </w:pPr>
      <w:r>
        <w:t>```plaintext theme=</w:t>
      </w:r>
    </w:p>
    <w:p>
      <w:pPr>
        <w:pStyle w:val="ListNumber"/>
      </w:pPr>
      <w:r>
        <w:t>Serving Flask app "main" (lazy loading)</w:t>
      </w:r>
    </w:p>
    <w:p>
      <w:pPr>
        <w:pStyle w:val="ListNumber"/>
      </w:pPr>
      <w:r>
        <w:t>Environment: production</w:t>
      </w:r>
    </w:p>
    <w:p>
      <w:pPr>
        <w:pStyle w:val="ListNumber"/>
      </w:pPr>
      <w:r>
        <w:t>WARNING: This is a development server. Do not use it in a production deployment.</w:t>
      </w:r>
    </w:p>
    <w:p>
      <w:pPr>
        <w:pStyle w:val="ListNumber"/>
      </w:pPr>
      <w:r>
        <w:t>Use a production WSGI server instead.</w:t>
      </w:r>
    </w:p>
    <w:p>
      <w:pPr>
        <w:pStyle w:val="ListNumber"/>
      </w:pPr>
      <w:r>
        <w:t>Running on http://127.0.0.1:5000/ (Press CTRL+C to quit)</w:t>
      </w:r>
    </w:p>
    <w:p>
      <w:pPr>
        <w:pStyle w:val="ListNumber"/>
      </w:pPr>
      <w:r>
        <w:t>Below is the content of the main.py file:</w:t>
      </w:r>
    </w:p>
    <w:p>
      <w:pPr>
        <w:pStyle w:val="ListNumber"/>
      </w:pPr>
      <w:r>
        <w:t>```python theme=</w:t>
      </w:r>
    </w:p>
    <w:p>
      <w:pPr>
        <w:pStyle w:val="Heading1"/>
      </w:pPr>
      <w:r>
        <w:t>3. Key Concepts</w:t>
      </w:r>
    </w:p>
    <w:p>
      <w:pPr>
        <w:pStyle w:val="ListBullet"/>
      </w:pPr>
      <w:r>
        <w:t>Python Deploy Flask App</w:t>
      </w:r>
    </w:p>
    <w:p>
      <w:pPr>
        <w:pStyle w:val="ListBullet"/>
      </w:pPr>
      <w:r>
        <w:t>Running the Application Using Flask's Development Server</w:t>
      </w:r>
    </w:p>
    <w:p>
      <w:pPr>
        <w:pStyle w:val="ListBullet"/>
      </w:pPr>
      <w:r>
        <w:t>Before running the application, install the required dependencies by executing the following command:</w:t>
      </w:r>
    </w:p>
    <w:p>
      <w:pPr>
        <w:pStyle w:val="ListBullet"/>
      </w:pPr>
      <w:r>
        <w:t>Once the dependencies are installed, start the application with this command:</w:t>
      </w:r>
    </w:p>
    <w:p>
      <w:pPr>
        <w:pStyle w:val="ListBullet"/>
      </w:pPr>
      <w:r>
        <w:t>Upon starting the application, you should expect output similar to:</w:t>
      </w:r>
    </w:p>
    <w:p>
      <w:pPr>
        <w:pStyle w:val="ListBullet"/>
      </w:pPr>
      <w:r>
        <w:t>Serving Flask app "main" (lazy loading)</w:t>
      </w:r>
    </w:p>
    <w:p>
      <w:pPr>
        <w:pStyle w:val="ListBullet"/>
      </w:pPr>
      <w:r>
        <w:t>Environment: production</w:t>
      </w:r>
    </w:p>
    <w:p>
      <w:pPr>
        <w:pStyle w:val="ListBullet"/>
      </w:pPr>
      <w:r>
        <w:t>WARNING: This is a development server. Do not use it in a production deployment.</w:t>
      </w:r>
    </w:p>
    <w:p>
      <w:pPr>
        <w:pStyle w:val="ListBullet"/>
      </w:pPr>
      <w:r>
        <w:t>Use a production WSGI server instead.</w:t>
      </w:r>
    </w:p>
    <w:p>
      <w:pPr>
        <w:pStyle w:val="ListBullet"/>
      </w:pPr>
      <w:r>
        <w:t>Debug mode: off</w:t>
      </w:r>
    </w:p>
    <w:p>
      <w:pPr>
        <w:pStyle w:val="ListBullet"/>
      </w:pPr>
      <w:r>
        <w:t>Running on http://127.0.0.1:5000/ (Press CTRL+C to quit)</w:t>
      </w:r>
    </w:p>
    <w:p>
      <w:pPr>
        <w:pStyle w:val="ListBullet"/>
      </w:pPr>
      <w:r>
        <w:t>Below is the content of the main.py file:</w:t>
      </w:r>
    </w:p>
    <w:p>
      <w:pPr>
        <w:pStyle w:val="ListBullet"/>
      </w:pPr>
      <w:r>
        <w:t>Deploying with Gunicorn</w:t>
      </w:r>
    </w:p>
    <w:p>
      <w:pPr>
        <w:pStyle w:val="ListBullet"/>
      </w:pPr>
      <w:r>
        <w:t>Expected output when starting Gunicorn will look similar to:</w:t>
      </w:r>
    </w:p>
    <w:p>
      <w:pPr>
        <w:pStyle w:val="ListBullet"/>
      </w:pPr>
      <w:r>
        <w:t>This command spawns additional worker processes, and the output will reflect the presence of both:</w:t>
      </w:r>
    </w:p>
    <w:p>
      <w:pPr>
        <w:pStyle w:val="ListBullet"/>
      </w:pPr>
      <w:r>
        <w:t>Summary</w:t>
      </w:r>
    </w:p>
    <w:p>
      <w:pPr>
        <w:pStyle w:val="ListBullet"/>
      </w:pPr>
      <w:r>
        <w:t>In this guide, we demonstrated how to deploy a Flask web application using two methods:</w:t>
      </w:r>
    </w:p>
    <w:p>
      <w:pPr>
        <w:pStyle w:val="ListBullet"/>
      </w:pPr>
      <w:r>
        <w:t>The Flask built-in development server, ideal for local development and debugging.</w:t>
      </w:r>
    </w:p>
    <w:p>
      <w:pPr>
        <w:pStyle w:val="ListBullet"/>
      </w:pPr>
      <w:r>
        <w:t>Gunicorn as a production-grade server, which allows for multiple worker processes to improve performance under load.</w:t>
      </w:r>
    </w:p>
    <w:p>
      <w:pPr>
        <w:pStyle w:val="ListBullet"/>
      </w:pPr>
      <w:r>
        <w:t>Additional Resources:</w:t>
      </w:r>
    </w:p>
    <w:p>
      <w:pPr>
        <w:pStyle w:val="Heading1"/>
      </w:pPr>
      <w:r>
        <w:t>4. Commands</w:t>
      </w:r>
    </w:p>
    <w:p>
      <w:r>
        <w:t>No specific CLI commands in this topic.</w:t>
      </w:r>
    </w:p>
    <w:p>
      <w:pPr>
        <w:pStyle w:val="Heading1"/>
      </w:pPr>
      <w:r>
        <w:t>5. Troubleshooting</w:t>
      </w:r>
    </w:p>
    <w:p>
      <w:pPr>
        <w:pStyle w:val="ListBullet"/>
      </w:pPr>
      <w:r>
        <w:t>Verify prerequisites installed before proceeding</w:t>
      </w:r>
    </w:p>
    <w:p>
      <w:pPr>
        <w:pStyle w:val="ListBullet"/>
      </w:pPr>
      <w:r>
        <w:t>Check service status with systemctl status</w:t>
      </w:r>
    </w:p>
    <w:p>
      <w:pPr>
        <w:pStyle w:val="ListBullet"/>
      </w:pPr>
      <w:r>
        <w:t>Review logs: journalctl -xe or application log files</w:t>
      </w:r>
    </w:p>
    <w:p>
      <w:pPr>
        <w:pStyle w:val="ListBullet"/>
      </w:pPr>
      <w:r>
        <w:t>Confirm network/firewall rules if connectivity fails</w:t>
      </w:r>
    </w:p>
    <w:p>
      <w:pPr>
        <w:pStyle w:val="ListBullet"/>
      </w:pPr>
      <w:r>
        <w:t>Re-read README/instructions for missed steps</w:t>
      </w:r>
    </w:p>
    <w:p>
      <w:pPr>
        <w:pStyle w:val="Heading1"/>
      </w:pPr>
      <w:r>
        <w:t>6. Interview Q&amp;A (5 yr level)</w:t>
      </w:r>
    </w:p>
    <w:p>
      <w:pPr>
        <w:pStyle w:val="ListBullet"/>
      </w:pPr>
      <w:r>
        <w:t>Q: What is Python Deploy Flask App? A: Refer Key Concepts section</w:t>
      </w:r>
    </w:p>
    <w:p>
      <w:pPr>
        <w:pStyle w:val="ListBullet"/>
      </w:pPr>
      <w:r>
        <w:t>Q: When would you use this in DevOps? A: Foundation before Docker/K8s/cloud tools</w:t>
      </w:r>
    </w:p>
    <w:p>
      <w:pPr>
        <w:pStyle w:val="ListBullet"/>
      </w:pPr>
      <w:r>
        <w:t>Q: Common mistakes? A: Skipping prerequisites, wrong permissions, firewall blocks</w:t>
      </w:r>
    </w:p>
    <w:p>
      <w:pPr>
        <w:pStyle w:val="Heading1"/>
      </w:pPr>
      <w:r>
        <w:t>7. Exam Traps / Confused Concepts</w:t>
      </w:r>
    </w:p>
    <w:p>
      <w:pPr>
        <w:pStyle w:val="ListBullet"/>
      </w:pPr>
      <w:r>
        <w:t>Confusing similar tools (yum vs apt, Apache vs Tomcat)</w:t>
      </w:r>
    </w:p>
    <w:p>
      <w:pPr>
        <w:pStyle w:val="ListBullet"/>
      </w:pPr>
      <w:r>
        <w:t>Forgetting to start/enable services after install</w:t>
      </w:r>
    </w:p>
    <w:p>
      <w:pPr>
        <w:pStyle w:val="ListBullet"/>
      </w:pPr>
      <w:r>
        <w:t>Wrong port or IP configuration</w:t>
      </w:r>
    </w:p>
    <w:p>
      <w:pPr>
        <w:pStyle w:val="Heading1"/>
      </w:pPr>
      <w:r>
        <w:t>8. Cheat Sheet</w:t>
      </w:r>
    </w:p>
    <w:p>
      <w:r>
        <w:t>Python Deploy Flask App</w:t>
      </w:r>
    </w:p>
    <w:p>
      <w:pPr>
        <w:pStyle w:val="Heading1"/>
      </w:pPr>
      <w:r>
        <w:t>9. Key Takeaways</w:t>
      </w:r>
    </w:p>
    <w:p>
      <w:pPr>
        <w:pStyle w:val="ListBullet"/>
      </w:pPr>
      <w:r>
        <w:t>Python Deploy Flask App</w:t>
      </w:r>
    </w:p>
    <w:p>
      <w:pPr>
        <w:pStyle w:val="ListBullet"/>
      </w:pPr>
      <w:r>
        <w:t>Running the Application Using Flask's Development Server</w:t>
      </w:r>
    </w:p>
    <w:p>
      <w:pPr>
        <w:pStyle w:val="ListBullet"/>
      </w:pPr>
      <w:r>
        <w:t>Deploying with Gunicorn</w:t>
      </w:r>
    </w:p>
    <w:p>
      <w:pPr>
        <w:pStyle w:val="ListBullet"/>
      </w:pPr>
      <w:r>
        <w:t>Summary</w:t>
      </w:r>
    </w:p>
    <w:p>
      <w:pPr>
        <w:pStyle w:val="Heading1"/>
      </w:pPr>
      <w:r>
        <w:t>10. Lab Checklist</w:t>
      </w:r>
    </w:p>
    <w:p>
      <w:pPr>
        <w:pStyle w:val="ListBullet"/>
      </w:pPr>
      <w:r>
        <w:t>Complete KodeKloud hands-on lab for this topic</w:t>
      </w:r>
    </w:p>
    <w:p>
      <w:pPr>
        <w:pStyle w:val="ListBullet"/>
      </w:pPr>
      <w:r>
        <w:t>Verify commands run without errors</w:t>
      </w:r>
    </w:p>
    <w:p>
      <w:pPr>
        <w:pStyle w:val="ListBullet"/>
      </w:pPr>
      <w:r>
        <w:t>Document any issues and fixes</w:t>
      </w:r>
    </w:p>
    <w:p>
      <w:pPr>
        <w:pStyle w:val="Heading1"/>
      </w:pPr>
      <w:r>
        <w:t>11. Self-Test</w:t>
      </w:r>
    </w:p>
    <w:p>
      <w:pPr>
        <w:pStyle w:val="ListNumber"/>
      </w:pPr>
      <w:r>
        <w:t>Explain Python Deploy Flask App in your own words</w:t>
      </w:r>
    </w:p>
    <w:p>
      <w:pPr>
        <w:pStyle w:val="ListNumber"/>
      </w:pPr>
      <w:r>
        <w:t>List 3 key concepts from this topic</w:t>
      </w:r>
    </w:p>
    <w:p>
      <w:pPr>
        <w:pStyle w:val="ListNumber"/>
      </w:pPr>
      <w:r>
        <w:t>What commands did you practice?</w:t>
      </w:r>
    </w:p>
    <w:p>
      <w:pPr>
        <w:pStyle w:val="ListNumber"/>
      </w:pPr>
      <w:r>
        <w:t>What troubleshooting steps would you try if it fails?</w:t>
      </w:r>
    </w:p>
    <w:p>
      <w:pPr>
        <w:pStyle w:val="ListNumber"/>
      </w:pPr>
      <w:r>
        <w:t>How does this topic help in DevOps/cloud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