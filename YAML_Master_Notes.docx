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YAML - Master Notes</w:t>
      </w:r>
    </w:p>
    <w:p>
      <w:pPr>
        <w:pStyle w:val="Heading1"/>
      </w:pPr>
      <w:r>
        <w:t>1. What &amp; Why</w:t>
      </w:r>
    </w:p>
    <w:p>
      <w:r>
        <w:t>What: YAML — key concepts from DevOps Pre-Requisite course.</w:t>
      </w:r>
    </w:p>
    <w:p>
      <w:r>
        <w:t>Welcome to this comprehensive guide on YAML. In this article, we'll dive into the structure and usage of YAML files to represent configuration data. Whether you're new to YAML or already familiar with formats like XML or JSON, these clear examples and hands-on exercises will help you master YAML quickly.</w:t>
      </w:r>
    </w:p>
    <w:p>
      <w:pPr>
        <w:pStyle w:val="Heading1"/>
      </w:pPr>
      <w:r>
        <w:t>2. How It Works</w:t>
      </w:r>
    </w:p>
    <w:p>
      <w:pPr>
        <w:pStyle w:val="ListNumber"/>
      </w:pPr>
      <w:r>
        <w:t>YAML is a human-readable data serialization format that excels at representing complex configuration data with simplicity. Consider this basic YAML example that describes a list of servers:</w:t>
      </w:r>
    </w:p>
    <w:p>
      <w:pPr>
        <w:pStyle w:val="ListNumber"/>
      </w:pPr>
      <w:r>
        <w:t>created: 12232012</w:t>
      </w:r>
    </w:p>
    <w:p>
      <w:pPr>
        <w:pStyle w:val="ListNumber"/>
      </w:pPr>
      <w:r>
        <w:t>This structure demonstrates how YAML organizes data using collections of key-value pairs.</w:t>
      </w:r>
    </w:p>
    <w:p>
      <w:pPr>
        <w:pStyle w:val="ListNumber"/>
      </w:pPr>
      <w:r>
        <w:t>The simplest unit in YAML is a key-value pair. In YAML, separate a key from its value using a colon and a space:</w:t>
      </w:r>
    </w:p>
    <w:p>
      <w:pPr>
        <w:pStyle w:val="ListNumber"/>
      </w:pPr>
      <w:r>
        <w:t>Vegetable: Carrot</w:t>
      </w:r>
    </w:p>
    <w:p>
      <w:pPr>
        <w:pStyle w:val="ListNumber"/>
      </w:pPr>
      <w:r>
        <w:t>Remember, the colon must be followed by a space to clearly distinguish between the key and its value.</w:t>
      </w:r>
    </w:p>
    <w:p>
      <w:pPr>
        <w:pStyle w:val="ListNumber"/>
      </w:pPr>
      <w:r>
        <w:t>Arrays (or lists) in YAML are defined by assigning a key to the list followed by a colon. Each item in the list appears on a new line, prefixed by a dash and a space. For example:</w:t>
      </w:r>
    </w:p>
    <w:p>
      <w:pPr>
        <w:pStyle w:val="ListNumber"/>
      </w:pPr>
      <w:r>
        <w:t>Each dash indicates an individual element in the list.</w:t>
      </w:r>
    </w:p>
    <w:p>
      <w:pPr>
        <w:pStyle w:val="ListNumber"/>
      </w:pPr>
      <w:r>
        <w:t>Dictionaries, also called maps, group related key-value pairs under a single entity. This is useful for bundling properties together. For example, to store nutrition information for fruits, you might</w:t>
      </w:r>
    </w:p>
    <w:p>
      <w:pPr>
        <w:pStyle w:val="ListNumber"/>
      </w:pPr>
      <w:r>
        <w:t>Maintain consistent indentation for each property to ensure that the parser correctly interprets your data.</w:t>
      </w:r>
    </w:p>
    <w:p>
      <w:pPr>
        <w:pStyle w:val="ListNumber"/>
      </w:pPr>
      <w:r>
        <w:t>Proper indentation is key to creating well-structured YAML files. For instance, consider the following snippet, which details the nutrition information for a banana:</w:t>
      </w:r>
    </w:p>
    <w:p>
      <w:pPr>
        <w:pStyle w:val="ListNumber"/>
      </w:pPr>
      <w:r>
        <w:t>Accidentally adding extra spaces before properties like Fat or Carbs might cause them to be interpreted as nested under a different key, leading to potential syntax errors.</w:t>
      </w:r>
    </w:p>
    <w:p>
      <w:pPr>
        <w:pStyle w:val="Heading1"/>
      </w:pPr>
      <w:r>
        <w:t>3. Key Concepts</w:t>
      </w:r>
    </w:p>
    <w:p>
      <w:pPr>
        <w:pStyle w:val="ListBullet"/>
      </w:pPr>
      <w:r>
        <w:t>YAML</w:t>
      </w:r>
    </w:p>
    <w:p>
      <w:pPr>
        <w:pStyle w:val="ListBullet"/>
      </w:pPr>
      <w:r>
        <w:t>Understanding YAML Structure</w:t>
      </w:r>
    </w:p>
    <w:p>
      <w:pPr>
        <w:pStyle w:val="ListBullet"/>
      </w:pPr>
      <w:r>
        <w:t>Servers:</w:t>
      </w:r>
    </w:p>
    <w:p>
      <w:pPr>
        <w:pStyle w:val="ListBullet"/>
      </w:pPr>
      <w:r>
        <w:t>This structure demonstrates how YAML organizes data using collections of key-value pairs.</w:t>
      </w:r>
    </w:p>
    <w:p>
      <w:pPr>
        <w:pStyle w:val="ListBullet"/>
      </w:pPr>
      <w:r>
        <w:t>Key-Value Pairs</w:t>
      </w:r>
    </w:p>
    <w:p>
      <w:pPr>
        <w:pStyle w:val="ListBullet"/>
      </w:pPr>
      <w:r>
        <w:t>The simplest unit in YAML is a key-value pair. In YAML, separate a key from its value using a colon and a space:</w:t>
      </w:r>
    </w:p>
    <w:p>
      <w:pPr>
        <w:pStyle w:val="ListBullet"/>
      </w:pPr>
      <w:r>
        <w:t>Fruit: Apple</w:t>
      </w:r>
    </w:p>
    <w:p>
      <w:pPr>
        <w:pStyle w:val="ListBullet"/>
      </w:pPr>
      <w:r>
        <w:t>Vegetable: Carrot</w:t>
      </w:r>
    </w:p>
    <w:p>
      <w:pPr>
        <w:pStyle w:val="ListBullet"/>
      </w:pPr>
      <w:r>
        <w:t>Liquid: Water</w:t>
      </w:r>
    </w:p>
    <w:p>
      <w:pPr>
        <w:pStyle w:val="ListBullet"/>
      </w:pPr>
      <w:r>
        <w:t>Meat: Chicken</w:t>
      </w:r>
    </w:p>
    <w:p>
      <w:pPr>
        <w:pStyle w:val="ListBullet"/>
      </w:pPr>
      <w:r>
        <w:t>Remember, the colon must be followed by a space to clearly distinguish between the key and its value.</w:t>
      </w:r>
    </w:p>
    <w:p>
      <w:pPr>
        <w:pStyle w:val="ListBullet"/>
      </w:pPr>
      <w:r>
        <w:t>Representing Arrays (Lists)</w:t>
      </w:r>
    </w:p>
    <w:p>
      <w:pPr>
        <w:pStyle w:val="ListBullet"/>
      </w:pPr>
      <w:r>
        <w:t>Fruits:</w:t>
      </w:r>
    </w:p>
    <w:p>
      <w:pPr>
        <w:pStyle w:val="ListBullet"/>
      </w:pPr>
      <w:r>
        <w:t>Orange</w:t>
      </w:r>
    </w:p>
    <w:p>
      <w:pPr>
        <w:pStyle w:val="ListBullet"/>
      </w:pPr>
      <w:r>
        <w:t>Apple</w:t>
      </w:r>
    </w:p>
    <w:p>
      <w:pPr>
        <w:pStyle w:val="ListBullet"/>
      </w:pPr>
      <w:r>
        <w:t>Banana</w:t>
      </w:r>
    </w:p>
    <w:p>
      <w:pPr>
        <w:pStyle w:val="ListBullet"/>
      </w:pPr>
      <w:r>
        <w:t>Vegetables:</w:t>
      </w:r>
    </w:p>
    <w:p>
      <w:pPr>
        <w:pStyle w:val="ListBullet"/>
      </w:pPr>
      <w:r>
        <w:t>Carrot</w:t>
      </w:r>
    </w:p>
    <w:p>
      <w:pPr>
        <w:pStyle w:val="ListBullet"/>
      </w:pPr>
      <w:r>
        <w:t>Cauliflower</w:t>
      </w:r>
    </w:p>
    <w:p>
      <w:pPr>
        <w:pStyle w:val="ListBullet"/>
      </w:pPr>
      <w:r>
        <w:t>Tomato</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YAML?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YAML</w:t>
      </w:r>
    </w:p>
    <w:p>
      <w:pPr>
        <w:pStyle w:val="Heading1"/>
      </w:pPr>
      <w:r>
        <w:t>9. Key Takeaways</w:t>
      </w:r>
    </w:p>
    <w:p>
      <w:pPr>
        <w:pStyle w:val="ListBullet"/>
      </w:pPr>
      <w:r>
        <w:t>YAML</w:t>
      </w:r>
    </w:p>
    <w:p>
      <w:pPr>
        <w:pStyle w:val="ListBullet"/>
      </w:pPr>
      <w:r>
        <w:t>Understanding YAML Structure</w:t>
      </w:r>
    </w:p>
    <w:p>
      <w:pPr>
        <w:pStyle w:val="ListBullet"/>
      </w:pPr>
      <w:r>
        <w:t>Key-Value Pairs</w:t>
      </w:r>
    </w:p>
    <w:p>
      <w:pPr>
        <w:pStyle w:val="ListBullet"/>
      </w:pPr>
      <w:r>
        <w:t>Representing Arrays (Lists)</w:t>
      </w:r>
    </w:p>
    <w:p>
      <w:pPr>
        <w:pStyle w:val="ListBullet"/>
      </w:pPr>
      <w:r>
        <w:t>Representing Dictionaries (Maps)</w:t>
      </w:r>
    </w:p>
    <w:p>
      <w:pPr>
        <w:pStyle w:val="ListBullet"/>
      </w:pPr>
      <w:r>
        <w:t>Indentation and Its Importance</w:t>
      </w:r>
    </w:p>
    <w:p>
      <w:pPr>
        <w:pStyle w:val="ListBullet"/>
      </w:pPr>
      <w:r>
        <w:t>Combining Lists and Dictionaries</w:t>
      </w:r>
    </w:p>
    <w:p>
      <w:pPr>
        <w:pStyle w:val="ListBullet"/>
      </w:pPr>
      <w:r>
        <w:t>Real-World Example: Car Configurations</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YAML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