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Connecting to VM on Mac - Master Notes</w:t>
      </w:r>
    </w:p>
    <w:p>
      <w:pPr>
        <w:pStyle w:val="Heading1"/>
      </w:pPr>
      <w:r>
        <w:t>1. What &amp; Why</w:t>
      </w:r>
    </w:p>
    <w:p>
      <w:r>
        <w:t>What: Demo Connecting to VM on Mac — key concepts from DevOps Pre-Requisite course.</w:t>
      </w:r>
    </w:p>
    <w:p>
      <w:r>
        <w:t>In this guide, we demonstrate how to connect to a Linux VM running on VirtualBox using different network configurations. While the demo covers both Windows and Mac environments, the fundamental concepts remain the same. The key difference lies in the network configuration: Windows uses a bridged adapter that assigns an external IP address, whereas Mac uses the default NAT configuration.</w:t>
        <w:br/>
        <w:br/>
        <w:t>On the left, you can see the Mac configuration, and on the right, the Windows configuration. In the Windows deployment, a bridged adapter allows the VM to join the external network, obtaining an IP address from it. This enables SSH connectivity as if the VM were another physical host on your network.</w:t>
        <w:br/>
        <w:br/>
        <w:br/>
        <w:br/>
        <w:t>When using NAT, as on Mac, the VM does not receive an IP address on the external network. Instead, SSH a</w:t>
      </w:r>
    </w:p>
    <w:p>
      <w:pPr>
        <w:pStyle w:val="Heading1"/>
      </w:pPr>
      <w:r>
        <w:t>2. How It Works</w:t>
      </w:r>
    </w:p>
    <w:p>
      <w:pPr>
        <w:pStyle w:val="ListNumber"/>
      </w:pPr>
      <w:r>
        <w:t>When you power on the system, if the console appears too small, adjust the scale from the View menu to 300%. A welcome screen and wizard may appear; simply complete them and close the wizard.</w:t>
      </w:r>
    </w:p>
    <w:p>
      <w:pPr>
        <w:pStyle w:val="ListNumber"/>
      </w:pPr>
      <w:r>
        <w:t>Open the terminal from the applications menu and check the VM's IP address:</w:t>
      </w:r>
    </w:p>
    <w:p>
      <w:pPr>
        <w:pStyle w:val="ListNumber"/>
      </w:pPr>
      <w:r>
        <w:t>[osboxes@osboxes ~]$ ip</w:t>
      </w:r>
    </w:p>
    <w:p>
      <w:pPr>
        <w:pStyle w:val="ListNumber"/>
      </w:pPr>
      <w:r>
        <w:t>The VM will display an IP address of 10.0.2.15. This is a private internal IP assigned by the NAT router, meaning it is not accessible externally from the host. Do not attempt to ping or SSH into this</w:t>
      </w:r>
    </w:p>
    <w:p>
      <w:pPr>
        <w:pStyle w:val="ListNumber"/>
      </w:pPr>
      <w:r>
        <w:t>[osboxes@osboxes ~]$ ping www.google.com</w:t>
      </w:r>
    </w:p>
    <w:p>
      <w:pPr>
        <w:pStyle w:val="ListNumber"/>
      </w:pPr>
      <w:r>
        <w:t>PING www.google.com (142.250.4.99) 56(84) bytes of data.</w:t>
      </w:r>
    </w:p>
    <w:p>
      <w:pPr>
        <w:pStyle w:val="ListNumber"/>
      </w:pPr>
      <w:r>
        <w:t>64 bytes from 142.250.4.99: icmp_seq=1 ttl=63 time=3.30 ms</w:t>
      </w:r>
    </w:p>
    <w:p>
      <w:pPr>
        <w:pStyle w:val="ListNumber"/>
      </w:pPr>
      <w:r>
        <w:t>64 bytes from 142.250.4.99: icmp_seq=2 ttl=63 time=3.34 ms</w:t>
      </w:r>
    </w:p>
    <w:p>
      <w:pPr>
        <w:pStyle w:val="ListNumber"/>
      </w:pPr>
      <w:r>
        <w:t>64 bytes from 142.250.4.99: icmp_seq=3 ttl=63 time=3.52 ms</w:t>
      </w:r>
    </w:p>
    <w:p>
      <w:pPr>
        <w:pStyle w:val="ListNumber"/>
      </w:pPr>
      <w:r>
        <w:t>www.google.com ping statistics</w:t>
      </w:r>
    </w:p>
    <w:p>
      <w:pPr>
        <w:pStyle w:val="ListNumber"/>
      </w:pPr>
      <w:r>
        <w:t>3 packets transmitted, 3 received, 0% packet loss, time 2004ms</w:t>
      </w:r>
    </w:p>
    <w:p>
      <w:pPr>
        <w:pStyle w:val="ListNumber"/>
      </w:pPr>
      <w:r>
        <w:t>rtt min/avg/max/mdev = 3.300/3.390/3.522/0.106 ms</w:t>
      </w:r>
    </w:p>
    <w:p>
      <w:pPr>
        <w:pStyle w:val="Heading1"/>
      </w:pPr>
      <w:r>
        <w:t>3. Key Concepts</w:t>
      </w:r>
    </w:p>
    <w:p>
      <w:pPr>
        <w:pStyle w:val="ListBullet"/>
      </w:pPr>
      <w:r>
        <w:t>Demo Connecting to VM on Mac</w:t>
      </w:r>
    </w:p>
    <w:p>
      <w:pPr>
        <w:pStyle w:val="ListBullet"/>
      </w:pPr>
      <w:r>
        <w:t>Connecting on Mac</w:t>
      </w:r>
    </w:p>
    <w:p>
      <w:pPr>
        <w:pStyle w:val="ListBullet"/>
      </w:pPr>
      <w:r>
        <w:t>Step 1: Check the IP Address</w:t>
      </w:r>
    </w:p>
    <w:p>
      <w:pPr>
        <w:pStyle w:val="ListBullet"/>
      </w:pPr>
      <w:r>
        <w:t>Open the terminal from the applications menu and check the VM's IP address:</w:t>
      </w:r>
    </w:p>
    <w:p>
      <w:pPr>
        <w:pStyle w:val="ListBullet"/>
      </w:pPr>
      <w:r>
        <w:t>PING www.google.com (142.250.4.99) 56(84) bytes of data.</w:t>
      </w:r>
    </w:p>
    <w:p>
      <w:pPr>
        <w:pStyle w:val="ListBullet"/>
      </w:pPr>
      <w:r>
        <w:t>Step 2: Verify SSH Service</w:t>
      </w:r>
    </w:p>
    <w:p>
      <w:pPr>
        <w:pStyle w:val="ListBullet"/>
      </w:pPr>
      <w:r>
        <w:t>Before attempting to SSH, ensure that the SSH service is running on the VM:</w:t>
      </w:r>
    </w:p>
    <w:p>
      <w:pPr>
        <w:pStyle w:val="ListBullet"/>
      </w:pPr>
      <w:r>
        <w:t>Redirecting to /bin/systemctl status sshd.service</w:t>
      </w:r>
    </w:p>
    <w:p>
      <w:pPr>
        <w:pStyle w:val="ListBullet"/>
      </w:pPr>
      <w:r>
        <w:t>Loaded: loaded (/usr/lib/systemd/system/sshd.service; enabled; vendor preset: enabled)</w:t>
      </w:r>
    </w:p>
    <w:p>
      <w:pPr>
        <w:pStyle w:val="ListBullet"/>
      </w:pPr>
      <w:r>
        <w:t>Active: active (running) since Mon 2020-04-13 15:15:51 EDT; 10min ago</w:t>
      </w:r>
    </w:p>
    <w:p>
      <w:pPr>
        <w:pStyle w:val="ListBullet"/>
      </w:pPr>
      <w:r>
        <w:t>Docs: man:sshd(8)</w:t>
      </w:r>
    </w:p>
    <w:p>
      <w:pPr>
        <w:pStyle w:val="ListBullet"/>
      </w:pPr>
      <w:r>
        <w:t>Main PID: 1026 (sshd)</w:t>
      </w:r>
    </w:p>
    <w:p>
      <w:pPr>
        <w:pStyle w:val="ListBullet"/>
      </w:pPr>
      <w:r>
        <w:t>Tasks: 1</w:t>
      </w:r>
    </w:p>
    <w:p>
      <w:pPr>
        <w:pStyle w:val="ListBullet"/>
      </w:pPr>
      <w:r>
        <w:t>CGroup: /system.slice/sshd.service</w:t>
      </w:r>
    </w:p>
    <w:p>
      <w:pPr>
        <w:pStyle w:val="ListBullet"/>
      </w:pPr>
      <w:r>
        <w:t>Apr 13 15:15:51 osboxes systemd[1]: Starting OpenSSH server daemon...</w:t>
      </w:r>
    </w:p>
    <w:p>
      <w:pPr>
        <w:pStyle w:val="ListBullet"/>
      </w:pPr>
      <w:r>
        <w:t>Apr 13 15:15:51 osboxes sshd[1026]: Server listening on 0.0.0.0 port 22.</w:t>
      </w:r>
    </w:p>
    <w:p>
      <w:pPr>
        <w:pStyle w:val="ListBullet"/>
      </w:pPr>
      <w:r>
        <w:t>Apr 13 15:15:51 osboxes sshd[1026]: Server listening on :: port 22.</w:t>
      </w:r>
    </w:p>
    <w:p>
      <w:pPr>
        <w:pStyle w:val="ListBullet"/>
      </w:pPr>
      <w:r>
        <w:t>Apr 13 15:15:51 osboxes systemd[1]: Started OpenSSH server daemon.</w:t>
      </w:r>
    </w:p>
    <w:p>
      <w:pPr>
        <w:pStyle w:val="ListBullet"/>
      </w:pPr>
      <w:r>
        <w:t>Setting Up Port Forwarding</w:t>
      </w:r>
    </w:p>
    <w:p>
      <w:pPr>
        <w:pStyle w:val="ListBullet"/>
      </w:pPr>
      <w:r>
        <w:t>The VM’s SSH service listens on port 22.</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Demo Connecting to VM on Mac?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Demo Connecting to VM on Mac</w:t>
      </w:r>
    </w:p>
    <w:p>
      <w:pPr>
        <w:pStyle w:val="Heading1"/>
      </w:pPr>
      <w:r>
        <w:t>9. Key Takeaways</w:t>
      </w:r>
    </w:p>
    <w:p>
      <w:pPr>
        <w:pStyle w:val="ListBullet"/>
      </w:pPr>
      <w:r>
        <w:t>Demo Connecting to VM on Mac</w:t>
      </w:r>
    </w:p>
    <w:p>
      <w:pPr>
        <w:pStyle w:val="ListBullet"/>
      </w:pPr>
      <w:r>
        <w:t>Connecting on Mac</w:t>
      </w:r>
    </w:p>
    <w:p>
      <w:pPr>
        <w:pStyle w:val="ListBullet"/>
      </w:pPr>
      <w:r>
        <w:t>Step 1: Check the IP Address</w:t>
      </w:r>
    </w:p>
    <w:p>
      <w:pPr>
        <w:pStyle w:val="ListBullet"/>
      </w:pPr>
      <w:r>
        <w:t>Step 2: Verify SSH Service</w:t>
      </w:r>
    </w:p>
    <w:p>
      <w:pPr>
        <w:pStyle w:val="ListBullet"/>
      </w:pPr>
      <w:r>
        <w:t>Setting Up Port Forwarding</w:t>
      </w:r>
    </w:p>
    <w:p>
      <w:pPr>
        <w:pStyle w:val="ListBullet"/>
      </w:pPr>
      <w:r>
        <w:t>Step 3: SSH into the VM</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Demo Connecting to VM on Mac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