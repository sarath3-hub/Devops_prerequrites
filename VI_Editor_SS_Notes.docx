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 Editor - SS Notes</w:t>
      </w:r>
    </w:p>
    <w:p>
      <w:r>
        <w:t>In this section, we will learn more about console-based text editors in Linux. Earlier in this course, we saw the usage of the cat command</w:t>
      </w:r>
    </w:p>
    <w:p>
      <w:r>
        <w:t>to write and redirect data into a file. While this works well and has its users, it is a very</w:t>
      </w:r>
    </w:p>
    <w:p>
      <w:r>
        <w:t>basic form and offers no additional features, and is not feasible when dealing with adding or manipulating large amounts of text or for writing code.</w:t>
      </w:r>
    </w:p>
    <w:p>
      <w:r>
        <w:t>In the DevOps and cloud world, you'll be working with a number of Linux servers, and most of the time you'll be</w:t>
      </w:r>
    </w:p>
    <w:p>
      <w:r>
        <w:t>accessing them remotely using terminal tools. And you'll be modifying content in a number of files, configuration files mostly. So getting the basics of vi editor comes</w:t>
      </w:r>
    </w:p>
    <w:p>
      <w:r>
        <w:t>in really handy in such cases. There are a number of text editors available in Linux, such as vi, vim, nano, etcetera.</w:t>
      </w:r>
    </w:p>
    <w:p>
      <w:r>
        <w:t>And in this course, we will look at vi editor, which happens to be the most popular one. vi editor comes installed by default with most operating systems.</w:t>
      </w:r>
    </w:p>
    <w:p>
      <w:r>
        <w:t>Run the vi command and specify the file name to open it. The terminal opens the file and you're now inside the vi editor.</w:t>
      </w:r>
    </w:p>
    <w:p>
      <w:r>
        <w:t>The vi editor has two modes of operation, the command mode and the insert mode. When you open a file in vi editor, you are</w:t>
      </w:r>
    </w:p>
    <w:p>
      <w:r>
        <w:t>by default in the command mode. In this mode, you can issue commands to the editor, such as to copy and paste lines, or delete a line or a word,</w:t>
      </w:r>
    </w:p>
    <w:p>
      <w:r>
        <w:t>or to navigate between lines, etc. But you cannot write contents to the file. To write contents to the file, you</w:t>
      </w:r>
    </w:p>
    <w:p>
      <w:r>
        <w:t>must switch to the insert mode. To switch to the insert mode, type lowercase i. Once you're in insert mode, you may modify the</w:t>
      </w:r>
    </w:p>
    <w:p>
      <w:r>
        <w:t>file contents as you would normally. To switch back from insert mode to the command mode, press the Escape key.</w:t>
      </w:r>
    </w:p>
    <w:p>
      <w:r>
        <w:t>Let's see what operations are available in the command mode. You may move around through the editor using the arrow keys or</w:t>
      </w:r>
    </w:p>
    <w:p>
      <w:r>
        <w:t>the keys K, H, J, L on your keyboard. K to go up, H to the left, J to go</w:t>
      </w:r>
    </w:p>
    <w:p>
      <w:r>
        <w:t>down, and L to the right. To delete a character, press X. Typing D D deletes the entire line. To copy a line, type YY.</w:t>
      </w:r>
    </w:p>
    <w:p>
      <w:r>
        <w:t>And to paste it, type in P. To scroll the page up or down, press the Control plus U or D buttons.</w:t>
      </w:r>
    </w:p>
    <w:p>
      <w:r>
        <w:t>Typing in colon takes you to the prompt where you can type in commands. To save the changes made to the file and write the file</w:t>
      </w:r>
    </w:p>
    <w:p>
      <w:r>
        <w:t>to disk, use the colon w command. You can optionally specify a file name as well. To discard any unsaved changes made to the file and quit</w:t>
      </w:r>
    </w:p>
    <w:p>
      <w:r>
        <w:t>vim type in colon Q command. To save changes and quit, type in colon WQ command. So how do you find stuff, for example, I want to find</w:t>
      </w:r>
    </w:p>
    <w:p>
      <w:r>
        <w:t>the word of in this file. For this, type in the command slash of. When you do that, all occurrences of the word of is highlighted,</w:t>
      </w:r>
    </w:p>
    <w:p>
      <w:r>
        <w:t>and the cursor is positioned at that location. To move your cursor to the rest of the occurrences, press the N key.</w:t>
      </w:r>
    </w:p>
    <w:p>
      <w:r>
        <w:t>And you can continue to press the N key to move the cursor to all future occurrences. Well, that's it for the basics of vi editor for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