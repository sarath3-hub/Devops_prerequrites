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MySQL - Master Notes</w:t>
      </w:r>
    </w:p>
    <w:p>
      <w:pPr>
        <w:pStyle w:val="Heading1"/>
      </w:pPr>
      <w:r>
        <w:t>1. What &amp; Why</w:t>
      </w:r>
    </w:p>
    <w:p>
      <w:r>
        <w:t>What: MySQL — key concepts from DevOps Pre-Requisite course.</w:t>
      </w:r>
    </w:p>
    <w:p>
      <w:r>
        <w:t>In this article, you will learn the fundamentals of MySQL, a popular open-source database renowned for its speed, reliability, and SQL-based data storage. We'll walk through the installation process, initial configuration, connecting with the MySQL client, and executing basic commands and queries. MySQL is trusted by many high-profile websites, including Facebook, Google, and YouTube.</w:t>
        <w:br/>
        <w:br/>
        <w:t>There are two main editions of MySQL: the free Community Edition and a suite of commercial editions designed for enterprises.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To install MySQL on your system, follow these steps:</w:t>
      </w:r>
    </w:p>
    <w:p>
      <w:pPr>
        <w:pStyle w:val="ListNumber"/>
      </w:pPr>
      <w:r>
        <w:t>1. **Download the RPM Package:**\</w:t>
      </w:r>
    </w:p>
    <w:p>
      <w:pPr>
        <w:pStyle w:val="ListNumber"/>
      </w:pPr>
      <w:r>
        <w:t>Retrieve the MySQL RPM package from the [MySQL downloads page](https://dev.mysql.com/downloads/).</w:t>
      </w:r>
    </w:p>
    <w:p>
      <w:pPr>
        <w:pStyle w:val="ListNumber"/>
      </w:pPr>
      <w:r>
        <w:t>2. **Install the Repository:**\</w:t>
      </w:r>
    </w:p>
    <w:p>
      <w:pPr>
        <w:pStyle w:val="ListNumber"/>
      </w:pPr>
      <w:r>
        <w:t>Install the repository using the RPM command. Then, install the MySQL server using the `yum` package manager.</w:t>
      </w:r>
    </w:p>
    <w:p>
      <w:pPr>
        <w:pStyle w:val="ListNumber"/>
      </w:pPr>
      <w:r>
        <w:t>3. **Start the MySQL Service:**\</w:t>
      </w:r>
    </w:p>
    <w:p>
      <w:pPr>
        <w:pStyle w:val="ListNumber"/>
      </w:pPr>
      <w:r>
        <w:t>Once installed, MySQL is configured as a service. Start the server and check its status.</w:t>
      </w:r>
    </w:p>
    <w:p>
      <w:pPr>
        <w:pStyle w:val="ListNumber"/>
      </w:pPr>
      <w:r>
        <w:t>Execute the following commands in your terminal:</w:t>
      </w:r>
    </w:p>
    <w:p>
      <w:pPr>
        <w:pStyle w:val="ListNumber"/>
      </w:pPr>
      <w:r>
        <w:t>wget https://dev.mysql.com/get/mysql80-community-release-el7-3.noarch.rpm</w:t>
      </w:r>
    </w:p>
    <w:p>
      <w:pPr>
        <w:pStyle w:val="ListNumber"/>
      </w:pPr>
      <w:r>
        <w:t>rpm -ivh mysql80-community-release-el7-3.noarch.rpm</w:t>
      </w:r>
    </w:p>
    <w:p>
      <w:pPr>
        <w:pStyle w:val="ListNumber"/>
      </w:pPr>
      <w:r>
        <w:t>yum install mysql-server</w:t>
      </w:r>
    </w:p>
    <w:p>
      <w:pPr>
        <w:pStyle w:val="ListNumber"/>
      </w:pPr>
      <w:r>
        <w:t>service mysqld start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MySQL</w:t>
      </w:r>
    </w:p>
    <w:p>
      <w:pPr>
        <w:pStyle w:val="ListBullet"/>
      </w:pPr>
      <w:r>
        <w:t>Installing MySQL</w:t>
      </w:r>
    </w:p>
    <w:p>
      <w:pPr>
        <w:pStyle w:val="ListBullet"/>
      </w:pPr>
      <w:r>
        <w:t>To install MySQL on your system, follow these steps:</w:t>
      </w:r>
    </w:p>
    <w:p>
      <w:pPr>
        <w:pStyle w:val="ListBullet"/>
      </w:pPr>
      <w:r>
        <w:t>Retrieve the MySQL RPM package from the [MySQL downloads page](https://dev.mysql.com/downloads/).</w:t>
      </w:r>
    </w:p>
    <w:p>
      <w:pPr>
        <w:pStyle w:val="ListBullet"/>
      </w:pPr>
      <w:r>
        <w:t>Install the repository using the RPM command. Then, install the MySQL server using the `yum` package manager.</w:t>
      </w:r>
    </w:p>
    <w:p>
      <w:pPr>
        <w:pStyle w:val="ListBullet"/>
      </w:pPr>
      <w:r>
        <w:t>Once installed, MySQL is configured as a service. Start the server and check its status.</w:t>
      </w:r>
    </w:p>
    <w:p>
      <w:pPr>
        <w:pStyle w:val="ListBullet"/>
      </w:pPr>
      <w:r>
        <w:t>Execute the following commands in your terminal:</w:t>
      </w:r>
    </w:p>
    <w:p>
      <w:pPr>
        <w:pStyle w:val="ListBullet"/>
      </w:pPr>
      <w:r>
        <w:t>The expected output should indicate that the service is active. For example:</w:t>
      </w:r>
    </w:p>
    <w:p>
      <w:pPr>
        <w:pStyle w:val="ListBullet"/>
      </w:pPr>
      <w:r>
        <w:t>Redirecting to /bin/systemctl status mysqld.service</w:t>
      </w:r>
    </w:p>
    <w:p>
      <w:pPr>
        <w:pStyle w:val="ListBullet"/>
      </w:pPr>
      <w:r>
        <w:t>Loaded: loaded (/usr/lib/systemd/system/mysqld.service; enabled; vendor preset: disabled)</w:t>
      </w:r>
    </w:p>
    <w:p>
      <w:pPr>
        <w:pStyle w:val="ListBullet"/>
      </w:pPr>
      <w:r>
        <w:t>Active: active (running) since Thu 2020-03-19 17:57:44 UTC; 1min 12s ago</w:t>
      </w:r>
    </w:p>
    <w:p>
      <w:pPr>
        <w:pStyle w:val="ListBullet"/>
      </w:pPr>
      <w:r>
        <w:t>Docs: man:mysqld(8)</w:t>
      </w:r>
    </w:p>
    <w:p>
      <w:pPr>
        <w:pStyle w:val="ListBullet"/>
      </w:pPr>
      <w:r>
        <w:t>Process: 4135 ExecStartPre=/usr/bin/mysqld_pre_systemd (code=exited, status=0/SUCCESS)</w:t>
      </w:r>
    </w:p>
    <w:p>
      <w:pPr>
        <w:pStyle w:val="ListBullet"/>
      </w:pPr>
      <w:r>
        <w:t>Main PID: 4211 (mysqld)</w:t>
      </w:r>
    </w:p>
    <w:p>
      <w:pPr>
        <w:pStyle w:val="ListBullet"/>
      </w:pPr>
      <w:r>
        <w:t>Status: "Server is operational"</w:t>
      </w:r>
    </w:p>
    <w:p>
      <w:pPr>
        <w:pStyle w:val="ListBullet"/>
      </w:pPr>
      <w:r>
        <w:t>Group: /system.slice/mysqld.service</w:t>
      </w:r>
    </w:p>
    <w:p>
      <w:pPr>
        <w:pStyle w:val="ListBullet"/>
      </w:pPr>
      <w:r>
        <w:t>Viewing MySQL Logs</w:t>
      </w:r>
    </w:p>
    <w:p>
      <w:pPr>
        <w:pStyle w:val="ListBullet"/>
      </w:pPr>
      <w:r>
        <w:t>A sample log excerpt might look like this:</w:t>
      </w:r>
    </w:p>
    <w:p>
      <w:pPr>
        <w:pStyle w:val="ListBullet"/>
      </w:pPr>
      <w:r>
        <w:t>Connecting to MySQL</w:t>
      </w:r>
    </w:p>
    <w:p>
      <w:pPr>
        <w:pStyle w:val="ListBullet"/>
      </w:pPr>
      <w:r>
        <w:t>Once connected, you will see a welcome message similar to the following:</w:t>
      </w:r>
    </w:p>
    <w:p>
      <w:pPr>
        <w:pStyle w:val="Heading1"/>
      </w:pPr>
      <w:r>
        <w:t>4. Commands</w:t>
      </w:r>
    </w:p>
    <w:p>
      <w:r>
        <w:t>/var/log/mysqld.log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Verify prerequisites installed before proceeding</w:t>
      </w:r>
    </w:p>
    <w:p>
      <w:pPr>
        <w:pStyle w:val="ListBullet"/>
      </w:pPr>
      <w:r>
        <w:t>Check service status with systemctl status</w:t>
      </w:r>
    </w:p>
    <w:p>
      <w:pPr>
        <w:pStyle w:val="ListBullet"/>
      </w:pPr>
      <w:r>
        <w:t>Review logs: journalctl -xe or application log files</w:t>
      </w:r>
    </w:p>
    <w:p>
      <w:pPr>
        <w:pStyle w:val="ListBullet"/>
      </w:pPr>
      <w:r>
        <w:t>Confirm network/firewall rules if connectivity fails</w:t>
      </w:r>
    </w:p>
    <w:p>
      <w:pPr>
        <w:pStyle w:val="ListBullet"/>
      </w:pPr>
      <w:r>
        <w:t>Re-read README/instructions for missed steps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MySQL? A: Refer Key Concepts section</w:t>
      </w:r>
    </w:p>
    <w:p>
      <w:pPr>
        <w:pStyle w:val="ListBullet"/>
      </w:pPr>
      <w:r>
        <w:t>Q: When would you use this in DevOps? A: Foundation before Docker/K8s/cloud tools</w:t>
      </w:r>
    </w:p>
    <w:p>
      <w:pPr>
        <w:pStyle w:val="ListBullet"/>
      </w:pPr>
      <w:r>
        <w:t>Q: Common mistakes? A: Skipping prerequisites, wrong permissions, firewall blocks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Confusing similar tools (yum vs apt, Apache vs Tomcat)</w:t>
      </w:r>
    </w:p>
    <w:p>
      <w:pPr>
        <w:pStyle w:val="ListBullet"/>
      </w:pPr>
      <w:r>
        <w:t>Forgetting to start/enable services after install</w:t>
      </w:r>
    </w:p>
    <w:p>
      <w:pPr>
        <w:pStyle w:val="ListBullet"/>
      </w:pPr>
      <w:r>
        <w:t>Wrong port or IP configuration</w:t>
      </w:r>
    </w:p>
    <w:p>
      <w:pPr>
        <w:pStyle w:val="Heading1"/>
      </w:pPr>
      <w:r>
        <w:t>8. Cheat Sheet</w:t>
      </w:r>
    </w:p>
    <w:p>
      <w:r>
        <w:t>/var/log/mysqld.log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MySQL</w:t>
      </w:r>
    </w:p>
    <w:p>
      <w:pPr>
        <w:pStyle w:val="ListBullet"/>
      </w:pPr>
      <w:r>
        <w:t>Installing MySQL</w:t>
      </w:r>
    </w:p>
    <w:p>
      <w:pPr>
        <w:pStyle w:val="ListBullet"/>
      </w:pPr>
      <w:r>
        <w:t>Viewing MySQL Logs</w:t>
      </w:r>
    </w:p>
    <w:p>
      <w:pPr>
        <w:pStyle w:val="ListBullet"/>
      </w:pPr>
      <w:r>
        <w:t>Connecting to MySQL</w:t>
      </w:r>
    </w:p>
    <w:p>
      <w:pPr>
        <w:pStyle w:val="ListBullet"/>
      </w:pPr>
      <w:r>
        <w:t>Changing the Root Password</w:t>
      </w:r>
    </w:p>
    <w:p>
      <w:pPr>
        <w:pStyle w:val="ListBullet"/>
      </w:pPr>
      <w:r>
        <w:t>Basic Database Operations</w:t>
      </w:r>
    </w:p>
    <w:p>
      <w:pPr>
        <w:pStyle w:val="ListBullet"/>
      </w:pPr>
      <w:r>
        <w:t>Displaying Databases</w:t>
      </w:r>
    </w:p>
    <w:p>
      <w:pPr>
        <w:pStyle w:val="ListBullet"/>
      </w:pPr>
      <w:r>
        <w:t>Creating a New Database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hands-on lab for this topic</w:t>
      </w:r>
    </w:p>
    <w:p>
      <w:pPr>
        <w:pStyle w:val="ListBullet"/>
      </w:pPr>
      <w:r>
        <w:t>Verify commands run without errors</w:t>
      </w:r>
    </w:p>
    <w:p>
      <w:pPr>
        <w:pStyle w:val="ListBullet"/>
      </w:pPr>
      <w:r>
        <w:t>Document any issues and fixes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MySQL in your own words</w:t>
      </w:r>
    </w:p>
    <w:p>
      <w:pPr>
        <w:pStyle w:val="ListNumber"/>
      </w:pPr>
      <w:r>
        <w:t>List 3 key concepts from this topic</w:t>
      </w:r>
    </w:p>
    <w:p>
      <w:pPr>
        <w:pStyle w:val="ListNumber"/>
      </w:pPr>
      <w:r>
        <w:t>What commands did you practice?</w:t>
      </w:r>
    </w:p>
    <w:p>
      <w:pPr>
        <w:pStyle w:val="ListNumber"/>
      </w:pPr>
      <w:r>
        <w:t>What troubleshooting steps would you try if it fails?</w:t>
      </w:r>
    </w:p>
    <w:p>
      <w:pPr>
        <w:pStyle w:val="ListNumber"/>
      </w:pPr>
      <w:r>
        <w:t>How does this topic help in DevOps/cloud work?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