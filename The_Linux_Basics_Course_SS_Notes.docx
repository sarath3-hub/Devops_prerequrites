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Linux Basics Course - SS Notes</w:t>
      </w:r>
    </w:p>
    <w:p>
      <w:r>
        <w:t>Let me quickly introduce you to the hands-on labs in this course. After a video, when you click on Complete and Continue, and if</w:t>
      </w:r>
    </w:p>
    <w:p>
      <w:r>
        <w:t>there is a lab that follows that particular video, it will automatically open up right in your browser. The lab interface is divided into two sections.</w:t>
      </w:r>
    </w:p>
    <w:p>
      <w:r>
        <w:t>Here you have a terminal, which is a live terminal to a Linux host. And here you have a quiz portal.</w:t>
      </w:r>
    </w:p>
    <w:p>
      <w:r>
        <w:t>It takes a few minutes for the labs to load, so just give it some time. If you need more space for your lab, click on this button</w:t>
      </w:r>
    </w:p>
    <w:p>
      <w:r>
        <w:t>here to hide the curriculum window. That way you can get more space for your lab. So we'll just wait for it to load.</w:t>
      </w:r>
    </w:p>
    <w:p>
      <w:r>
        <w:t>Okay, so the lab is loaded, and I'm on the Linux terminal here, and this is my quiz portal. In the quiz portal, I have various tasks</w:t>
      </w:r>
    </w:p>
    <w:p>
      <w:r>
        <w:t>that I am expected to complete. The tasks are of two kinds. First, we have exploratory questions, which are these, where we ask you</w:t>
      </w:r>
    </w:p>
    <w:p>
      <w:r>
        <w:t>to explore the environment and select the right answers from these options. Let me walk you through a few of these questions.</w:t>
      </w:r>
    </w:p>
    <w:p>
      <w:r>
        <w:t>In this case, this is a multiple-choice question. So here you have a question, and here you have some options.</w:t>
      </w:r>
    </w:p>
    <w:p>
      <w:r>
        <w:t>So you're supposed to select the right option. In case you are not sure how to find the answer to</w:t>
      </w:r>
    </w:p>
    <w:p>
      <w:r>
        <w:t>that question, we have some hints. So, clicking on this will tell you exactly what you need to do. It'll give you the command that you need to run or a</w:t>
      </w:r>
    </w:p>
    <w:p>
      <w:r>
        <w:t>hint to find the right solution. We also have a timer, so these labs are available for an hour each time, so you can access these labs as many times</w:t>
      </w:r>
    </w:p>
    <w:p>
      <w:r>
        <w:t>as you want, but each time there's a time limit. It ends in an hour. And this lab session also has a number of questions, and you</w:t>
      </w:r>
    </w:p>
    <w:p>
      <w:r>
        <w:t>can see the question numbers here. Currently, we are on the first question, and this lab has a total of ten questions.</w:t>
      </w:r>
    </w:p>
    <w:p>
      <w:r>
        <w:t>You can also skip through questions in case you go through five questions and then for some reason you had to stop, or</w:t>
      </w:r>
    </w:p>
    <w:p>
      <w:r>
        <w:t>for some reason the lab terminates. In that case, you can restart the lab, and then you can skip through the questions.</w:t>
      </w:r>
    </w:p>
    <w:p>
      <w:r>
        <w:t>So let's start with, let me show you a few examples. In this case, we have the question is how many directories and</w:t>
      </w:r>
    </w:p>
    <w:p>
      <w:r>
        <w:t>files are present in the home Thor test directory? So we go to that particular directory here. Okay. And then we list the contents, and we see that there are</w:t>
      </w:r>
    </w:p>
    <w:p>
      <w:r>
        <w:t>three directories and then three files. Okay. So the correct answer is three directories and three files. And that's correct.</w:t>
      </w:r>
    </w:p>
    <w:p>
      <w:r>
        <w:t>Next, the question is which text file is not present under the home Thor directory. So we know that there's files one, two, and four.</w:t>
      </w:r>
    </w:p>
    <w:p>
      <w:r>
        <w:t>So three is not the correct answer. But let's say you pick the wrong answer. and then it's going to tell you that it's wrong.</w:t>
      </w:r>
    </w:p>
    <w:p>
      <w:r>
        <w:t>So you must select the correct answer. And the next question is to create. Now this is a task. So this is the second type of question,</w:t>
      </w:r>
    </w:p>
    <w:p>
      <w:r>
        <w:t>which is not a multiple-choice question. So here you have to perform the task that you're asked to do, and if you don't do it</w:t>
      </w:r>
    </w:p>
    <w:p>
      <w:r>
        <w:t>and it's going to check your work And it's going to tell you that the task is not completed. So in this case, we have to create a</w:t>
      </w:r>
    </w:p>
    <w:p>
      <w:r>
        <w:t>file under the home Thor directory. and so we use the touch command and we create the file. You can always refer to the course material, the PDF, to get</w:t>
      </w:r>
    </w:p>
    <w:p>
      <w:r>
        <w:t>the correct answer, or you can refer to the hint. So here I create an empty file using the touch command.</w:t>
      </w:r>
    </w:p>
    <w:p>
      <w:r>
        <w:t>When I check, it's successful. Okay, so these are very basic labs. And as and when you go through the course, the difficulty will</w:t>
      </w:r>
    </w:p>
    <w:p>
      <w:r>
        <w:t>increase, and you'll have more and more complex tasks and challenges to complete. Now, another thing about the lab is that at</w:t>
      </w:r>
    </w:p>
    <w:p>
      <w:r>
        <w:t>times you may experience connection errors. So in case your internet connectivity is lost, your session will expire. So then you'll have to reload the session.</w:t>
      </w:r>
    </w:p>
    <w:p>
      <w:r>
        <w:t>To reload the session, you just have to refresh your terminal, or you could go, you could look at your curriculum, and</w:t>
      </w:r>
    </w:p>
    <w:p>
      <w:r>
        <w:t>you can just select the lab. So all of these are labs, and all of these are video lectures. So you can select the lab, and it will just open up.</w:t>
      </w:r>
    </w:p>
    <w:p>
      <w:r>
        <w:t>But every time it opens up, it'll start from the first question, right? So in that case, you'll have to skip using this option.</w:t>
      </w:r>
    </w:p>
    <w:p>
      <w:r>
        <w:t>There's no way to go back once you skip. Okay. But you can always refresh your browser and start from the start,</w:t>
      </w:r>
    </w:p>
    <w:p>
      <w:r>
        <w:t>from first, and you may at times also face errors with the labs not loading, and for some reason, if it doesn't load, just</w:t>
      </w:r>
    </w:p>
    <w:p>
      <w:r>
        <w:t>refresh your browser and it will load again. Right. And if you're consistently not able to load, then please reach out</w:t>
      </w:r>
    </w:p>
    <w:p>
      <w:r>
        <w:t>to us at support at kodekloud.com and send us a screenshot or details of your error message, and we will be happy to assist you.</w:t>
      </w:r>
    </w:p>
    <w:p>
      <w:r>
        <w:t>Now, for some reason, if you'd like to open a new terminal, there are some options here. So if you click on the plus button and click on Open</w:t>
      </w:r>
    </w:p>
    <w:p>
      <w:r>
        <w:t>New Terminal, then you can get a new terminal window. So here I have the old terminal, and here I have the new one.</w:t>
      </w:r>
    </w:p>
    <w:p>
      <w:r>
        <w:t>At some point in time, we will be hosting web servers, and if you'd like to access the URL of the server, then you'll</w:t>
      </w:r>
    </w:p>
    <w:p>
      <w:r>
        <w:t>have to click these links, and that way it'll open up in a new browser, and it will forward your request to the host.</w:t>
      </w:r>
    </w:p>
    <w:p>
      <w:r>
        <w:t>What you're accessing is a terminal to a remote server. Okay, so thank you very much. If you have any questions, please drop us a note at the</w:t>
      </w:r>
    </w:p>
    <w:p>
      <w:r>
        <w:t>community website, and we'll be happy to help you. I hope you enjoy your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