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box networking - SS Notes</w:t>
      </w:r>
    </w:p>
    <w:p>
      <w:r>
        <w:t>In this lecture, we will look at the various networking options available within VirtualBox. Some of the common issues that our students face with</w:t>
      </w:r>
    </w:p>
    <w:p>
      <w:r>
        <w:t>respect to VirtualBox are around networking. A lot of our students struggle with understanding the different kinds of networks such as NAT, bridged, and host-only, and what they mean and</w:t>
      </w:r>
    </w:p>
    <w:p>
      <w:r>
        <w:t>what type of network to be used when and also, how do multiple VMs connect with each other, and how to troubleshoot issues</w:t>
      </w:r>
    </w:p>
    <w:p>
      <w:r>
        <w:t>where you can't reach the internet. And that's what we will discuss in this video. So before getting into networking and VirtualBox, let us first revise</w:t>
      </w:r>
    </w:p>
    <w:p>
      <w:r>
        <w:t>some of the basic networking concepts. Now, computer systems like our laptops or servers have different kinds of interfaces or adapters that are used for connectivity, such as wired Ethernet</w:t>
      </w:r>
    </w:p>
    <w:p>
      <w:r>
        <w:t>interfaces to connect to a LAN through a hub or a switch using a cable, and wireless interfaces to connect to the network through Wi-Fi.</w:t>
      </w:r>
    </w:p>
    <w:p>
      <w:r>
        <w:t>Now, irrespective of how they connect to a network, once they do, they get an IP address assigned, either manually or dynamically, if there</w:t>
      </w:r>
    </w:p>
    <w:p>
      <w:r>
        <w:t>is a DHCP server in the environment. An IP address is assigned to an interface. In this case, we have a laptop that's connected using an Ethernet</w:t>
      </w:r>
    </w:p>
    <w:p>
      <w:r>
        <w:t>cable to a switch in our home. Once the connection is established, our laptop gets an IP address. When you run the IP address show command, you see the interface</w:t>
      </w:r>
    </w:p>
    <w:p>
      <w:r>
        <w:t>So since they're all part of the same network through the bridged network, these laptops can access any services that are run on these VMs.</w:t>
      </w:r>
    </w:p>
    <w:p>
      <w:r>
        <w:t>So that's about bridged network. Okay, so we've talked about the three kinds of network: host-only, NAT, and bridged. Let's now talk about internet connectivity in each of these cases.</w:t>
      </w:r>
    </w:p>
    <w:p>
      <w:r>
        <w:t>In case of a NAT setup, whether it's a NAT network or just NAT, we learned that internal VMs can reach external</w:t>
      </w:r>
    </w:p>
    <w:p>
      <w:r>
        <w:t>network through NAT engine address translation. So VMs configured with a NAT interface can reach the internet as long as the host VM has internet connectivity, you don't</w:t>
      </w:r>
    </w:p>
    <w:p>
      <w:r>
        <w:t>really need to do anything else. The bridged option, as we know, is an extension of the external network. So it makes the VM another host on the network.</w:t>
      </w:r>
    </w:p>
    <w:p>
      <w:r>
        <w:t>So just like all hosts on a network, the VM should be able to reach the Internet easily. So there's nothing really required there too.</w:t>
      </w:r>
    </w:p>
    <w:p>
      <w:r>
        <w:t>However, in case of a host-only network, the VMs are on an internal private network. All VMs attached to that internal network can see each other, but</w:t>
      </w:r>
    </w:p>
    <w:p>
      <w:r>
        <w:t>they can't connect to any systems outside of the host machine. The host machine is connected to two networks, the internal host-only network</w:t>
      </w:r>
    </w:p>
    <w:p>
      <w:r>
        <w:t>where the VMs are, and the external network that has internet connectivity and that has connectivity to the rest of the network.</w:t>
      </w:r>
    </w:p>
    <w:p>
      <w:r>
        <w:t>So now we can enable the host machine to forward traffic from the internal network to the external network. Now, for this, you must enable IP forwarding on the host VM.</w:t>
      </w:r>
    </w:p>
    <w:p>
      <w:r>
        <w:t>So this is by default disabled on our laptops. Most laptops have that functionality. So enabling the IP forwarding feature essentially makes our laptop a router.</w:t>
      </w:r>
    </w:p>
    <w:p>
      <w:r>
        <w:t>So a router that can route traffic from one network to another. Now, if you think about it, you don't really have to do</w:t>
      </w:r>
    </w:p>
    <w:p>
      <w:r>
        <w:t>that if all you need is to establish internet connectivity for the VMs. There are other ways to do that, such as by adding</w:t>
      </w:r>
    </w:p>
    <w:p>
      <w:r>
        <w:t>an additional adapter to these VMs. Because as we learned earlier, each of these has four adapters, so you can configure a second adapter and attach it to the NAT.</w:t>
      </w:r>
    </w:p>
    <w:p>
      <w:r>
        <w:t>And that way, through those adapters, those VMs will have Internet connectivity. So that's just another additional option. Now, so this, here's what I was talking about.</w:t>
      </w:r>
    </w:p>
    <w:p>
      <w:r>
        <w:t>So earlier, we said that each VM can have four adapters, so you can configure the second adapter to be attached to the NAT.</w:t>
      </w:r>
    </w:p>
    <w:p>
      <w:r>
        <w:t>So now, when you run into connectivity issues, you know where to look. And you know that you should be looking at the number of</w:t>
      </w:r>
    </w:p>
    <w:p>
      <w:r>
        <w:t>interfaces that are configured on the VM. Look at what type of network they're attached to. Check if those interfaces have IP addresses assigned.</w:t>
      </w:r>
    </w:p>
    <w:p>
      <w:r>
        <w:t>And you should be able to get a fair idea why you weren't able to reach the Internet. Now, before I let you go, one more thing that's</w:t>
      </w:r>
    </w:p>
    <w:p>
      <w:r>
        <w:t>worth mentioning is about port forwarding. So a lecture about VirtualBox networking is incomplete without discussing about port forwarding. So let's look at what that is.</w:t>
      </w:r>
    </w:p>
    <w:p>
      <w:r>
        <w:t>Let's look at a simple scenario where we have a single VM configured with NAT, the default option. Port forwarding allows us to map a port on the host</w:t>
      </w:r>
    </w:p>
    <w:p>
      <w:r>
        <w:t>to a port on the guest. For example, port eighty on the host could be mapped to port eighty on the guest so that any traffic that comes in on</w:t>
      </w:r>
    </w:p>
    <w:p>
      <w:r>
        <w:t>port eighty on the host is forwarded to port eighty on the guest. Now maybe the guest is running a web server, and since it's</w:t>
      </w:r>
    </w:p>
    <w:p>
      <w:r>
        <w:t>a NAT setup, as we discussed before, external hosts can't reach the VM. So configuring a port forward can help the web server receive requests</w:t>
      </w:r>
    </w:p>
    <w:p>
      <w:r>
        <w:t>from external hosts, even though it's in a NAT setup, because the port forwarding forwards traffic from the port on the host</w:t>
      </w:r>
    </w:p>
    <w:p>
      <w:r>
        <w:t>to the port on the guest. Now it need not be the same port either. You can map port eight zero eight zero to</w:t>
      </w:r>
    </w:p>
    <w:p>
      <w:r>
        <w:t>port five thousand on the VM. Earlier, we discussed that to SSH into the VM, we assign an IP address and then use that IP address to SSH</w:t>
      </w:r>
    </w:p>
    <w:p>
      <w:r>
        <w:t>from the host to the guest. Another way to do that is, if you don't know the IP address of the VM, you can map port twenty-two of the guest,</w:t>
      </w:r>
    </w:p>
    <w:p>
      <w:r>
        <w:t>which is the port used to establish SSH connection, to another port, say twenty-two twenty-two, on the host. Then you can simply SSH to the loopback IP address of the</w:t>
      </w:r>
    </w:p>
    <w:p>
      <w:r>
        <w:t>host and port two two two two. And that will in fact forward those requests to port twenty-two on the VM.</w:t>
      </w:r>
    </w:p>
    <w:p>
      <w:r>
        <w:t>And you should be able to SSH into that. So this way you can have multiple VMs and multiple different services running on them.</w:t>
      </w:r>
    </w:p>
    <w:p>
      <w:r>
        <w:t>And you can map those services to ports on the host. Now, this is done under the VM network settings.</w:t>
      </w:r>
    </w:p>
    <w:p>
      <w:r>
        <w:t>And by going into the port forwarding options, here you can see the different rules to map the host port to the guest port,</w:t>
      </w:r>
    </w:p>
    <w:p>
      <w:r>
        <w:t>as well as specify the protocols that are used. Well, that's it for now. And I'll see you in the next lecture.</w:t>
      </w:r>
    </w:p>
    <w:p>
      <w:r>
        <w:t>enp0s3, and it has the IP address one ninety-two dot one sixty-eight dot one dot five. Now say you have another adapter, a Wi-Fi adapter, and you attach</w:t>
      </w:r>
    </w:p>
    <w:p>
      <w:r>
        <w:t>that to the same network, but this time through Wi-Fi, then that interface gets another IP address assigned to it, and can be seen</w:t>
      </w:r>
    </w:p>
    <w:p>
      <w:r>
        <w:t>in the output of the same command. The same laptop now has two separate IP addresses on the same network.</w:t>
      </w:r>
    </w:p>
    <w:p>
      <w:r>
        <w:t>If any other host were to try to reach our laptop, they may do so using any of these IP addresses.</w:t>
      </w:r>
    </w:p>
    <w:p>
      <w:r>
        <w:t>So what I'm trying to say is every system, every computer system, has different interfaces, and it can have multiple such interfaces and</w:t>
      </w:r>
    </w:p>
    <w:p>
      <w:r>
        <w:t>adapters to connect to different networks. So it could be the same network, as it is in this case, but it could be connected to different networks.</w:t>
      </w:r>
    </w:p>
    <w:p>
      <w:r>
        <w:t>Some interfaces have internet connectivity, depending on what network they are connected to, and the others do not. Once a virtual machine is provisioned in VirtualBox, if you go to</w:t>
      </w:r>
    </w:p>
    <w:p>
      <w:r>
        <w:t>the settings of that VM, and in the Network tab, you will see different networking options. To start with, there are four adapters.</w:t>
      </w:r>
    </w:p>
    <w:p>
      <w:r>
        <w:t>This means that you can configure your VM to have up to four network connections. Now, how you configure those and what do you connect these</w:t>
      </w:r>
    </w:p>
    <w:p>
      <w:r>
        <w:t>adapters to is up to you. By default, only the first adapter is enabled and it is attached to NAT.</w:t>
      </w:r>
    </w:p>
    <w:p>
      <w:r>
        <w:t>As you can see, there are multiple options available here: NAT, bridged adapter, host-only adapter being some of them, and we will</w:t>
      </w:r>
    </w:p>
    <w:p>
      <w:r>
        <w:t>see what these options are next. So let's start with a simple example. Say we have a physical system like our laptop or a PC,</w:t>
      </w:r>
    </w:p>
    <w:p>
      <w:r>
        <w:t>and it's connected to the network with the address 192.168.1.0. So you set an IP for your PC to 192.168.1.10.</w:t>
      </w:r>
    </w:p>
    <w:p>
      <w:r>
        <w:t>We have VirtualBox on it. Say, for example, on VirtualBox, we have provisioned multiple virtual machines. So there are four virtual machines provisioned.</w:t>
      </w:r>
    </w:p>
    <w:p>
      <w:r>
        <w:t>Now, how do these VMs talk to each other? How do they reach systems outside of your PC? Now, as of now, these virtual machines are simply created.</w:t>
      </w:r>
    </w:p>
    <w:p>
      <w:r>
        <w:t>They don't have any network or any IP address assigned to them. So if you log into any of these VMs through their console</w:t>
      </w:r>
    </w:p>
    <w:p>
      <w:r>
        <w:t>and try to ping one another, it would fail. You wouldn't even know what the IP address is to do</w:t>
      </w:r>
    </w:p>
    <w:p>
      <w:r>
        <w:t>a ping in the first place. We create a private network within our PC. It's called a host-only network and has an address one ninety-two dot</w:t>
      </w:r>
    </w:p>
    <w:p>
      <w:r>
        <w:t>one sixty-eight dot five dot zero. So we attach the virtual interfaces of the VMs to this network. Now I'll explain how we do that in a bit.</w:t>
      </w:r>
    </w:p>
    <w:p>
      <w:r>
        <w:t>But let me first cover the concepts. So once you attach the interfaces or the virtual interfaces of the VMs to this network, they all get an IP address in the</w:t>
      </w:r>
    </w:p>
    <w:p>
      <w:r>
        <w:t>one ninety-two dot one sixty-eight dot five dot zero series, in that range. So one system gets 192.168.5.2. Another one gets one ninety-two dot one sixty-eight dot five dot three,</w:t>
      </w:r>
    </w:p>
    <w:p>
      <w:r>
        <w:t>five dot four, and five dot five. Our PC is a part of the host-only network. So a virtual interface is created on our PC</w:t>
      </w:r>
    </w:p>
    <w:p>
      <w:r>
        <w:t>and connected to the same network. And it gets an IP one ninety-two dot one sixty-eight dot five dot one.</w:t>
      </w:r>
    </w:p>
    <w:p>
      <w:r>
        <w:t>So all the VMs and PC itself are now part of a virtual private host-only network. The reason it's called host-only is because the</w:t>
      </w:r>
    </w:p>
    <w:p>
      <w:r>
        <w:t>connectivity is contained within this host. All the VMs can reach each other, but they cannot reach the outside world.</w:t>
      </w:r>
    </w:p>
    <w:p>
      <w:r>
        <w:t>Nor can anyone outside this host reach these virtual machines. They're all on a private internal host-only network. So how do you create this host-only network?</w:t>
      </w:r>
    </w:p>
    <w:p>
      <w:r>
        <w:t>And how do you attach VMs to this? To create this host-only network on VirtualBox, on Mac, go to File and then Host Network Manager.</w:t>
      </w:r>
    </w:p>
    <w:p>
      <w:r>
        <w:t>You will have a similar option available for Windows and Linux as well. So just find out where that is.</w:t>
      </w:r>
    </w:p>
    <w:p>
      <w:r>
        <w:t>Once you go into the Host Network Manager, inside the Host Network Manager, create a new network by clicking on the Create button.</w:t>
      </w:r>
    </w:p>
    <w:p>
      <w:r>
        <w:t>This creates an internal virtual network in our laptop and creates an interface by the name vboxnet0 and assigns our laptop the</w:t>
      </w:r>
    </w:p>
    <w:p>
      <w:r>
        <w:t>first IP address on this interface. If you run the ifconfig command, you see the two IP addresses assigned to my laptop.</w:t>
      </w:r>
    </w:p>
    <w:p>
      <w:r>
        <w:t>The one ninety-two dot one sixty-eight dot one dot ten on the Ethernet adapter, and one ninety-two dot one sixty-eight dot five</w:t>
      </w:r>
    </w:p>
    <w:p>
      <w:r>
        <w:t>dot one on the vboxnet0 adapter. So that's the first network created by VirtualBox. And you can create multiple such host-only networks.</w:t>
      </w:r>
    </w:p>
    <w:p>
      <w:r>
        <w:t>within VirtualBox. So now that we have created the network, to attach a VM to this network, go to the settings page of a VM.</w:t>
      </w:r>
    </w:p>
    <w:p>
      <w:r>
        <w:t>And under Network, select the adapter and select Attached to: Host-only Adapter, and select the new network that we created.</w:t>
      </w:r>
    </w:p>
    <w:p>
      <w:r>
        <w:t>So do that on each VM. And since this host-only network also has DHCP enabled, the VMs get an IP assigned automatically.</w:t>
      </w:r>
    </w:p>
    <w:p>
      <w:r>
        <w:t>Okay, so that was one scenario. Let's look at another option. So say we have another physical machine in the network.</w:t>
      </w:r>
    </w:p>
    <w:p>
      <w:r>
        <w:t>So just building off of that previous example, where we have on one side, we have our host-only network and</w:t>
      </w:r>
    </w:p>
    <w:p>
      <w:r>
        <w:t>the and the VMs inside it. But we also have another host that's attached to this particular network, and it has an IP one ninety-two dot</w:t>
      </w:r>
    </w:p>
    <w:p>
      <w:r>
        <w:t>one sixty-eight dot one dot eleven. The PC has some kind of service running on it, such as, let's say, a database instance, for example, and our VMs on the</w:t>
      </w:r>
    </w:p>
    <w:p>
      <w:r>
        <w:t>first PC would like to access this particular database. Now in the current setup, with the host-only network, the VMs are</w:t>
      </w:r>
    </w:p>
    <w:p>
      <w:r>
        <w:t>not going to be able to do that, because they are on a host-only network and they cannot really reach outside of that host.</w:t>
      </w:r>
    </w:p>
    <w:p>
      <w:r>
        <w:t>So for this, we introduce a NAT network. So instead of creating a host-only network, we create a NAT network.</w:t>
      </w:r>
    </w:p>
    <w:p>
      <w:r>
        <w:t>The NAT network is similar to the host-only network where, as in, we create a private network within the physical system, and we attach</w:t>
      </w:r>
    </w:p>
    <w:p>
      <w:r>
        <w:t>all the VMs to it, and they all get an IP address. But this time, these VMs can access the outside world.</w:t>
      </w:r>
    </w:p>
    <w:p>
      <w:r>
        <w:t>The VMs can now access the database using its IP address. Now for every packet that is sent from the VM to the</w:t>
      </w:r>
    </w:p>
    <w:p>
      <w:r>
        <w:t>database, the NAT engine, which sits on our host, is going to replace the source IP with its own IP address so that when</w:t>
      </w:r>
    </w:p>
    <w:p>
      <w:r>
        <w:t>the database receives a request, it's going to think that it's all coming from the first PC. It is unaware of the VMs that</w:t>
      </w:r>
    </w:p>
    <w:p>
      <w:r>
        <w:t>are present on the first PC. So it processes the request and sends back the data to the first PC.</w:t>
      </w:r>
    </w:p>
    <w:p>
      <w:r>
        <w:t>The NAT engine, on receiving the response, intercepts the packet and changes the address back to the original VM's IP and</w:t>
      </w:r>
    </w:p>
    <w:p>
      <w:r>
        <w:t>forwards it back to the VM. So that's what's called address translation. And that's why network address translation, when a request is sent, the</w:t>
      </w:r>
    </w:p>
    <w:p>
      <w:r>
        <w:t>NAT, the from address is actually translated to the host address. And then the request goes. And then when the response is received, the address is changed back</w:t>
      </w:r>
    </w:p>
    <w:p>
      <w:r>
        <w:t>to the original address of the VM that in fact sent the request. So with this setup, the VMs within can access the outside world.</w:t>
      </w:r>
    </w:p>
    <w:p>
      <w:r>
        <w:t>But remember, the outside world is still unaware of the VMs that exist within the system. So no systems from the outside world can access the VMs inside.</w:t>
      </w:r>
    </w:p>
    <w:p>
      <w:r>
        <w:t>So how do you do that? To create a NAT network, go to the VirtualBox Preferences page and select Network.</w:t>
      </w:r>
    </w:p>
    <w:p>
      <w:r>
        <w:t>And there you will find NAT networks, click the plus button and create a new NAT network. Once created, to attach a VM to this NAT network, go to</w:t>
      </w:r>
    </w:p>
    <w:p>
      <w:r>
        <w:t>the VM settings and under Network, attach the adapter to NAT Network. Now note that it is different from the NAT.</w:t>
      </w:r>
    </w:p>
    <w:p>
      <w:r>
        <w:t>So, NAT and NAT network are different. And then select the name of the NAT network. And that's all. So what is NAT and NAT network?</w:t>
      </w:r>
    </w:p>
    <w:p>
      <w:r>
        <w:t>What is the difference between NAT, NAT network, and NAT? NAT is the default setting of a VM on VirtualBox.</w:t>
      </w:r>
    </w:p>
    <w:p>
      <w:r>
        <w:t>It works similar to the NAT network, as in the VMs can reach the external world and, you know, use NAT and network address translation.</w:t>
      </w:r>
    </w:p>
    <w:p>
      <w:r>
        <w:t>So that when requests go out, they go out with the address of the host, and when responses are received, the address is replaced</w:t>
      </w:r>
    </w:p>
    <w:p>
      <w:r>
        <w:t>by the VirtualBox NAT router within that VM. However, you don't have that internal network here. So as such, the VMs are not able to reach each other.</w:t>
      </w:r>
    </w:p>
    <w:p>
      <w:r>
        <w:t>So each VM is isolated. They cannot talk to each other. But they can talk to external systems through the host.</w:t>
      </w:r>
    </w:p>
    <w:p>
      <w:r>
        <w:t>So each, in this case, each VM kind of gets its own NAT router. Whereas, in the earlier case, there was a NAT network.</w:t>
      </w:r>
    </w:p>
    <w:p>
      <w:r>
        <w:t>And there was a single NAT router that works for all VMs. In this case, there's more isolation between the VMs within the host.</w:t>
      </w:r>
    </w:p>
    <w:p>
      <w:r>
        <w:t>So that was about NAT. Now let's look at another scenario where an external host requires access to the internal VMs.</w:t>
      </w:r>
    </w:p>
    <w:p>
      <w:r>
        <w:t>So we've been talking about internal VMs trying to access external services. But now let's see what happens if we want external services or</w:t>
      </w:r>
    </w:p>
    <w:p>
      <w:r>
        <w:t>external VMs to access internal VMs' services, or services running on these internal VMs. So say, for example, there's a web application</w:t>
      </w:r>
    </w:p>
    <w:p>
      <w:r>
        <w:t>running on one of these VMs. And there are other systems that are on our network, like such as, you know, laptops, and these laptops want to access the web</w:t>
      </w:r>
    </w:p>
    <w:p>
      <w:r>
        <w:t>server that's running inside one of these VMs. So let's look at another kind of network known as a bridged network.</w:t>
      </w:r>
    </w:p>
    <w:p>
      <w:r>
        <w:t>The bridged network acts as an extension of the LAN network. So you don't really have to create a bridged network like how</w:t>
      </w:r>
    </w:p>
    <w:p>
      <w:r>
        <w:t>we created the host-only network or the NAT network before. The bridged network is always there. So you just have to connect to it.</w:t>
      </w:r>
    </w:p>
    <w:p>
      <w:r>
        <w:t>So once the VMs connect to this network, this time they get an IP address in the same IP range as</w:t>
      </w:r>
    </w:p>
    <w:p>
      <w:r>
        <w:t>that of the external LAN network. So they're assigned IPs in the range one ninety-two one sixty-eight one dot series.</w:t>
      </w:r>
    </w:p>
    <w:p>
      <w:r>
        <w:t>And it is as though they are all part of the same external network. Any device on the network can see them as just</w:t>
      </w:r>
    </w:p>
    <w:p>
      <w:r>
        <w:t>another virtual machine on the network. So even though they are within the first host, there, in fact, it is as if they are all part of the same network,</w:t>
      </w:r>
    </w:p>
    <w:p>
      <w:r>
        <w:t>because the host also gets an IP address in the range one ninety-two dot one sixty-eight dot one dot ten.</w:t>
      </w:r>
    </w:p>
    <w:p>
      <w:r>
        <w:t>And the VMs within the host also get an IP address in the same range, one point twelve, one point thirteen.</w:t>
      </w:r>
    </w:p>
    <w:p>
      <w:r>
        <w:t>So it's as if they're all part of the same network. But in fact, these VMs are inside this host.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