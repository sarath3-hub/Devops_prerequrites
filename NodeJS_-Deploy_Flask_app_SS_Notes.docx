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NodeJS -Deploy Flask app - SS Notes</w:t>
      </w:r>
    </w:p>
    <w:p>
      <w:r>
        <w:t>Let us now look at a popular Node.js-based web framework, that's Express.js, and see how we can host this application on a production-grade server.</w:t>
      </w:r>
    </w:p>
    <w:p>
      <w:r>
        <w:t>So a typical Node.js project structure involves a set of files like the license file, a README file with instructions to run the application,</w:t>
      </w:r>
    </w:p>
    <w:p>
      <w:r>
        <w:t>a package dot JSON file, as we discussed earlier, which has the metadata of the application along with the dependencies, and the app dot</w:t>
      </w:r>
    </w:p>
    <w:p>
      <w:r>
        <w:t>js file, which is usually the application's starting point. The project may also have a few directories such as the public</w:t>
      </w:r>
    </w:p>
    <w:p>
      <w:r>
        <w:t>directory, which stores the front-end code or client-side code such as HTML, CSS, and JavaScript files, and the test directory, which hosts the automated tests.</w:t>
      </w:r>
    </w:p>
    <w:p>
      <w:r>
        <w:t>Larger applications may have additional directories such as config directory to store application configuration files, a routes directory to categorize and define the different</w:t>
      </w:r>
    </w:p>
    <w:p>
      <w:r>
        <w:t>API routes, a services directory to store external services implementation, DB directory to store database models and seed files, and core</w:t>
      </w:r>
    </w:p>
    <w:p>
      <w:r>
        <w:t>to store the core business logic. Let's take a closer look at the app.js file, which happens to be the starting point of our application.</w:t>
      </w:r>
    </w:p>
    <w:p>
      <w:r>
        <w:t>So it has the code for a simple Express-based application. As we discussed, Express.js is a web framework for Node.js.</w:t>
      </w:r>
    </w:p>
    <w:p>
      <w:r>
        <w:t>And this application serves some static files located in the public directory, and some APIs such as the products API</w:t>
      </w:r>
    </w:p>
    <w:p>
      <w:r>
        <w:t>to get a list of products. It also listens on port three thousand. Now once you download the source code of this application, you first</w:t>
      </w:r>
    </w:p>
    <w:p>
      <w:r>
        <w:t>install all dependent packages using the npm install command. Now when the NPM install command is run, without any options, it</w:t>
      </w:r>
    </w:p>
    <w:p>
      <w:r>
        <w:t>retrieves the list of dependencies defined in the package dot JSON file and installs them. Now once they are installed, it is time to run the application.</w:t>
      </w:r>
    </w:p>
    <w:p>
      <w:r>
        <w:t>To run the application, you simply need to run the node command and specify the application starting point, which in this case happens</w:t>
      </w:r>
    </w:p>
    <w:p>
      <w:r>
        <w:t>to be app dot J S. So you just run the node app dot j s command. But certain applications may be configured with some predefined scripts that will</w:t>
      </w:r>
    </w:p>
    <w:p>
      <w:r>
        <w:t>help you run the application with different settings in different environments. such as by using a dev database in a development environment, or</w:t>
      </w:r>
    </w:p>
    <w:p>
      <w:r>
        <w:t>with different settings in a production environment, or maybe just to run some tests. So these may be configured under the scripts section</w:t>
      </w:r>
    </w:p>
    <w:p>
      <w:r>
        <w:t>in the package dot JSON file. So if these kind of scripts are defined, then instead of running the node command directly, you could use the NPM command to run</w:t>
      </w:r>
    </w:p>
    <w:p>
      <w:r>
        <w:t>a script defined in the package dot JSON file. So you'll run the NPM run command and specify the script name, in this case, start.</w:t>
      </w:r>
    </w:p>
    <w:p>
      <w:r>
        <w:t>The start script, as you can see, has the NODE_ENV variable set to production. So by default, that means when you just run npm run start,</w:t>
      </w:r>
    </w:p>
    <w:p>
      <w:r>
        <w:t>it runs the start script, which actually runs this particular command in the backend. Right, and it basically means it runs</w:t>
      </w:r>
    </w:p>
    <w:p>
      <w:r>
        <w:t>the application in a production mode. And basically, within the application code, you have the logic where you read this environment variable and say, if it is production, then</w:t>
      </w:r>
    </w:p>
    <w:p>
      <w:r>
        <w:t>probably connect to a production database. And if it is dev, then connect to a dev database. And you can have further, you know, you can further divide</w:t>
      </w:r>
    </w:p>
    <w:p>
      <w:r>
        <w:t>the logic based on that information. So if you want to run it in a dev mode, this is an example.</w:t>
      </w:r>
    </w:p>
    <w:p>
      <w:r>
        <w:t>So you just basically add dev to it, as you can see here, and then it calls this particular line to run the application.</w:t>
      </w:r>
    </w:p>
    <w:p>
      <w:r>
        <w:t>So remember that these are completely dependent upon the application and the application structure. Scripts and dependencies can all vary between different applications.</w:t>
      </w:r>
    </w:p>
    <w:p>
      <w:r>
        <w:t>So what you see here is just an example. We can now view our application from a browser by visiting port three thousand of localhost.</w:t>
      </w:r>
    </w:p>
    <w:p>
      <w:r>
        <w:t>So that works, directly running the application using Node. But that's not a best practice, right? Because for some reason, if the application was to crash, and Node</w:t>
      </w:r>
    </w:p>
    <w:p>
      <w:r>
        <w:t>was to simply shut it down, preventing access to the application for other users. Right. And that's where other tools like supervisord, forever, and PM2 can help.</w:t>
      </w:r>
    </w:p>
    <w:p>
      <w:r>
        <w:t>So let's look at one of these. So to run a Node.js-based web application in production mode, you need some kind of process manager that can run it for you.</w:t>
      </w:r>
    </w:p>
    <w:p>
      <w:r>
        <w:t>You don't want to use the native Node command to run it in production. So PM2 is a production-grade process manager for Node.js</w:t>
      </w:r>
    </w:p>
    <w:p>
      <w:r>
        <w:t>applications with a built-in load balancer. So once installed, you start an application by running the command PM2 start app dot js.</w:t>
      </w:r>
    </w:p>
    <w:p>
      <w:r>
        <w:t>So you specify the starting point of our application, and then starting multiple instances of the application that is in cluster mode is as</w:t>
      </w:r>
    </w:p>
    <w:p>
      <w:r>
        <w:t>easy as adding the dash i parameter and specifying the number of processes you want it to run. So in that case, PM2 will automatically</w:t>
      </w:r>
    </w:p>
    <w:p>
      <w:r>
        <w:t>run four instances of our application. And then it will automatically take care of load balancing on its own. Well, so that's it for this lecture, head over to the lab</w:t>
      </w:r>
    </w:p>
    <w:p>
      <w:r>
        <w:t>and practice working with running a Node.js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