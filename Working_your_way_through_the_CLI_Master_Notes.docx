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Working your way through the CLI - Master Notes</w:t>
      </w:r>
    </w:p>
    <w:p>
      <w:pPr>
        <w:pStyle w:val="Heading1"/>
      </w:pPr>
      <w:r>
        <w:t>1. What &amp; Why</w:t>
      </w:r>
    </w:p>
    <w:p>
      <w:r>
        <w:t>What: Working your way through the CLI — key concepts from DevOps Pre-Requisite course.</w:t>
      </w:r>
    </w:p>
    <w:p>
      <w:r>
        <w:t>In this lesson, we explore fundamental Linux CLI concepts—an essential crash course for anyone looking to build proficiency in the Linux environment. Whether you're an aspiring DevOps engineer or a seasoned developer transitioning from Windows, mastering these CLI skills will pave the way for efficient command-line operations and system management.</w:t>
        <w:br/>
        <w:br/>
        <w:t>While designing this course, we leveraged insights from Stack Overflow and student surveys to focus on the most in-demand technologies. According to community feedback, Linux remains the most widely used and highly favored platform among developers. If you’re new to Linux, it's highly recommended to become familiar with its basic operations, as many modern DevOps tools—such as Docker, Ansible, and Kubernetes—are built around Linux. For example,</w:t>
      </w:r>
    </w:p>
    <w:p>
      <w:pPr>
        <w:pStyle w:val="Heading1"/>
      </w:pPr>
      <w:r>
        <w:t>2. How It Works</w:t>
      </w:r>
    </w:p>
    <w:p>
      <w:pPr>
        <w:pStyle w:val="ListNumber"/>
      </w:pPr>
      <w:r>
        <w:t>Linux systems offer both graphical user interfaces (GUIs) and command-line interfaces (CLIs), but the CLI (or shell) is indispensable in many IT environments—particularly on servers where a GUI is rar</w:t>
      </w:r>
    </w:p>
    <w:p>
      <w:pPr>
        <w:pStyle w:val="ListNumber"/>
      </w:pPr>
      <w:r>
        <w:t>Bourne shell (sh)</w:t>
      </w:r>
    </w:p>
    <w:p>
      <w:pPr>
        <w:pStyle w:val="ListNumber"/>
      </w:pPr>
      <w:r>
        <w:t>C shell (csh or tcsh)</w:t>
      </w:r>
    </w:p>
    <w:p>
      <w:pPr>
        <w:pStyle w:val="ListNumber"/>
      </w:pPr>
      <w:r>
        <w:t>Bourne Again Shell (bash)</w:t>
      </w:r>
    </w:p>
    <w:p>
      <w:pPr>
        <w:pStyle w:val="ListNumber"/>
      </w:pPr>
      <w:r>
        <w:t>While the older Bourne shell is limited, the modern bash shell offers advanced features such as arithmetic operations, conditionals, and arrays. To verify which shell you are using, run:</w:t>
      </w:r>
    </w:p>
    <w:p>
      <w:pPr>
        <w:pStyle w:val="ListNumber"/>
      </w:pPr>
      <w:r>
        <w:t>The echo command prints text or the value of an environment variable, as indicated by the dollar sign.</w:t>
      </w:r>
    </w:p>
    <w:p>
      <w:pPr>
        <w:pStyle w:val="ListNumber"/>
      </w:pPr>
      <w:r>
        <w:t>Below is a list of essential Linux commands for file and directory management:</w:t>
      </w:r>
    </w:p>
    <w:p>
      <w:pPr>
        <w:pStyle w:val="ListNumber"/>
      </w:pPr>
      <w:r>
        <w:t>For example, here are some basic commands with sample outputs:</w:t>
      </w:r>
    </w:p>
    <w:p>
      <w:pPr>
        <w:pStyle w:val="ListNumber"/>
      </w:pPr>
      <w:r>
        <w:t># Output (example):</w:t>
      </w:r>
    </w:p>
    <w:p>
      <w:pPr>
        <w:pStyle w:val="ListNumber"/>
      </w:pPr>
      <w:r>
        <w:t># file.txt  my_dir1  file2.conf</w:t>
      </w:r>
    </w:p>
    <w:p>
      <w:pPr>
        <w:pStyle w:val="ListNumber"/>
      </w:pPr>
      <w:r>
        <w:t># Output (example):</w:t>
      </w:r>
    </w:p>
    <w:p>
      <w:pPr>
        <w:pStyle w:val="ListNumber"/>
      </w:pPr>
      <w:r>
        <w:t>mkdir new_directory</w:t>
      </w:r>
    </w:p>
    <w:p>
      <w:pPr>
        <w:pStyle w:val="Heading1"/>
      </w:pPr>
      <w:r>
        <w:t>3. Key Concepts</w:t>
      </w:r>
    </w:p>
    <w:p>
      <w:pPr>
        <w:pStyle w:val="ListBullet"/>
      </w:pPr>
      <w:r>
        <w:t>Working your way through the CLI</w:t>
      </w:r>
    </w:p>
    <w:p>
      <w:pPr>
        <w:pStyle w:val="ListBullet"/>
      </w:pPr>
      <w:r>
        <w:t>The Linux Shell and Common Command-Line Tools</w:t>
      </w:r>
    </w:p>
    <w:p>
      <w:pPr>
        <w:pStyle w:val="ListBullet"/>
      </w:pPr>
      <w:r>
        <w:t>Bourne shell (sh)</w:t>
      </w:r>
    </w:p>
    <w:p>
      <w:pPr>
        <w:pStyle w:val="ListBullet"/>
      </w:pPr>
      <w:r>
        <w:t>C shell (csh or tcsh)</w:t>
      </w:r>
    </w:p>
    <w:p>
      <w:pPr>
        <w:pStyle w:val="ListBullet"/>
      </w:pPr>
      <w:r>
        <w:t>Z shell (zsh)</w:t>
      </w:r>
    </w:p>
    <w:p>
      <w:pPr>
        <w:pStyle w:val="ListBullet"/>
      </w:pPr>
      <w:r>
        <w:t>Bourne Again Shell (bash)</w:t>
      </w:r>
    </w:p>
    <w:p>
      <w:pPr>
        <w:pStyle w:val="ListBullet"/>
      </w:pPr>
      <w:r>
        <w:t>The echo command prints text or the value of an environment variable, as indicated by the dollar sign.</w:t>
      </w:r>
    </w:p>
    <w:p>
      <w:pPr>
        <w:pStyle w:val="ListBullet"/>
      </w:pPr>
      <w:r>
        <w:t>Core Linux Commands</w:t>
      </w:r>
    </w:p>
    <w:p>
      <w:pPr>
        <w:pStyle w:val="ListBullet"/>
      </w:pPr>
      <w:r>
        <w:t>Below is a list of essential Linux commands for file and directory management:</w:t>
      </w:r>
    </w:p>
    <w:p>
      <w:pPr>
        <w:pStyle w:val="ListBullet"/>
      </w:pPr>
      <w:r>
        <w:t>For example, here are some basic commands with sample outputs:</w:t>
      </w:r>
    </w:p>
    <w:p>
      <w:pPr>
        <w:pStyle w:val="ListBullet"/>
      </w:pPr>
      <w:r>
        <w:t>To create an entire directory tree in a single command, use the following:</w:t>
      </w:r>
    </w:p>
    <w:p>
      <w:pPr>
        <w:pStyle w:val="ListBullet"/>
      </w:pPr>
      <w:r>
        <w:t>Working with Files</w:t>
      </w:r>
    </w:p>
    <w:p>
      <w:pPr>
        <w:pStyle w:val="ListBullet"/>
      </w:pPr>
      <w:r>
        <w:t>File manipulation is a common Linux task. Here are some basic file operations:</w:t>
      </w:r>
    </w:p>
    <w:p>
      <w:pPr>
        <w:pStyle w:val="ListBullet"/>
      </w:pPr>
      <w:r>
        <w:t>This is some sample content.</w:t>
      </w:r>
    </w:p>
    <w:p>
      <w:pPr>
        <w:pStyle w:val="ListBullet"/>
      </w:pPr>
      <w:r>
        <w:t>These commands allow you to duplicate, rename/move, and remove files as required.</w:t>
      </w:r>
    </w:p>
    <w:p>
      <w:pPr>
        <w:pStyle w:val="ListBullet"/>
      </w:pPr>
      <w:r>
        <w:t>Happy learning!</w:t>
      </w:r>
    </w:p>
    <w:p>
      <w:pPr>
        <w:pStyle w:val="Heading1"/>
      </w:pPr>
      <w:r>
        <w:t>4. Commands</w:t>
      </w:r>
    </w:p>
    <w:p>
      <w:r>
        <w:t>echo Hi</w:t>
      </w:r>
    </w:p>
    <w:p>
      <w:r>
        <w:t>cd my_dir1</w:t>
      </w:r>
    </w:p>
    <w:p>
      <w:r>
        <w:t>mkdir new_directory</w:t>
      </w:r>
    </w:p>
    <w:p>
      <w:r>
        <w:t>rm sample_file.txt</w:t>
      </w:r>
    </w:p>
    <w:p>
      <w:r>
        <w:t>-R</w:t>
      </w:r>
    </w:p>
    <w:p>
      <w:r>
        <w:t>cp new_file.txt copy_file.txt</w:t>
      </w:r>
    </w:p>
    <w:p>
      <w:r>
        <w:t>mv new_file.txt sample_file.txt</w:t>
      </w:r>
    </w:p>
    <w:p>
      <w:r>
        <w:t>touch new_file.txt</w:t>
      </w:r>
    </w:p>
    <w:p>
      <w:r>
        <w:t>-p</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Working your way through the CLI?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echo Hi</w:t>
        <w:br/>
        <w:t>cd my_dir1</w:t>
        <w:br/>
        <w:t>mkdir new_directory</w:t>
        <w:br/>
        <w:t>rm sample_file.txt</w:t>
        <w:br/>
        <w:t>-R</w:t>
        <w:br/>
        <w:t>cp new_file.txt copy_file.txt</w:t>
        <w:br/>
        <w:t>mv new_file.txt sample_file.txt</w:t>
        <w:br/>
        <w:t>touch new_file.txt</w:t>
      </w:r>
    </w:p>
    <w:p>
      <w:pPr>
        <w:pStyle w:val="Heading1"/>
      </w:pPr>
      <w:r>
        <w:t>9. Key Takeaways</w:t>
      </w:r>
    </w:p>
    <w:p>
      <w:pPr>
        <w:pStyle w:val="ListBullet"/>
      </w:pPr>
      <w:r>
        <w:t>Working your way through the CLI</w:t>
      </w:r>
    </w:p>
    <w:p>
      <w:pPr>
        <w:pStyle w:val="ListBullet"/>
      </w:pPr>
      <w:r>
        <w:t>The Linux Shell and Common Command-Line Tools</w:t>
      </w:r>
    </w:p>
    <w:p>
      <w:pPr>
        <w:pStyle w:val="ListBullet"/>
      </w:pPr>
      <w:r>
        <w:t>Core Linux Commands</w:t>
      </w:r>
    </w:p>
    <w:p>
      <w:pPr>
        <w:pStyle w:val="ListBullet"/>
      </w:pPr>
      <w:r>
        <w:t>Working with Files</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Working your way through the CLI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