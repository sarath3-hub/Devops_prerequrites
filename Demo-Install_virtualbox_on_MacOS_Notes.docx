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Install VirtualBox on MacOS</w:t>
      </w:r>
    </w:p>
    <w:p>
      <w:r>
        <w:t>Welcome to this guide. In this tutorial, you will learn how to set up a lab environment by installing VirtualBox on macOS, deploying virtual machines (VMs), and configuring a pre-built CentOS VM.</w:t>
        <w:br/>
        <w:br/>
        <w:t>─────────────────────────────</w:t>
      </w:r>
    </w:p>
    <w:p>
      <w:pPr>
        <w:pStyle w:val="Heading1"/>
      </w:pPr>
      <w:r>
        <w:t>Step 1: Downloading and Installing VirtualBox</w:t>
      </w:r>
    </w:p>
    <w:p>
      <w:r>
        <w:t>Start by visiting the [VirtualBox website](https://www.virtualbox.org). On the download page, select the macOS version and download the installer. After the download is complete, run the executable and follow the installation wizard instructions.</w:t>
      </w:r>
    </w:p>
    <w:p>
      <w:r>
        <w:t>Once the installation finishes, launch the Oracle VM VirtualBox interface. You should see a screen similar to the image below:</w:t>
      </w:r>
    </w:p>
    <w:p>
      <w:r>
        <w:t>─────────────────────────────</w:t>
      </w:r>
    </w:p>
    <w:p>
      <w:pPr>
        <w:pStyle w:val="Heading1"/>
      </w:pPr>
      <w:r>
        <w:t>Step 2: Deploying Virtual Machines</w:t>
      </w:r>
    </w:p>
    <w:p>
      <w:r>
        <w:t>There are two primary methods to deploy virtual machines:</w:t>
      </w:r>
    </w:p>
    <w:p>
      <w:pPr>
        <w:pStyle w:val="ListBullet"/>
      </w:pPr>
      <w:r>
        <w:t>**Option A:** Create a new VM and install an operating system by attaching a CD (or ISO image) and following the installation instructions.</w:t>
      </w:r>
    </w:p>
    <w:p>
      <w:pPr>
        <w:pStyle w:val="ListBullet"/>
      </w:pPr>
      <w:r>
        <w:t>**Option B:** Use pre-configured VM images available online, which can save time if you need to deploy multiple VMs. One reliable source is [osboxes.org](https://www.osboxes.org). Simply click on the "VM images, VirtualBox images" link, then browse the available operating systems and select CentOS. You will be directed to a CentOS page containing download details.</w:t>
      </w:r>
    </w:p>
    <w:p>
      <w:r>
        <w:t>─────────────────────────────</w:t>
      </w:r>
    </w:p>
    <w:p>
      <w:pPr>
        <w:pStyle w:val="Heading1"/>
      </w:pPr>
      <w:r>
        <w:t>Step 3: Extracting the Virtual Disk</w:t>
      </w:r>
    </w:p>
    <w:p>
      <w:r>
        <w:t>Download the VirtualBox image for CentOS 7 (64-bit version). The file is distributed as a .7z archive. Using your preferred extraction tool, uncompress the file. Once extraction is complete, locate the folder named "64-bit" and find the file with a .vdi extension—this is your virtual disk image.</w:t>
      </w:r>
    </w:p>
    <w:p>
      <w:r>
        <w:t>─────────────────────────────</w:t>
      </w:r>
    </w:p>
    <w:p>
      <w:pPr>
        <w:pStyle w:val="Heading1"/>
      </w:pPr>
      <w:r>
        <w:t>Step 4: Creating the Virtual Machine in VirtualBox</w:t>
      </w:r>
    </w:p>
    <w:p>
      <w:r>
        <w:t>1. Return to the Oracle VM VirtualBox interface.</w:t>
        <w:br/>
        <w:t>2. Click the **New** button to start creating a new virtual machine.</w:t>
        <w:br/>
        <w:t>3. Enter a name for your VM, select **Linux** as the type, and click **Next**.</w:t>
      </w:r>
    </w:p>
    <w:p>
      <w:r>
        <w:t>On the next screen:</w:t>
      </w:r>
    </w:p>
    <w:p>
      <w:pPr>
        <w:pStyle w:val="ListBullet"/>
      </w:pPr>
      <w:r>
        <w:t>Assign the desired memory (RAM) size (for example, 1024 MB).</w:t>
      </w:r>
    </w:p>
    <w:p>
      <w:pPr>
        <w:pStyle w:val="ListBullet"/>
      </w:pPr>
      <w:r>
        <w:t>When prompted to create a virtual hard disk, choose **Use an existing virtual hard disk file** instead of creating a new one. Click **Browse** and navigate to the extracted CentOS 7 .vdi file.</w:t>
      </w:r>
    </w:p>
    <w:p>
      <w:r>
        <w:t>The following images illustrate key steps during VM creation:</w:t>
      </w:r>
    </w:p>
    <w:p>
      <w:r>
        <w:t>─────────────────────────────</w:t>
      </w:r>
    </w:p>
    <w:p>
      <w:pPr>
        <w:pStyle w:val="Heading1"/>
      </w:pPr>
      <w:r>
        <w:t>Step 5: Adjusting Settings and Starting the Virtual Machine</w:t>
      </w:r>
    </w:p>
    <w:p>
      <w:r>
        <w:t>Before launching your virtual machine, click on **Settings** to fine-tune its configuration:</w:t>
      </w:r>
    </w:p>
    <w:p>
      <w:pPr>
        <w:pStyle w:val="ListBullet"/>
      </w:pPr>
      <w:r>
        <w:t>Under the **System** tab, increase the CPU allocation to at least 2 cores (adjust as needed based on your hardware capabilities).</w:t>
      </w:r>
    </w:p>
    <w:p>
      <w:r>
        <w:t>Once your settings are configured, power on the virtual machine to begin booting into CentOS.</w:t>
      </w:r>
    </w:p>
    <w:p>
      <w:r>
        <w:t>─────────────────────────────</w:t>
      </w:r>
    </w:p>
    <w:p>
      <w:r>
        <w:t>This article has guided you through the process of downloading, installing, and configuring VirtualBox on macOS, as well as deploying a pre-configured CentOS virtual machine. Enjoy exploring and experimenting in your new lab environment!</w:t>
      </w:r>
    </w:p>
    <w:p>
      <w:r>
        <w:t>For further information and troubleshooting, consider visiting the [VirtualBox Documentation](https://www.virtualbox.org/manual/UserManual.html).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