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 box connectivity - SS Notes</w:t>
      </w:r>
    </w:p>
    <w:p>
      <w:r>
        <w:t>In this lecture, we will look at how to connect to the VM we created in the previous video. Now, some of the most frequently asked questions about setting up a</w:t>
      </w:r>
    </w:p>
    <w:p>
      <w:r>
        <w:t>local lab environment revolve around connectivity. How do we connect to the VM? And how do we SSH into it?</w:t>
      </w:r>
    </w:p>
    <w:p>
      <w:r>
        <w:t>Why can't I access the, you know, something that's hosted on the VM, such as a web browser, and we'll find</w:t>
      </w:r>
    </w:p>
    <w:p>
      <w:r>
        <w:t>answers for these in this video. So on our laptop, which we will call as the host system, we have deployed Oracle VirtualBox and created a VM having a CentOS</w:t>
      </w:r>
    </w:p>
    <w:p>
      <w:r>
        <w:t>image, which happens to be the guest system. I'm using Mac, but it works the same for Windows or Linux.</w:t>
      </w:r>
    </w:p>
    <w:p>
      <w:r>
        <w:t>When a VM is installed and ready, you can start the VM either in a normal mode or a headless mode.</w:t>
      </w:r>
    </w:p>
    <w:p>
      <w:r>
        <w:t>Now, a normal mode gives you a console to the VM. You can see the UI of the VM as you would</w:t>
      </w:r>
    </w:p>
    <w:p>
      <w:r>
        <w:t>see a Linux laptop boot up. It's like looking at the monitor of a machine. If the image we downloaded came with a Linux GUI as well,</w:t>
      </w:r>
    </w:p>
    <w:p>
      <w:r>
        <w:t>then we can see the GUI on the screen and work with the VM like working with any other GUI.</w:t>
      </w:r>
    </w:p>
    <w:p>
      <w:r>
        <w:t>The GUI is okay to explore and maybe, you know, play around with initially. But when you get into real DevOps and cloud and automation tasks,</w:t>
      </w:r>
    </w:p>
    <w:p>
      <w:r>
        <w:t>it would be better to have CLI access. So I personally never use the GUI because it's in fact a</w:t>
      </w:r>
    </w:p>
    <w:p>
      <w:r>
        <w:t>bit painful to work with, switching between your system and the VM UI. And since it's a VM, the GUI and</w:t>
      </w:r>
    </w:p>
    <w:p>
      <w:r>
        <w:t>console may be a bit slow. You can't easily copy and paste stuff from your host to the guest or copy files back and forth.</w:t>
      </w:r>
    </w:p>
    <w:p>
      <w:r>
        <w:t>You can, but it's just not that easy. Now eventually, you need a terminal to work with a Linux system,</w:t>
      </w:r>
    </w:p>
    <w:p>
      <w:r>
        <w:t>that is to run commands for, you know, installing packages, working with services, etc. So instead of using the terminal inside the GUI, it is a</w:t>
      </w:r>
    </w:p>
    <w:p>
      <w:r>
        <w:t>lot more convenient to use a terminal on your host laptop. In the normal mode, when the console is closed, the VM</w:t>
      </w:r>
    </w:p>
    <w:p>
      <w:r>
        <w:t>must be shut down or suspended. It pops up this message where it gives you these three options. The first one says save the machine state, which is suspend, and</w:t>
      </w:r>
    </w:p>
    <w:p>
      <w:r>
        <w:t>then the other options are send a shutdown signal or power off the machine. The other option shown here is the headless start.</w:t>
      </w:r>
    </w:p>
    <w:p>
      <w:r>
        <w:t>So if that is selected, the VM still starts, but the console window won't be open. The VM can only be accessed remotely using SSH</w:t>
      </w:r>
    </w:p>
    <w:p>
      <w:r>
        <w:t>or Remote Desktop tools for Windows. The third option is where it can be started in normal mode. But closing the console won't require you to</w:t>
      </w:r>
    </w:p>
    <w:p>
      <w:r>
        <w:t>suspend or shut down the VM. Instead, you now have a new option that says continue to run in the background.</w:t>
      </w:r>
    </w:p>
    <w:p>
      <w:r>
        <w:t>So that just selecting that option simply closes the console alone. And it continues to keep the VM running in the background.</w:t>
      </w:r>
    </w:p>
    <w:p>
      <w:r>
        <w:t>Depending on what OS is being used on the guest system, we have different ways of connecting to it. For example, say we had a Windows system.</w:t>
      </w:r>
    </w:p>
    <w:p>
      <w:r>
        <w:t>To remotely connect to the Windows system without using the console, you could use some kind of Remote Desktop client, such</w:t>
      </w:r>
    </w:p>
    <w:p>
      <w:r>
        <w:t>as the one provided by Microsoft. Now if the guest has a Linux operating system, as it is in the case of CentOS, we can connect to it remotely through</w:t>
      </w:r>
    </w:p>
    <w:p>
      <w:r>
        <w:t>SSH using SSH clients like the Terminal app in Linux or Mac, and tools like PuTTY in Windows. Although the VMs are within our laptop, think of them as separate</w:t>
      </w:r>
    </w:p>
    <w:p>
      <w:r>
        <w:t>machines connected to the same network. So whatever you need for one system to connect to another system, you would need that here.</w:t>
      </w:r>
    </w:p>
    <w:p>
      <w:r>
        <w:t>For this to work, you must have these VMs configured with IP addresses, and the relevant services must be configured and running.</w:t>
      </w:r>
    </w:p>
    <w:p>
      <w:r>
        <w:t>On Windows, you need the Remote Desktop service to be running. On Linux, you need the SSH service to be running.</w:t>
      </w:r>
    </w:p>
    <w:p>
      <w:r>
        <w:t>So make sure the SSH server is installed and is in a running state. If so, you can SSH into the VM from the host system</w:t>
      </w:r>
    </w:p>
    <w:p>
      <w:r>
        <w:t>using the terminal on the host and the IP address of the remote VM. But how do you configure SSH service and IP addresses on the</w:t>
      </w:r>
    </w:p>
    <w:p>
      <w:r>
        <w:t>VM if you can't connect to it in the first place? For that, you could use the console to perform initial configuration.</w:t>
      </w:r>
    </w:p>
    <w:p>
      <w:r>
        <w:t>It's a common practice to use the console to perform initial configuration. And then once SSH is enabled, switch over to</w:t>
      </w:r>
    </w:p>
    <w:p>
      <w:r>
        <w:t>the terminal for all future interactions. So if you run into issues connecting to a VM, check to make sure that the VM has an IP address set, that you're</w:t>
      </w:r>
    </w:p>
    <w:p>
      <w:r>
        <w:t>using the right IP address, and that the SSH service on the remote VM is running. So here's a quick example on how to check or set</w:t>
      </w:r>
    </w:p>
    <w:p>
      <w:r>
        <w:t>IP addresses in a CentOS machine. Run the IP address show command and it lists all interfaces and IP addresses assigned to them.</w:t>
      </w:r>
    </w:p>
    <w:p>
      <w:r>
        <w:t>The first interface is the loopback interface with the IP one twenty-seven point zero point zero point one. And the second interface is eth0, which</w:t>
      </w:r>
    </w:p>
    <w:p>
      <w:r>
        <w:t>is the interface used for connectivity. And it has IP address one ninety-two point one sixty-eight point one point ten.</w:t>
      </w:r>
    </w:p>
    <w:p>
      <w:r>
        <w:t>Now if the IP address was not set, you can set the IP using the IP address add command and specify the IP address</w:t>
      </w:r>
    </w:p>
    <w:p>
      <w:r>
        <w:t>followed by the subnet mask and the device you want to set the IP on, which happens to be eth0 in this case.</w:t>
      </w:r>
    </w:p>
    <w:p>
      <w:r>
        <w:t>Now, with different operating systems, the device names as well as commands may differ. So refer to the operating system documentation and find out the right</w:t>
      </w:r>
    </w:p>
    <w:p>
      <w:r>
        <w:t>relevant way to set IP address. And here's a quick tip on checking the SSH service. The SSH service comes by default with the CentOS image.</w:t>
      </w:r>
    </w:p>
    <w:p>
      <w:r>
        <w:t>To check if the daemon is running, run the service sshd status command. It's not running. Run the service sshd start command to start it.</w:t>
      </w:r>
    </w:p>
    <w:p>
      <w:r>
        <w:t>Well, that's it for now, we will now head over to a demo and see this in action. And in the upcoming lectures, we will</w:t>
      </w:r>
    </w:p>
    <w:p>
      <w:r>
        <w:t>discuss more about networking in VirtualBox.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