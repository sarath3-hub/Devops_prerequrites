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Demo-Connecting to VM on Windows - SS Notes</w:t>
      </w:r>
    </w:p>
    <w:p>
      <w:r>
        <w:t>Okay, I'm now at the login prompt. Select the default user, which is osboxes. Now the password, to find out the password for any images downloaded</w:t>
      </w:r>
    </w:p>
    <w:p>
      <w:r>
        <w:t>from OSBoxes.org, go to the info section, and then you'll see that the username is osboxes and the password is osboxes.org.</w:t>
      </w:r>
    </w:p>
    <w:p>
      <w:r>
        <w:t>So I'm going to use that password, osboxes.org. I'll click on Sign In to log in to the CentOS system.</w:t>
      </w:r>
    </w:p>
    <w:p>
      <w:r>
        <w:t>I'll open up a terminal and type in ifconfig. The ifconfig command tells me the IP address currently assigned to the virtual machine.</w:t>
      </w:r>
    </w:p>
    <w:p>
      <w:r>
        <w:t>As you can see, it is one ninety-two dot one sixty-eight dot one dot one twelve. Now, I will open up an SSH terminal</w:t>
      </w:r>
    </w:p>
    <w:p>
      <w:r>
        <w:t>to SSH into that virtual machine. In my case, I'm using a terminal software called MobaXterm. I like to use this.</w:t>
      </w:r>
    </w:p>
    <w:p>
      <w:r>
        <w:t>This is a free software that is available. You could use any SSH terminal software. You could simply use PuTTY as well.</w:t>
      </w:r>
    </w:p>
    <w:p>
      <w:r>
        <w:t>So create a new SSH session and specify the IP address, which is one ninety-two point one sixty-eight point one point one twelve.</w:t>
      </w:r>
    </w:p>
    <w:p>
      <w:r>
        <w:t>And the username is osboxes. Click on OK. Now we'll specify the password, which is osboxes.org. And I'm logged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