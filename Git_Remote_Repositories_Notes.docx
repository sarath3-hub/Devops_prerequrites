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GIT Remote Repositories</w:t>
      </w:r>
    </w:p>
    <w:p>
      <w:r>
        <w:t>In this lesson, we continue our discussion on Git by exploring remote repositories. Previously, we covered initializing a local Git repository—one that exists on your individual system. While each developer works on their own local repository containing specific parts of an application, collaborative development requires a centralized location where everyone can merge their changes. This centralized location is the remote Git repository.</w:t>
        <w:br/>
        <w:br/>
        <w:t>Imagine you are updating the main file on your laptop, while Mark modifies the main and DB files, Aditi works on the cache file, and Lee enhances the back-end module. A remote Git repository, hosted either on your private network or over the internet, serves as the central hub where all these changes are pushed and merged.</w:t>
        <w:br/>
        <w:br/>
        <w:br/>
        <w:br/>
        <w:t>The illustration above shows multiple developers working independently on their local repositories. When they're ready to integrate their updates, each developer pushes their changes to a shared remote repository.</w:t>
        <w:br/>
        <w:br/>
        <w:br/>
        <w:br/>
        <w:t>In this diagram, changes from different developers are pushed to a common remote repository. Git attempts to merge the changes automatically, but if two developers modify the same line in the same file, a merge conflict occurs.</w:t>
        <w:br/>
        <w:br/>
        <w:br/>
        <w:br/>
        <w:t>After resolving conflicts and merging all changes, each developer can update their local repository by pulling the latest version, ensuring everyone works with the most current code.</w:t>
        <w:br/>
        <w:br/>
        <w:br/>
        <w:br/>
        <w:t>Remote repositories can be set up in various ways. One approach is to host your own Git server by installing Git on a designated system and running the built-in Git daemon. Alternatively, you can use publicly hosted services such as [GitHub](https://github.com) or [GitLab](https://gitlab.com), which offer both free public repositories and private repository options for internal use.</w:t>
        <w:br/>
        <w:br/>
        <w:br/>
        <w:br/>
        <w:t>For example, when you create a repository on [GitHub](https://github.com), you can select whether to keep your repository public or private. Each repository on GitHub is assigned a unique URL that serves as</w:t>
      </w:r>
    </w:p>
    <w:p>
      <w:pPr>
        <w:pStyle w:val="Heading1"/>
      </w:pPr>
      <w:r>
        <w:t>Setting Up and Pushing to a Remote Repository</w:t>
      </w:r>
    </w:p>
    <w:p>
      <w:r>
        <w:t>If you're the primary developer with the application source code, follow these steps to turn your project into a Git repository:</w:t>
      </w:r>
    </w:p>
    <w:p>
      <w:r>
        <w:t>```bash theme=</w:t>
        <w:br/>
        <w:t>git init</w:t>
        <w:br/>
        <w:t>git add .</w:t>
        <w:br/>
        <w:t>git commit -m "Initial Commit"</w:t>
        <w:br/>
        <w:t>```</w:t>
      </w:r>
    </w:p>
    <w:p>
      <w:r>
        <w:t>Next, create a remote repository on [GitHub](https://github.com) using their web interface. Once created, copy its unique URL. Then, connect your local repository to the remote repository with the following command:</w:t>
      </w:r>
    </w:p>
    <w:p>
      <w:r>
        <w:t>```bash theme=</w:t>
        <w:br/>
        <w:t>git remote add github https://github.com/mmumshad/my-application.git</w:t>
        <w:br/>
        <w:t>```</w:t>
      </w:r>
    </w:p>
    <w:p>
      <w:r>
        <w:t>Finally, push your local changes to the remote repository. Since the remote branch doesn't yet exist, use the --set-upstream option to establish a connection between your local branch (by default, "master") and the remote branch:</w:t>
      </w:r>
    </w:p>
    <w:p>
      <w:r>
        <w:t>```bash theme=</w:t>
        <w:br/>
        <w:t>git push -u github master</w:t>
        <w:br/>
        <w:t>```</w:t>
      </w:r>
    </w:p>
    <w:p>
      <w:pPr>
        <w:pStyle w:val="Heading1"/>
      </w:pPr>
      <w:r>
        <w:t>Cloning and Pulling Updates</w:t>
      </w:r>
    </w:p>
    <w:p>
      <w:r>
        <w:t>When another developer, such as Mark, joins the project, he can clone the remote repository to create a local copy:</w:t>
      </w:r>
    </w:p>
    <w:p>
      <w:r>
        <w:t>```bash theme=</w:t>
        <w:br/>
        <w:t>git clone https://github.com/mmumshad/my-application.git</w:t>
        <w:br/>
        <w:t>```</w:t>
      </w:r>
    </w:p>
    <w:p>
      <w:r>
        <w:t>Cloning downloads the entire repository and automatically configures a connection to the remote (named "origin" by default). As changes are made, developers can synchronize their local copy with the remote repository using the pull command:</w:t>
      </w:r>
    </w:p>
    <w:p>
      <w:r>
        <w:t>```bash theme=</w:t>
        <w:br/>
        <w:t>git pull</w:t>
        <w:br/>
        <w:t>```</w:t>
      </w:r>
    </w:p>
    <w:p>
      <w:r>
        <w:t>To view all the configured remotes, run:</w:t>
      </w:r>
    </w:p>
    <w:p>
      <w:r>
        <w:t>```bash theme=</w:t>
        <w:br/>
        <w:t>git remote -v</w:t>
        <w:br/>
        <w:t>```</w:t>
      </w:r>
    </w:p>
    <w:p>
      <w:r>
        <w:t>This command lists all the remote connections associated with your repository.</w:t>
      </w:r>
    </w:p>
    <w:p>
      <w:pPr>
        <w:pStyle w:val="Heading1"/>
      </w:pPr>
      <w:r>
        <w:t>Summary</w:t>
      </w:r>
    </w:p>
    <w:p>
      <w:r>
        <w:t>In this lesson, we explored:</w:t>
      </w:r>
    </w:p>
    <w:p>
      <w:pPr>
        <w:pStyle w:val="ListBullet"/>
      </w:pPr>
      <w:r>
        <w:t>The difference between local and remote Git repositories.</w:t>
      </w:r>
    </w:p>
    <w:p>
      <w:pPr>
        <w:pStyle w:val="ListBullet"/>
      </w:pPr>
      <w:r>
        <w:t>How remote repositories enable effective collaboration among multiple developers.</w:t>
      </w:r>
    </w:p>
    <w:p>
      <w:pPr>
        <w:pStyle w:val="ListBullet"/>
      </w:pPr>
      <w:r>
        <w:t>Setting up a remote repository on platforms like [GitHub](https://github.com) or [GitLab](https://gitlab.com).</w:t>
      </w:r>
    </w:p>
    <w:p>
      <w:pPr>
        <w:pStyle w:val="ListBullet"/>
      </w:pPr>
      <w:r>
        <w:t>How to initialize a local repository and push changes to a remote server.</w:t>
      </w:r>
    </w:p>
    <w:p>
      <w:pPr>
        <w:pStyle w:val="ListBullet"/>
      </w:pPr>
      <w:r>
        <w:t>Cloning repositories and pulling updates to ensure everyone works with the latest code.</w:t>
      </w:r>
    </w:p>
    <w:p>
      <w:r>
        <w:t>Practice these steps to boost your version control skills. In upcoming lessons, you'll delve into end-to-end projects that demonstrate advanced Git workflows and effective multi-developer collaboration.</w:t>
      </w:r>
    </w:p>
    <w:p>
      <w:r>
        <w:t>Thank you for joining this tutorial—happy coding!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