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JSON JSON Path - Master Notes</w:t>
      </w:r>
    </w:p>
    <w:p>
      <w:pPr>
        <w:pStyle w:val="Heading1"/>
      </w:pPr>
      <w:r>
        <w:t>1. What &amp; Why</w:t>
      </w:r>
    </w:p>
    <w:p>
      <w:r>
        <w:t>What: JSON JSON Path — key concepts from DevOps Pre-Requisite course.</w:t>
      </w:r>
    </w:p>
    <w:p>
      <w:r>
        <w:t>Hello and welcome to this lesson on JSONPath. I'm Mumshad Mannambeth, and in this session, we'll introduce JSONPath—a powerful query language for JSON. We’ll start with a quick comparison of YAML and JSON, then dive into querying JSON datasets with JSONPath, and finally explore practice exercises to solidify your understanding. This lesson is aimed at absolute beginners, so we'll use simple examples and clear explanations to help you build your skills. Let’s get started!</w:t>
        <w:br/>
        <w:br/>
        <w:t>Before we proceed, please subscribe to my channel to stay updated with similar lessons.</w:t>
      </w:r>
    </w:p>
    <w:p>
      <w:pPr>
        <w:pStyle w:val="Heading1"/>
      </w:pPr>
      <w:r>
        <w:t>2. How It Works</w:t>
      </w:r>
    </w:p>
    <w:p>
      <w:pPr>
        <w:pStyle w:val="ListNumber"/>
      </w:pPr>
      <w:r>
        <w:t>In an earlier lesson, we explored the basics of YAML and how it represents data in a human-readable structured format. For example, a car can be represented in YAML as follows:</w:t>
      </w:r>
    </w:p>
    <w:p>
      <w:pPr>
        <w:pStyle w:val="ListNumber"/>
      </w:pPr>
      <w:r>
        <w:t>The same data represented in JSON, which uses curly braces for dictionaries and square brackets for lists, looks like this:</w:t>
      </w:r>
    </w:p>
    <w:p>
      <w:pPr>
        <w:pStyle w:val="ListNumber"/>
      </w:pPr>
      <w:r>
        <w:t>The equivalent YAML representation for the JSON data is:</w:t>
      </w:r>
    </w:p>
    <w:p>
      <w:pPr>
        <w:pStyle w:val="ListNumber"/>
      </w:pPr>
      <w:r>
        <w:t>location: front-right</w:t>
      </w:r>
    </w:p>
    <w:p>
      <w:pPr>
        <w:pStyle w:val="ListNumber"/>
      </w:pPr>
      <w:r>
        <w:t>location: front-left</w:t>
      </w:r>
    </w:p>
    <w:p>
      <w:pPr>
        <w:pStyle w:val="ListNumber"/>
      </w:pPr>
      <w:r>
        <w:t>location: rear-right</w:t>
      </w:r>
    </w:p>
    <w:p>
      <w:pPr>
        <w:pStyle w:val="ListNumber"/>
      </w:pPr>
      <w:r>
        <w:t>location: rear-right</w:t>
      </w:r>
    </w:p>
    <w:p>
      <w:pPr>
        <w:pStyle w:val="ListNumber"/>
      </w:pPr>
      <w:r>
        <w:t>You can easily convert data between YAML and JSON using online converters like [jsontoyaml.com](https://www.jsontoyaml.com). While both formats are useful, for the remainder of this lesson we will foc</w:t>
      </w:r>
    </w:p>
    <w:p>
      <w:pPr>
        <w:pStyle w:val="ListNumber"/>
      </w:pPr>
      <w:r>
        <w:t>JSONPath is a query language used to extract data from JSON (or YAML) documents, much like SQL queries are used with relational databases. Consider the following JSON document containing details about</w:t>
      </w:r>
    </w:p>
    <w:p>
      <w:pPr>
        <w:pStyle w:val="ListNumber"/>
      </w:pPr>
      <w:r>
        <w:t>To extract the car details, you can use the query `car`. To obtain a specific property, use the dot notation (e.g., `car.color` for the car's color). Similarly, use `bus` for bus details and `bus.pric</w:t>
      </w:r>
    </w:p>
    <w:p>
      <w:pPr>
        <w:pStyle w:val="ListNumber"/>
      </w:pPr>
      <w:r>
        <w:t>When these objects are nested within a parent dictionary (for example, named `vehicles`), the queries adjust accordingly. Consider this JSON structure:</w:t>
      </w:r>
    </w:p>
    <w:p>
      <w:pPr>
        <w:pStyle w:val="ListNumber"/>
      </w:pPr>
      <w:r>
        <w:t>To query this, you would use:</w:t>
      </w:r>
    </w:p>
    <w:p>
      <w:pPr>
        <w:pStyle w:val="Heading1"/>
      </w:pPr>
      <w:r>
        <w:t>3. Key Concepts</w:t>
      </w:r>
    </w:p>
    <w:p>
      <w:pPr>
        <w:pStyle w:val="ListBullet"/>
      </w:pPr>
      <w:r>
        <w:t>JSON JSON Path</w:t>
      </w:r>
    </w:p>
    <w:p>
      <w:pPr>
        <w:pStyle w:val="ListBullet"/>
      </w:pPr>
      <w:r>
        <w:t>Before we proceed, please subscribe to my channel to stay updated with similar lessons.</w:t>
      </w:r>
    </w:p>
    <w:p>
      <w:pPr>
        <w:pStyle w:val="ListBullet"/>
      </w:pPr>
      <w:r>
        <w:t>YAML vs. JSON</w:t>
      </w:r>
    </w:p>
    <w:p>
      <w:pPr>
        <w:pStyle w:val="ListBullet"/>
      </w:pPr>
      <w:r>
        <w:t>The equivalent YAML representation for the JSON data is:</w:t>
      </w:r>
    </w:p>
    <w:p>
      <w:pPr>
        <w:pStyle w:val="ListBullet"/>
      </w:pPr>
      <w:r>
        <w:t>Introduction to JSONPath</w:t>
      </w:r>
    </w:p>
    <w:p>
      <w:pPr>
        <w:pStyle w:val="ListBullet"/>
      </w:pPr>
      <w:r>
        <w:t>To query this, you would use:</w:t>
      </w:r>
    </w:p>
    <w:p>
      <w:pPr>
        <w:pStyle w:val="ListBullet"/>
      </w:pPr>
      <w:r>
        <w:t>Get car details: `vehicles.car`</w:t>
      </w:r>
    </w:p>
    <w:p>
      <w:pPr>
        <w:pStyle w:val="ListBullet"/>
      </w:pPr>
      <w:r>
        <w:t>Get bus details: `vehicles.bus`</w:t>
      </w:r>
    </w:p>
    <w:p>
      <w:pPr>
        <w:pStyle w:val="ListBullet"/>
      </w:pPr>
      <w:r>
        <w:t>Get car's color: `vehicles.car.color`</w:t>
      </w:r>
    </w:p>
    <w:p>
      <w:pPr>
        <w:pStyle w:val="ListBullet"/>
      </w:pPr>
      <w:r>
        <w:t>Get bus's price: `vehicles.bus.price`</w:t>
      </w:r>
    </w:p>
    <w:p>
      <w:pPr>
        <w:pStyle w:val="ListBullet"/>
      </w:pPr>
      <w:r>
        <w:t>Get car details: `$.car`</w:t>
      </w:r>
    </w:p>
    <w:p>
      <w:pPr>
        <w:pStyle w:val="ListBullet"/>
      </w:pPr>
      <w:r>
        <w:t>Get bus details: `$.bus`</w:t>
      </w:r>
    </w:p>
    <w:p>
      <w:pPr>
        <w:pStyle w:val="ListBullet"/>
      </w:pPr>
      <w:r>
        <w:t>Get car's color: `$.car.color`</w:t>
      </w:r>
    </w:p>
    <w:p>
      <w:pPr>
        <w:pStyle w:val="ListBullet"/>
      </w:pPr>
      <w:r>
        <w:t>Get bus's price: `$.bus.price`</w:t>
      </w:r>
    </w:p>
    <w:p>
      <w:pPr>
        <w:pStyle w:val="ListBullet"/>
      </w:pPr>
      <w:r>
        <w:t>If the data includes a parent such as `vehicles`, then the queries become `$.vehicles.car`, and so on.</w:t>
      </w:r>
    </w:p>
    <w:p>
      <w:pPr>
        <w:pStyle w:val="ListBullet"/>
      </w:pPr>
      <w:r>
        <w:t>Similarly, querying for a specific property like `$.vehicles.car.color` returns:</w:t>
      </w:r>
    </w:p>
    <w:p>
      <w:pPr>
        <w:pStyle w:val="ListBullet"/>
      </w:pPr>
      <w:r>
        <w:t>Working with Lists and Arrays</w:t>
      </w:r>
    </w:p>
    <w:p>
      <w:pPr>
        <w:pStyle w:val="ListBullet"/>
      </w:pPr>
      <w:r>
        <w:t>Consider a JSON array of vehicle types:</w:t>
      </w:r>
    </w:p>
    <w:p>
      <w:pPr>
        <w:pStyle w:val="ListBullet"/>
      </w:pPr>
      <w:r>
        <w:t>Since the root element is an array (denoted by square brackets), you select elements by their index (starting at zero):</w:t>
      </w:r>
    </w:p>
    <w:p>
      <w:pPr>
        <w:pStyle w:val="ListBullet"/>
      </w:pPr>
      <w:r>
        <w:t>First element: `$[0]` returns `[ "car" ]`</w:t>
      </w:r>
    </w:p>
    <w:p>
      <w:pPr>
        <w:pStyle w:val="Heading1"/>
      </w:pPr>
      <w:r>
        <w:t>4. Commands</w:t>
      </w:r>
    </w:p>
    <w:p>
      <w:r>
        <w:t>). Thus, for the original document (without the</w:t>
      </w:r>
    </w:p>
    <w:p>
      <w:r>
        <w:t>[ "car" ]</w:t>
      </w:r>
    </w:p>
    <w:p>
      <w:r>
        <w:t>[ "bike" ]</w:t>
      </w:r>
    </w:p>
    <w:p>
      <w:r>
        <w:t>[ "car", "bike" ]</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JSON JSON Path?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 Thus, for the original document (without the</w:t>
        <w:br/>
        <w:t>[ "car" ]</w:t>
        <w:br/>
        <w:t>[ "bike" ]</w:t>
        <w:br/>
        <w:t>[ "car", "bike" ]</w:t>
      </w:r>
    </w:p>
    <w:p>
      <w:pPr>
        <w:pStyle w:val="Heading1"/>
      </w:pPr>
      <w:r>
        <w:t>9. Key Takeaways</w:t>
      </w:r>
    </w:p>
    <w:p>
      <w:pPr>
        <w:pStyle w:val="ListBullet"/>
      </w:pPr>
      <w:r>
        <w:t>JSON JSON Path</w:t>
      </w:r>
    </w:p>
    <w:p>
      <w:pPr>
        <w:pStyle w:val="ListBullet"/>
      </w:pPr>
      <w:r>
        <w:t>YAML vs. JSON</w:t>
      </w:r>
    </w:p>
    <w:p>
      <w:pPr>
        <w:pStyle w:val="ListBullet"/>
      </w:pPr>
      <w:r>
        <w:t>Introduction to JSONPath</w:t>
      </w:r>
    </w:p>
    <w:p>
      <w:pPr>
        <w:pStyle w:val="ListBullet"/>
      </w:pPr>
      <w:r>
        <w:t>Working with Lists and Arrays</w:t>
      </w:r>
    </w:p>
    <w:p>
      <w:pPr>
        <w:pStyle w:val="ListBullet"/>
      </w:pPr>
      <w:r>
        <w:t>Querying Complex JSON Structures</w:t>
      </w:r>
    </w:p>
    <w:p>
      <w:pPr>
        <w:pStyle w:val="ListBullet"/>
      </w:pPr>
      <w:r>
        <w:t>Extracting a Specific Element by Index</w:t>
      </w:r>
    </w:p>
    <w:p>
      <w:pPr>
        <w:pStyle w:val="ListBullet"/>
      </w:pPr>
      <w:r>
        <w:t>Using Filter Criteria in JSONPath</w:t>
      </w:r>
    </w:p>
    <w:p>
      <w:pPr>
        <w:pStyle w:val="ListBullet"/>
      </w:pPr>
      <w:r>
        <w:t>Applying Criteria to Query Arrays</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JSON JSON Path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