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Networking Basics - Master Notes</w:t>
      </w:r>
    </w:p>
    <w:p>
      <w:pPr>
        <w:pStyle w:val="Heading1"/>
      </w:pPr>
      <w:r>
        <w:t>1. What &amp; Why</w:t>
      </w:r>
    </w:p>
    <w:p>
      <w:r>
        <w:t>What: Networking Basics — key concepts from DevOps Pre-Requisite course.</w:t>
      </w:r>
    </w:p>
    <w:p>
      <w:r>
        <w:t>In this lesson, we explore the fundamental concepts of networking, including switching, routing, gateways, and DNS configurations on Linux. These core topics form the building blocks for understanding how devices communicate over a network.</w:t>
        <w:br/>
        <w:br/>
        <w:br/>
        <w:br/>
        <w:t>Imagine you have two computers (or VMs) that need to communicate. Both systems are connected to a switch, and each host requires an interface—either physical or virtual—to establish that connection. To view the available interfaces on a Linux host, run:</w:t>
        <w:br/>
        <w:br/>
        <w:t>```bash theme=</w:t>
        <w:br/>
        <w:t>ip link</w:t>
        <w:br/>
        <w:t># Example output:</w:t>
        <w:br/>
        <w:t># eth0: &lt;BROADCAST,MULTICAST,UP,LOWER_UP&gt; mtu 1500 qdisc fq_codel state UP mode DEFAULT group default qlen 1000</w:t>
        <w:br/>
        <w:t>```</w:t>
        <w:br/>
        <w:br/>
        <w:t>Assuming the network subnet is 192.168.1.0, assign an IP address from this range to each system. For example, on one host, use:</w:t>
        <w:br/>
        <w:br/>
        <w:t>```bash theme=</w:t>
      </w:r>
    </w:p>
    <w:p>
      <w:pPr>
        <w:pStyle w:val="Heading1"/>
      </w:pPr>
      <w:r>
        <w:t>2. How It Works</w:t>
      </w:r>
    </w:p>
    <w:p>
      <w:pPr>
        <w:pStyle w:val="ListNumber"/>
      </w:pPr>
      <w:r>
        <w:t>Now, consider configuring a Linux host as a router. Picture three hosts: A, B, and C. Hosts A and B belong to the 192.168.1.0 network, while hosts B and C are part of the 192.168.2.0 network. Host B c</w:t>
      </w:r>
    </w:p>
    <w:p>
      <w:pPr>
        <w:pStyle w:val="ListNumber"/>
      </w:pPr>
      <w:r>
        <w:t>Initially, if host A pings host C:</w:t>
      </w:r>
    </w:p>
    <w:p>
      <w:pPr>
        <w:pStyle w:val="ListNumber"/>
      </w:pPr>
      <w:r>
        <w:t>ping 192.168.2.5</w:t>
      </w:r>
    </w:p>
    <w:p>
      <w:pPr>
        <w:pStyle w:val="ListNumber"/>
      </w:pPr>
      <w:r>
        <w:t># Expected output:</w:t>
      </w:r>
    </w:p>
    <w:p>
      <w:pPr>
        <w:pStyle w:val="ListNumber"/>
      </w:pPr>
      <w:r>
        <w:t># Connect: Network is unreachable</w:t>
      </w:r>
    </w:p>
    <w:p>
      <w:pPr>
        <w:pStyle w:val="ListNumber"/>
      </w:pPr>
      <w:r>
        <w:t>This error occurs because host A does not know to use host B as the gateway to reach the 192.168.2.0 network. To resolve this, add a route on host A:</w:t>
      </w:r>
    </w:p>
    <w:p>
      <w:pPr>
        <w:pStyle w:val="ListNumber"/>
      </w:pPr>
      <w:r>
        <w:t>ip route add 192.168.2.0/24 via 192.168.1.6</w:t>
      </w:r>
    </w:p>
    <w:p>
      <w:pPr>
        <w:pStyle w:val="ListNumber"/>
      </w:pPr>
      <w:r>
        <w:t>Similarly, inform host C to use host B as its gateway for the 192.168.1.0 network:</w:t>
      </w:r>
    </w:p>
    <w:p>
      <w:pPr>
        <w:pStyle w:val="ListNumber"/>
      </w:pPr>
      <w:r>
        <w:t>ip route add 192.168.1.0/24 via 192.168.2.6</w:t>
      </w:r>
    </w:p>
    <w:p>
      <w:pPr>
        <w:pStyle w:val="ListNumber"/>
      </w:pPr>
      <w:r>
        <w:t>Once these routes are added, host A can reach host C. However, you might still not receive any ping responses. This is because Linux, by default, does not forward packets between interfaces—a security</w:t>
      </w:r>
    </w:p>
    <w:p>
      <w:pPr>
        <w:pStyle w:val="ListNumber"/>
      </w:pPr>
      <w:r>
        <w:t>To determine if IP forwarding is enabled, run:</w:t>
      </w:r>
    </w:p>
    <w:p>
      <w:pPr>
        <w:pStyle w:val="ListNumber"/>
      </w:pPr>
      <w:r>
        <w:t>cat /proc/sys/net/ipv4/ip_forward</w:t>
      </w:r>
    </w:p>
    <w:p>
      <w:pPr>
        <w:pStyle w:val="Heading1"/>
      </w:pPr>
      <w:r>
        <w:t>3. Key Concepts</w:t>
      </w:r>
    </w:p>
    <w:p>
      <w:pPr>
        <w:pStyle w:val="ListBullet"/>
      </w:pPr>
      <w:r>
        <w:t>Networking Basics</w:t>
      </w:r>
    </w:p>
    <w:p>
      <w:pPr>
        <w:pStyle w:val="ListBullet"/>
      </w:pPr>
      <w:r>
        <w:t>And on another:</w:t>
      </w:r>
    </w:p>
    <w:p>
      <w:pPr>
        <w:pStyle w:val="ListBullet"/>
      </w:pPr>
      <w:r>
        <w:t>Once the IP addresses are configured, the systems can communicate via the switch. Test connectivity with a ping:</w:t>
      </w:r>
    </w:p>
    <w:p>
      <w:pPr>
        <w:pStyle w:val="ListBullet"/>
      </w:pPr>
      <w:r>
        <w:t>This default route catches any packet destined for an unspecified network. Running the routing command might now yield:</w:t>
      </w:r>
    </w:p>
    <w:p>
      <w:pPr>
        <w:pStyle w:val="ListBullet"/>
      </w:pPr>
      <w:r>
        <w:t>The routing table would then resemble:</w:t>
      </w:r>
    </w:p>
    <w:p>
      <w:pPr>
        <w:pStyle w:val="ListBullet"/>
      </w:pPr>
      <w:r>
        <w:t>Setting Up Linux as a Router</w:t>
      </w:r>
    </w:p>
    <w:p>
      <w:pPr>
        <w:pStyle w:val="ListBullet"/>
      </w:pPr>
      <w:r>
        <w:t>Initially, if host A pings host C:</w:t>
      </w:r>
    </w:p>
    <w:p>
      <w:pPr>
        <w:pStyle w:val="ListBullet"/>
      </w:pPr>
      <w:r>
        <w:t>Similarly, inform host C to use host B as its gateway for the 192.168.1.0 network:</w:t>
      </w:r>
    </w:p>
    <w:p>
      <w:pPr>
        <w:pStyle w:val="ListBullet"/>
      </w:pPr>
      <w:r>
        <w:t>To determine if IP forwarding is enabled, run:</w:t>
      </w:r>
    </w:p>
    <w:p>
      <w:pPr>
        <w:pStyle w:val="ListBullet"/>
      </w:pPr>
      <w:r>
        <w:t>Since the output is 0, packet forwarding is disabled. To enable it temporarily, execute:</w:t>
      </w:r>
    </w:p>
    <w:p>
      <w:pPr>
        <w:pStyle w:val="ListBullet"/>
      </w:pPr>
      <w:r>
        <w:t>After enabling IP forwarding, a subsequent ping from host A should yield replies from host C:</w:t>
      </w:r>
    </w:p>
    <w:p>
      <w:pPr>
        <w:pStyle w:val="ListBullet"/>
      </w:pPr>
      <w:r>
        <w:t>Key Networking Commands</w:t>
      </w:r>
    </w:p>
    <w:p>
      <w:pPr>
        <w:pStyle w:val="ListBullet"/>
      </w:pPr>
      <w:r>
        <w:t>Below is a summary of essential commands covered in this lesson:</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Networking Basics?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Networking Basics</w:t>
      </w:r>
    </w:p>
    <w:p>
      <w:pPr>
        <w:pStyle w:val="Heading1"/>
      </w:pPr>
      <w:r>
        <w:t>9. Key Takeaways</w:t>
      </w:r>
    </w:p>
    <w:p>
      <w:pPr>
        <w:pStyle w:val="ListBullet"/>
      </w:pPr>
      <w:r>
        <w:t>Networking Basics</w:t>
      </w:r>
    </w:p>
    <w:p>
      <w:pPr>
        <w:pStyle w:val="ListBullet"/>
      </w:pPr>
      <w:r>
        <w:t>Setting Up Linux as a Router</w:t>
      </w:r>
    </w:p>
    <w:p>
      <w:pPr>
        <w:pStyle w:val="ListBullet"/>
      </w:pPr>
      <w:r>
        <w:t>Key Networking Commands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Networking Basics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