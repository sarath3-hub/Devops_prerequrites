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DNS - Master Notes</w:t>
      </w:r>
    </w:p>
    <w:p>
      <w:pPr>
        <w:pStyle w:val="Heading1"/>
      </w:pPr>
      <w:r>
        <w:t>1. What &amp; Why</w:t>
      </w:r>
    </w:p>
    <w:p>
      <w:r>
        <w:t>What: DNS — key concepts from DevOps Pre-Requisite course.</w:t>
      </w:r>
    </w:p>
    <w:p>
      <w:r>
        <w:t>In this lesson, we introduce DNS on Linux for beginners. We cover basic DNS concepts and demonstrate the essential commands needed to configure and troubleshoot DNS on Linux hosts. By the end, you'll have the opportunity to complete a hands-on lab with DNS challenges directly in your browser.</w:t>
        <w:br/>
        <w:br/>
        <w:t>Imagine you have two computers—A and B—on the same network, with IP addresses 192.168.1.10 and 192.168.1.11 respectively. You can verify connectivity by pinging computer B from computer A using its IP address:</w:t>
        <w:br/>
        <w:br/>
        <w:t>```bash theme=</w:t>
        <w:br/>
        <w:t>ping 192.168.1.11</w:t>
        <w:br/>
        <w:t>```</w:t>
        <w:br/>
        <w:br/>
        <w:t>Sample output:</w:t>
        <w:br/>
        <w:br/>
        <w:t>```plain theme=</w:t>
        <w:br/>
        <w:t>Reply from 192.168.1.11: bytes=32 time=4ms TTL=117</w:t>
        <w:br/>
        <w:t>Reply from 192.168.1.11: bytes=32 time=4ms TTL=117</w:t>
        <w:br/>
        <w:t>```</w:t>
        <w:br/>
        <w:br/>
        <w:t>Suppose system B provides database services and you want to refer to it by an easy-to-remember name like "db". Attemp</w:t>
      </w:r>
    </w:p>
    <w:p>
      <w:pPr>
        <w:pStyle w:val="Heading1"/>
      </w:pPr>
      <w:r>
        <w:t>2. How It Works</w:t>
      </w:r>
    </w:p>
    <w:p>
      <w:pPr>
        <w:pStyle w:val="ListNumber"/>
      </w:pPr>
      <w:r>
        <w:t>To simplify name resolution in larger networks, you store these mappings on a single DNS server. For example, consider these entries on your centralized DNS server:</w:t>
      </w:r>
    </w:p>
    <w:p>
      <w:pPr>
        <w:pStyle w:val="ListNumber"/>
      </w:pPr>
      <w:r>
        <w:t>cat &gt;&gt; /etc/hosts</w:t>
      </w:r>
    </w:p>
    <w:p>
      <w:pPr>
        <w:pStyle w:val="ListNumber"/>
      </w:pPr>
      <w:r>
        <w:t>192.168.1.10  web</w:t>
      </w:r>
    </w:p>
    <w:p>
      <w:pPr>
        <w:pStyle w:val="ListNumber"/>
      </w:pPr>
      <w:r>
        <w:t>192.168.1.11  db</w:t>
      </w:r>
    </w:p>
    <w:p>
      <w:pPr>
        <w:pStyle w:val="ListNumber"/>
      </w:pPr>
      <w:r>
        <w:t>192.168.1.12  nfs</w:t>
      </w:r>
    </w:p>
    <w:p>
      <w:pPr>
        <w:pStyle w:val="ListNumber"/>
      </w:pPr>
      <w:r>
        <w:t>192.168.1.20  web</w:t>
      </w:r>
    </w:p>
    <w:p>
      <w:pPr>
        <w:pStyle w:val="ListNumber"/>
      </w:pPr>
      <w:r>
        <w:t>192.168.1.21  db-1</w:t>
      </w:r>
    </w:p>
    <w:p>
      <w:pPr>
        <w:pStyle w:val="ListNumber"/>
      </w:pPr>
      <w:r>
        <w:t>192.168.1.22  nfs-1</w:t>
      </w:r>
    </w:p>
    <w:p>
      <w:pPr>
        <w:pStyle w:val="ListNumber"/>
      </w:pPr>
      <w:r>
        <w:t>192.168.1.31  web-1</w:t>
      </w:r>
    </w:p>
    <w:p>
      <w:pPr>
        <w:pStyle w:val="ListNumber"/>
      </w:pPr>
      <w:r>
        <w:t>192.168.1.32  db-2</w:t>
      </w:r>
    </w:p>
    <w:p>
      <w:pPr>
        <w:pStyle w:val="ListNumber"/>
      </w:pPr>
      <w:r>
        <w:t>192.168.1.40  web-2</w:t>
      </w:r>
    </w:p>
    <w:p>
      <w:pPr>
        <w:pStyle w:val="ListNumber"/>
      </w:pPr>
      <w:r>
        <w:t>192.168.1.41  sql</w:t>
      </w:r>
    </w:p>
    <w:p>
      <w:pPr>
        <w:pStyle w:val="Heading1"/>
      </w:pPr>
      <w:r>
        <w:t>3. Key Concepts</w:t>
      </w:r>
    </w:p>
    <w:p>
      <w:pPr>
        <w:pStyle w:val="ListBullet"/>
      </w:pPr>
      <w:r>
        <w:t>DNS</w:t>
      </w:r>
    </w:p>
    <w:p>
      <w:pPr>
        <w:pStyle w:val="ListBullet"/>
      </w:pPr>
      <w:r>
        <w:t>Sample output:</w:t>
      </w:r>
    </w:p>
    <w:p>
      <w:pPr>
        <w:pStyle w:val="ListBullet"/>
      </w:pPr>
      <w:r>
        <w:t>Reply from 192.168.1.11: bytes=32 time=4ms TTL=117</w:t>
      </w:r>
    </w:p>
    <w:p>
      <w:pPr>
        <w:pStyle w:val="ListBullet"/>
      </w:pPr>
      <w:r>
        <w:t>To resolve this, add an entry to the `/etc/hosts` file on system A to map the IP address to the name "db":</w:t>
      </w:r>
    </w:p>
    <w:p>
      <w:pPr>
        <w:pStyle w:val="ListBullet"/>
      </w:pPr>
      <w:r>
        <w:t>Now, pinging "db" directs traffic to 192.168.1.11:</w:t>
      </w:r>
    </w:p>
    <w:p>
      <w:pPr>
        <w:pStyle w:val="ListBullet"/>
      </w:pPr>
      <w:r>
        <w:t>PING db (192.168.1.11) 56(84) bytes of data.</w:t>
      </w:r>
    </w:p>
    <w:p>
      <w:pPr>
        <w:pStyle w:val="ListBullet"/>
      </w:pPr>
      <w:r>
        <w:t>After this, both names will resolve to 192.168.1.11. Test it with:</w:t>
      </w:r>
    </w:p>
    <w:p>
      <w:pPr>
        <w:pStyle w:val="ListBullet"/>
      </w:pPr>
      <w:r>
        <w:t>PING www.google.com (192.168.1.11) 56(84) bytes of data.</w:t>
      </w:r>
    </w:p>
    <w:p>
      <w:pPr>
        <w:pStyle w:val="ListBullet"/>
      </w:pPr>
      <w:r>
        <w:t>Each time you reference a hostname—whether using ping, SSH, or curl—the system first checks the `/etc/hosts` file:</w:t>
      </w:r>
    </w:p>
    <w:p>
      <w:pPr>
        <w:pStyle w:val="ListBullet"/>
      </w:pPr>
      <w:r>
        <w:t>Centralizing DNS with a DNS Server</w:t>
      </w:r>
    </w:p>
    <w:p>
      <w:pPr>
        <w:pStyle w:val="ListBullet"/>
      </w:pPr>
      <w:r>
        <w:t>Output:</w:t>
      </w:r>
    </w:p>
    <w:p>
      <w:pPr>
        <w:pStyle w:val="ListBullet"/>
      </w:pPr>
      <w:r>
        <w:t>PING test (192.168.1.115) 56(84) bytes of data.</w:t>
      </w:r>
    </w:p>
    <w:p>
      <w:pPr>
        <w:pStyle w:val="ListBullet"/>
      </w:pPr>
      <w:r>
        <w:t>The DNS resolution order is controlled by `/etc/nsswitch.conf`. By default, it is set to:</w:t>
      </w:r>
    </w:p>
    <w:p>
      <w:pPr>
        <w:pStyle w:val="ListBullet"/>
      </w:pPr>
      <w:r>
        <w:t>Consider this scenario: Initially, pinging [www.facebook.com](http://www.facebook.com) fails.</w:t>
      </w:r>
    </w:p>
    <w:p>
      <w:pPr>
        <w:pStyle w:val="ListBullet"/>
      </w:pPr>
      <w:r>
        <w:t>Once you add the DNS server in `/etc/resolv.conf`:</w:t>
      </w:r>
    </w:p>
    <w:p>
      <w:pPr>
        <w:pStyle w:val="ListBullet"/>
      </w:pPr>
      <w:r>
        <w:t>PING star-mini.c10r.facebook.com (157.240.13.35) 56(84) bytes of data.</w:t>
      </w:r>
    </w:p>
    <w:p>
      <w:pPr>
        <w:pStyle w:val="ListBullet"/>
      </w:pPr>
      <w:r>
        <w:t>DNS Hierarchy and Search Domains</w:t>
      </w:r>
    </w:p>
    <w:p>
      <w:pPr>
        <w:pStyle w:val="ListBullet"/>
      </w:pPr>
      <w:r>
        <w:t>Now, when you ping a short name like "web", the system automatically appends "mycompany.com" to resolve it:</w:t>
      </w:r>
    </w:p>
    <w:p>
      <w:pPr>
        <w:pStyle w:val="ListBullet"/>
      </w:pPr>
      <w:r>
        <w:t>PING web.mycompany.com (192.168.1.10) 56(84) bytes of data.</w:t>
      </w:r>
    </w:p>
    <w:p>
      <w:pPr>
        <w:pStyle w:val="ListBullet"/>
      </w:pPr>
      <w:r>
        <w:t>Attempting to ping "web" without proper search settings may result in a resolution failure:</w:t>
      </w:r>
    </w:p>
    <w:p>
      <w:pPr>
        <w:pStyle w:val="Heading1"/>
      </w:pPr>
      <w:r>
        <w:t>4. Commands</w:t>
      </w:r>
    </w:p>
    <w:p>
      <w:r>
        <w:t>/etc/hosts</w:t>
      </w:r>
    </w:p>
    <w:p>
      <w:r>
        <w:t>/etc/resolv.conf</w:t>
      </w:r>
    </w:p>
    <w:p>
      <w:r>
        <w:t>/etc/nsswitch.conf</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DNS?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/etc/hosts</w:t>
        <w:br/>
        <w:t>/etc/resolv.conf</w:t>
        <w:br/>
        <w:t>/etc/nsswitch.conf</w:t>
      </w:r>
    </w:p>
    <w:p>
      <w:pPr>
        <w:pStyle w:val="Heading1"/>
      </w:pPr>
      <w:r>
        <w:t>9. Key Takeaways</w:t>
      </w:r>
    </w:p>
    <w:p>
      <w:pPr>
        <w:pStyle w:val="ListBullet"/>
      </w:pPr>
      <w:r>
        <w:t>DNS</w:t>
      </w:r>
    </w:p>
    <w:p>
      <w:pPr>
        <w:pStyle w:val="ListBullet"/>
      </w:pPr>
      <w:r>
        <w:t>Centralizing DNS with a DNS Server</w:t>
      </w:r>
    </w:p>
    <w:p>
      <w:pPr>
        <w:pStyle w:val="ListBullet"/>
      </w:pPr>
      <w:r>
        <w:t>DNS Hierarchy and Search Domains</w:t>
      </w:r>
    </w:p>
    <w:p>
      <w:pPr>
        <w:pStyle w:val="ListBullet"/>
      </w:pPr>
      <w:r>
        <w:t>Common DNS Record Types</w:t>
      </w:r>
    </w:p>
    <w:p>
      <w:pPr>
        <w:pStyle w:val="ListBullet"/>
      </w:pPr>
      <w:r>
        <w:t>DNS Diagnostic Tools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DNS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