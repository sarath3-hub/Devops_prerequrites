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- SS Notes</w:t>
      </w:r>
    </w:p>
    <w:p>
      <w:r>
        <w:t>So let's take a closer look at the objectives of this course. Remember that this is a DevOps and cloud pre-requisites course.</w:t>
      </w:r>
    </w:p>
    <w:p>
      <w:r>
        <w:t>So this is the course that comes before you start an actual DevOps course. And since we cover a lot of concepts, we will cover just</w:t>
      </w:r>
    </w:p>
    <w:p>
      <w:r>
        <w:t>enough of each topic so you have a fair idea about that topic, as well as get some basic hands-on experience.</w:t>
      </w:r>
    </w:p>
    <w:p>
      <w:r>
        <w:t>In the first section, we start with the basics of Linux, where you go through and understand basic commands in the Linux C L</w:t>
      </w:r>
    </w:p>
    <w:p>
      <w:r>
        <w:t>I. You learn how to work with the vi editor, as it's important to be comfortable with at least one text editor in Linux.</w:t>
      </w:r>
    </w:p>
    <w:p>
      <w:r>
        <w:t>You'll use this when you work with files in Linux, such as configuration files. We then look at how to install software and dependencies in Linux,</w:t>
      </w:r>
    </w:p>
    <w:p>
      <w:r>
        <w:t>and then we will see what are services and how to configure them. Throughout this course, and in our other courses at KodeKloud, we</w:t>
      </w:r>
    </w:p>
    <w:p>
      <w:r>
        <w:t>have embedded labs for our courses. And we provide you a readily available environment to work on. But at times you may want to set up your own personal</w:t>
      </w:r>
    </w:p>
    <w:p>
      <w:r>
        <w:t>lab environment, an environment where your changes are saved, and an environment where you can develop your own custom solutions and, and break</w:t>
      </w:r>
    </w:p>
    <w:p>
      <w:r>
        <w:t>them and fix them back again. And this section will help you create your own lab as well as troubleshoot and maintain it, which is something that most students struggle</w:t>
      </w:r>
    </w:p>
    <w:p>
      <w:r>
        <w:t>with, especially the networking part in VirtualBox. And we have some neat lectures and demos that explain those. Another area that students usually struggle with is networking in Linux.</w:t>
      </w:r>
    </w:p>
    <w:p>
      <w:r>
        <w:t>How are interfaces and IP addresses configured? Why can't I get a VM to reach the internet, or multiple VMs to ping each other?</w:t>
      </w:r>
    </w:p>
    <w:p>
      <w:r>
        <w:t>How do I configure routing? What is DNS? And how do I configure the right DNS settings? And how do I troubleshoot DNS-related issues?</w:t>
      </w:r>
    </w:p>
    <w:p>
      <w:r>
        <w:t>And we cover these along with labs in this section. In the DevOps and cloud world, you'll often work with source code</w:t>
      </w:r>
    </w:p>
    <w:p>
      <w:r>
        <w:t>repositories and downloading and building application source code. We cover the basics of popular source code management tools like Git.</w:t>
      </w:r>
    </w:p>
    <w:p>
      <w:r>
        <w:t>Again, these are the absolute basics you need to know while working with Git, such as pulling</w:t>
      </w:r>
    </w:p>
    <w:p>
      <w:r>
        <w:t>Again, these are the absolute basics you need to know while working with Git, such as pulling source code, making minor</w:t>
      </w:r>
    </w:p>
    <w:p>
      <w:r>
        <w:t>changes, and pushing it back, etc. We then move on to the basics of applications. As I mentioned, this section is not about application development.</w:t>
      </w:r>
    </w:p>
    <w:p>
      <w:r>
        <w:t>Instead, it's about learning the process involved in developing these applications and, once developed, how they are deployed. So you don't need any coding or development experience.</w:t>
      </w:r>
    </w:p>
    <w:p>
      <w:r>
        <w:t>This is built for non-coders. We discuss about the most commonly used applications like Python, Node.js, and Java. And while going through DevOps courses, you will see references to</w:t>
      </w:r>
    </w:p>
    <w:p>
      <w:r>
        <w:t>build pipelines and automating builds, etc. And in order to understand those, you must first understand what a build means and how it is done today before</w:t>
      </w:r>
    </w:p>
    <w:p>
      <w:r>
        <w:t>you move into a DevOps world. We will see the process of building, deploying, and troubleshooting applications along with labs in this course.</w:t>
      </w:r>
    </w:p>
    <w:p>
      <w:r>
        <w:t>We then look at the basics of web servers. What are web frameworks and web servers? And we look at some of the popular web server technologies like</w:t>
      </w:r>
    </w:p>
    <w:p>
      <w:r>
        <w:t>Apache HTTPD and Nginx and Gunicorn and PM2. Some of the common challenges that beginners face while working with web</w:t>
      </w:r>
    </w:p>
    <w:p>
      <w:r>
        <w:t>servers is about accessing a web server, like what IPs to use and what ports to use and how do they play a role</w:t>
      </w:r>
    </w:p>
    <w:p>
      <w:r>
        <w:t>and what IP addresses and what interfaces does a server listen on, right? And how you secure a web server with SSL and TLS certificates.</w:t>
      </w:r>
    </w:p>
    <w:p>
      <w:r>
        <w:t>So we go through and understand the basics of all of that in this section. We then move on to databases.</w:t>
      </w:r>
    </w:p>
    <w:p>
      <w:r>
        <w:t>We learn the basics of different kinds of databases like MySQL and MongoDB, and how web servers connect to databases.</w:t>
      </w:r>
    </w:p>
    <w:p>
      <w:r>
        <w:t>Again, so we don't really talk about SQL queries and tables and everything. Instead, we mostly talk about the basic administration tasks, like installing databases</w:t>
      </w:r>
    </w:p>
    <w:p>
      <w:r>
        <w:t>and getting a web server to connect to a database, and the real basics that you need to know in order</w:t>
      </w:r>
    </w:p>
    <w:p>
      <w:r>
        <w:t>to go through the DevOps course. We then put all of that knowledge we gained throughout the course together by deploying a multi-tier LAMP stack application that uses a web</w:t>
      </w:r>
    </w:p>
    <w:p>
      <w:r>
        <w:t>front end and is served on a web server, which connects to a database server. We also look at some of the commonly used data</w:t>
      </w:r>
    </w:p>
    <w:p>
      <w:r>
        <w:t>structure languages like JSON and YAML. Automation tools like Ansible use YAML to develop playbooks, and Docker and Kubernetes use it for building definition files.</w:t>
      </w:r>
    </w:p>
    <w:p>
      <w:r>
        <w:t>So we have a lot of fun challenges that will help you practice this. Well, let's get started when you're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