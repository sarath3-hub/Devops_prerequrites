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More Linux Commands</w:t>
      </w:r>
    </w:p>
    <w:p>
      <w:r>
        <w:t>In this article, we explore several essential Linux commands that will help you navigate and manage your Linux system more effectively. Whether you're verifying your user account, working with sudo privileges, downloading files, or identifying your operating system, these commands will improve your workflow.</w:t>
      </w:r>
    </w:p>
    <w:p>
      <w:pPr>
        <w:pStyle w:val="Heading1"/>
      </w:pPr>
      <w:r>
        <w:t>User Account Commands</w:t>
      </w:r>
    </w:p>
    <w:p>
      <w:r>
        <w:t>Begin by checking your current username with the following command:</w:t>
      </w:r>
    </w:p>
    <w:p>
      <w:r>
        <w:t>```bash theme=</w:t>
        <w:br/>
        <w:t>whoami</w:t>
        <w:br/>
        <w:t>```</w:t>
      </w:r>
    </w:p>
    <w:p>
      <w:r>
        <w:t>For example, the output might be:</w:t>
      </w:r>
    </w:p>
    <w:p>
      <w:r>
        <w:t>```bash theme=</w:t>
        <w:br/>
        <w:t>matthew</w:t>
        <w:br/>
        <w:t>```</w:t>
      </w:r>
    </w:p>
    <w:p>
      <w:r>
        <w:t>To retrieve detailed information about your user account—including user ID, group ID, and group memberships—run:</w:t>
      </w:r>
    </w:p>
    <w:p>
      <w:r>
        <w:t>```bash theme=</w:t>
        <w:br/>
        <w:t>id</w:t>
        <w:br/>
        <w:t>```</w:t>
      </w:r>
    </w:p>
    <w:p>
      <w:r>
        <w:t>This command typically returns output similar to:</w:t>
      </w:r>
    </w:p>
    <w:p>
      <w:r>
        <w:t>```bash theme=</w:t>
        <w:br/>
        <w:t>uid=1001(matthew) gid=1001(matthew) groups=1001(matthew)</w:t>
        <w:br/>
        <w:t>```</w:t>
      </w:r>
    </w:p>
    <w:p>
      <w:r>
        <w:t>To switch to another user account, use the `su` command. For instance, to switch to user Aparna, execute:</w:t>
      </w:r>
    </w:p>
    <w:p>
      <w:r>
        <w:t>```bash theme=</w:t>
        <w:br/>
        <w:t>su aparna</w:t>
        <w:br/>
        <w:t>Password:</w:t>
        <w:br/>
        <w:t>```</w:t>
      </w:r>
    </w:p>
    <w:p>
      <w:r>
        <w:t>If you are accessing the system via SSH and wish to log in as a different user, specify the username along with the hostname (e.g., `aparna@hostname`).</w:t>
      </w:r>
    </w:p>
    <w:p>
      <w:pPr>
        <w:pStyle w:val="Heading1"/>
      </w:pPr>
      <w:r>
        <w:t>Sudo Privileges</w:t>
      </w:r>
    </w:p>
    <w:p>
      <w:r>
        <w:t>Linux systems include a superuser (`root`) with unrestricted access; however, for security reasons, production and enterprise environments typically restrict direct root access. Instead, a regular user with sudo privileges can perform administrative tasks such as installing software or accessing restricted directories.</w:t>
      </w:r>
    </w:p>
    <w:p>
      <w:r>
        <w:t>When attempting to access files that require higher privileges, running a command as a regular user will result in an error. For example:</w:t>
      </w:r>
    </w:p>
    <w:p>
      <w:r>
        <w:t>```bash theme=</w:t>
        <w:br/>
        <w:t>ls /root</w:t>
        <w:br/>
        <w:t>```</w:t>
      </w:r>
    </w:p>
    <w:p>
      <w:r>
        <w:t>Output:</w:t>
      </w:r>
    </w:p>
    <w:p>
      <w:r>
        <w:t>```bash theme=</w:t>
        <w:br/>
        <w:t>ls: cannot open directory /root: Permission denied</w:t>
        <w:br/>
        <w:t>```</w:t>
      </w:r>
    </w:p>
    <w:p>
      <w:r>
        <w:t>By prefixing the command with `sudo`, a user with administrative rights can execute it successfully:</w:t>
      </w:r>
    </w:p>
    <w:p>
      <w:r>
        <w:t>```bash theme=</w:t>
        <w:br/>
        <w:t>sudo ls /root</w:t>
        <w:br/>
        <w:t>```</w:t>
      </w:r>
    </w:p>
    <w:p>
      <w:r>
        <w:t>Output:</w:t>
      </w:r>
    </w:p>
    <w:p>
      <w:r>
        <w:t>```bash theme=</w:t>
        <w:br/>
        <w:t>anaconda-ks.cfg  initial-setup-ks.cfg</w:t>
        <w:br/>
        <w:t>```</w:t>
      </w:r>
    </w:p>
    <w:p>
      <w:pPr>
        <w:pStyle w:val="Heading1"/>
      </w:pPr>
      <w:r>
        <w:t>Downloading Files from the Internet</w:t>
      </w:r>
    </w:p>
    <w:p>
      <w:r>
        <w:t>There are numerous instances where you may need to download files such as RPM packages, binaries, or images from the internet. You can use the `curl` command, which downloads content from a specified URL. The `-O` option saves the output directly to a file:</w:t>
      </w:r>
    </w:p>
    <w:p>
      <w:r>
        <w:t>```bash theme=</w:t>
        <w:br/>
        <w:t>curl http://www.some-site.com/some-file.txt -O</w:t>
        <w:br/>
        <w:t>```</w:t>
      </w:r>
    </w:p>
    <w:p>
      <w:r>
        <w:t>Alternatively, you can use the `wget` command by providing the complete URL of the file.</w:t>
      </w:r>
    </w:p>
    <w:p>
      <w:pPr>
        <w:pStyle w:val="Heading1"/>
      </w:pPr>
      <w:r>
        <w:t>Checking Your Operating System</w:t>
      </w:r>
    </w:p>
    <w:p>
      <w:r>
        <w:t>If you're uncertain about which Linux distribution you are using, you can inspect release files in the `/etc` directory. Since the filenames vary by distribution, using a wildcard is often helpful. To list all release files, run:</w:t>
      </w:r>
    </w:p>
    <w:p>
      <w:r>
        <w:t>```bash theme=</w:t>
        <w:br/>
        <w:t>ls /etc/*release*</w:t>
        <w:br/>
        <w:t>```</w:t>
      </w:r>
    </w:p>
    <w:p>
      <w:r>
        <w:t>A possible output might include:</w:t>
      </w:r>
    </w:p>
    <w:p>
      <w:r>
        <w:t>```bash theme=</w:t>
        <w:br/>
        <w:t>/etc/centos-release       /etc/os-release         /etc/system-release</w:t>
        <w:br/>
        <w:t>/etc/centos-release-upstream  /etc/redhat-release   /etc/system-release-cpe</w:t>
        <w:br/>
        <w:t>```</w:t>
      </w:r>
    </w:p>
    <w:p>
      <w:r>
        <w:t>To view detailed information about your operating system, use the `cat` command:</w:t>
      </w:r>
    </w:p>
    <w:p>
      <w:r>
        <w:t>```bash theme=</w:t>
        <w:br/>
        <w:t>cat /etc/*release*</w:t>
        <w:br/>
        <w:t>```</w:t>
      </w:r>
    </w:p>
    <w:p>
      <w:r>
        <w:t>Example output:</w:t>
      </w:r>
    </w:p>
    <w:p>
      <w:r>
        <w:t>```bash theme=</w:t>
        <w:br/>
        <w:t>CentOS Linux release 7.7.1908 (Core)</w:t>
        <w:br/>
        <w:t>Derived from Red Hat Enterprise Linux 7.7 (Source)</w:t>
        <w:br/>
        <w:t>NAME="CentOS Linux"</w:t>
        <w:br/>
        <w:t>VERSION="7 (Core)"</w:t>
        <w:br/>
        <w:t>ID="centos"</w:t>
        <w:br/>
        <w:t>ID_LIKE="rhel fedora"</w:t>
        <w:br/>
        <w:t>VERSION_ID="7"</w:t>
        <w:br/>
        <w:t>PRETTY_NAME="CentOS Linux 7 (Core)"</w:t>
        <w:br/>
        <w:t>ANSI_COLOR="0;31"</w:t>
        <w:br/>
        <w:t>CPE_NAME="cpe:/o:centos:7"</w:t>
        <w:br/>
        <w:t>HOME_URL="https://www.centos.org/"</w:t>
        <w:br/>
        <w:t>BUG_REPORT_URL="https://bugs.centos.org/"</w:t>
        <w:br/>
        <w:t>```</w:t>
      </w:r>
    </w:p>
    <w:p>
      <w:r>
        <w:t>This output indicates that the system is running CentOS Linux 7.</w:t>
      </w:r>
    </w:p>
    <w:p>
      <w:r>
        <w:t>This concludes our overview of additional Linux commands. With regular practice, these commands will become a seamless part of your Linux CLI toolkit for system navigation and administration.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