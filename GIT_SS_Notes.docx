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- SS Notes</w:t>
      </w:r>
    </w:p>
    <w:p>
      <w:r>
        <w:t>In this section, we talk about Git. While going through DevOps or cloud courses, you will often come across situations where you will have to download source code of applications or</w:t>
      </w:r>
    </w:p>
    <w:p>
      <w:r>
        <w:t>sample configuration files or playbooks, etc. And all of these are usually done with Git. So Git is a must-have skill in today's world.</w:t>
      </w:r>
    </w:p>
    <w:p>
      <w:r>
        <w:t>And it's not just for developers. It is for anyone from system administrators to customer support professionals to project managers.</w:t>
      </w:r>
    </w:p>
    <w:p>
      <w:r>
        <w:t>In this section, we will understand what Git is and what it is used for. We will see how to install and get started with Git, we</w:t>
      </w:r>
    </w:p>
    <w:p>
      <w:r>
        <w:t>will see what Git repositories are and what remote repositories are, how to clone remote repositories and make changes to them and</w:t>
      </w:r>
    </w:p>
    <w:p>
      <w:r>
        <w:t>pull or push to remote repositories. We will also answer some of the frequently asked questions, like the difference between Git and GitHub.</w:t>
      </w:r>
    </w:p>
    <w:p>
      <w:r>
        <w:t>Of course, Git requires its own separate course, and we hope we'll have one created sometime in the future. So these are the absolute basics of Git</w:t>
      </w:r>
    </w:p>
    <w:p>
      <w:r>
        <w:t>that we're going to cover now. And as with all the other sections in this course, our goal is to give you enough basics to be able to</w:t>
      </w:r>
    </w:p>
    <w:p>
      <w:r>
        <w:t>download source code of an application. And if you're required to make changes to it and make your changes available on the remote repositories, and also gain some hands-on experience</w:t>
      </w:r>
    </w:p>
    <w:p>
      <w:r>
        <w:t>with our labs and get comfortable with it. So let's git started. We talked about applications a lot during this course.</w:t>
      </w:r>
    </w:p>
    <w:p>
      <w:r>
        <w:t>Here's my little Python application. It's a web server developed with Flask. It's actually very simple. There are only a few files in it, a license file, a</w:t>
      </w:r>
    </w:p>
    <w:p>
      <w:r>
        <w:t>README file, a requirements dot txt file, and the main dot py file. And my code in the main.py file is just</w:t>
      </w:r>
    </w:p>
    <w:p>
      <w:r>
        <w:t>about fifteen to twenty lines long. A very simple application and a very easy code. So that's me working on the file.</w:t>
      </w:r>
    </w:p>
    <w:p>
      <w:r>
        <w:t>If I were to modify a line of code in this file, I would always remember what that was. But what if I made changes more often?</w:t>
      </w:r>
    </w:p>
    <w:p>
      <w:r>
        <w:t>I would eventually have no idea what was changed. And when a few months from now, I want to be able</w:t>
      </w:r>
    </w:p>
    <w:p>
      <w:r>
        <w:t>to know what part of the code was modified. And when I want to be able to track every time something changes.</w:t>
      </w:r>
    </w:p>
    <w:p>
      <w:r>
        <w:t>Secondly, what happens when my application gets really big, when there are many more files and multiple developers working on it at the same time.</w:t>
      </w:r>
    </w:p>
    <w:p>
      <w:r>
        <w:t>want multiple developers to be able to work on the same project, or same files even, without stepping on each other's toes, and be</w:t>
      </w:r>
    </w:p>
    <w:p>
      <w:r>
        <w:t>able to track changes of who made what changes and when. And that's where source control management systems come in.</w:t>
      </w:r>
    </w:p>
    <w:p>
      <w:r>
        <w:t>They help manage source code of applications. Each change to a file or a group of files creates a new version of the application.</w:t>
      </w:r>
    </w:p>
    <w:p>
      <w:r>
        <w:t>So they are also known as version control systems. There are many version control systems out there, and Git is</w:t>
      </w:r>
    </w:p>
    <w:p>
      <w:r>
        <w:t>one of the most popular ones. Let's see how it works. Git helps in tracking changes to a set of files in a</w:t>
      </w:r>
    </w:p>
    <w:p>
      <w:r>
        <w:t>directory, as well as helps multiple developers merge their work together. Currently, the files under my application are not being tracked and we</w:t>
      </w:r>
    </w:p>
    <w:p>
      <w:r>
        <w:t>want Git to help us track it. So how do we bring it under Git's control? Git refers to a directory under Git's</w:t>
      </w:r>
    </w:p>
    <w:p>
      <w:r>
        <w:t>control as a source code repository. So the first step is to convert our directory into a Git repository. It's called initializing a Git repository.</w:t>
      </w:r>
    </w:p>
    <w:p>
      <w:r>
        <w:t>I'll explain how it is done in a few minutes. But first, I want to go over the high-level flow.</w:t>
      </w:r>
    </w:p>
    <w:p>
      <w:r>
        <w:t>We then decide what files we need to track. You can either track all the files in a directory, or</w:t>
      </w:r>
    </w:p>
    <w:p>
      <w:r>
        <w:t>choose to track only specific files. For example, I'd like to track all files except the personal notes file that I have created.</w:t>
      </w:r>
    </w:p>
    <w:p>
      <w:r>
        <w:t>I don't want to track the changes on that. So that's the next step. Configure files to track. Once you configure the files to track, Git</w:t>
      </w:r>
    </w:p>
    <w:p>
      <w:r>
        <w:t>starts tracking changes to those files. Every time you modify a file and tell Git that you're done modifying the file, Git creates a new version</w:t>
      </w:r>
    </w:p>
    <w:p>
      <w:r>
        <w:t>with the changes that you made. Now remember, Git does not create a new version each time you save your file.</w:t>
      </w:r>
    </w:p>
    <w:p>
      <w:r>
        <w:t>You must tell Git explicitly that you're done making the set of changes. And that's called committing changes. The change could be as small as modifying a single character in</w:t>
      </w:r>
    </w:p>
    <w:p>
      <w:r>
        <w:t>the file to as big as changing the entire file, or even multiple files. You can also make changes to multiple files at a time and</w:t>
      </w:r>
    </w:p>
    <w:p>
      <w:r>
        <w:t>ask Git to commit those changes together. You don't have to commit all changes at once either. For instance, say you made changes to two of these files, the</w:t>
      </w:r>
    </w:p>
    <w:p>
      <w:r>
        <w:t>utils file and the DB file. You're sure you're done with the changes on the utils file, but not on the DB file.</w:t>
      </w:r>
    </w:p>
    <w:p>
      <w:r>
        <w:t>You can configure git to commit only the utils file by placing it into a staging area. A staging area is where files ready to be committed are placed.</w:t>
      </w:r>
    </w:p>
    <w:p>
      <w:r>
        <w:t>When you commit a Git repository, only the files in the staging area are committed. Once the file is placed in the staging area, when you commit</w:t>
      </w:r>
    </w:p>
    <w:p>
      <w:r>
        <w:t>a new version is created with the changes from only that file. Let's go back and see how to git started and what</w:t>
      </w:r>
    </w:p>
    <w:p>
      <w:r>
        <w:t>are the commands to be used. The first step, of course, even before all of these, is to install git on your system if you haven't already installed it.</w:t>
      </w:r>
    </w:p>
    <w:p>
      <w:r>
        <w:t>On CentOS systems, to install git, run the yum install git command. For instructions on installing git on all other</w:t>
      </w:r>
    </w:p>
    <w:p>
      <w:r>
        <w:t>systems, use the link given here. Once installed, git is the command-line utility used to perform git-related tasks. Running the git version command returns the version of git installed.</w:t>
      </w:r>
    </w:p>
    <w:p>
      <w:r>
        <w:t>The next step is to initialize a Git repository. For that, run the git init command. It says initialized an empty git repository under our current directory.</w:t>
      </w:r>
    </w:p>
    <w:p>
      <w:r>
        <w:t>When git initializes a repository, it creates a hidden directory named dot git under the current directory. It's inside that directory where Git stores all information related</w:t>
      </w:r>
    </w:p>
    <w:p>
      <w:r>
        <w:t>to the changes on these files. Next, we must configure the files to Git track. But before that, we can check the status of our Git repository</w:t>
      </w:r>
    </w:p>
    <w:p>
      <w:r>
        <w:t>currently using the git status command. It gives me a list of untracked files, which happens to be all of the files in my current directory.</w:t>
      </w:r>
    </w:p>
    <w:p>
      <w:r>
        <w:t>And that's true because we have not configured any files to track. Now I want to track all my files</w:t>
      </w:r>
    </w:p>
    <w:p>
      <w:r>
        <w:t>except the notes dot txt file. For this, we run the git add command and specify the list of files that I wish to track.</w:t>
      </w:r>
    </w:p>
    <w:p>
      <w:r>
        <w:t>Running the git status command now shows that all files except the notes dot txt file are tracked and are ready to be committed.</w:t>
      </w:r>
    </w:p>
    <w:p>
      <w:r>
        <w:t>Whenever a change is made to a file, git now keeps track of it and marks that file as modified.</w:t>
      </w:r>
    </w:p>
    <w:p>
      <w:r>
        <w:t>Running the git status command now shows that the main.py file has now been modified and that the changes are not staged for commit.</w:t>
      </w:r>
    </w:p>
    <w:p>
      <w:r>
        <w:t>The next step is to stage the changes for commit. For this, we again use the same git add command we used earlier.</w:t>
      </w:r>
    </w:p>
    <w:p>
      <w:r>
        <w:t>This time it stages the changes and marks them ready for a commit operation. Running the git status command again shows us</w:t>
      </w:r>
    </w:p>
    <w:p>
      <w:r>
        <w:t>that all files are now staged. So the way the git add command works is if you run this command against a file that is not being tracked, as all</w:t>
      </w:r>
    </w:p>
    <w:p>
      <w:r>
        <w:t>these files were in the beginning, it tracks these files and stages them at the same time. Whenever you modify any of these files, they are unstaged, and they</w:t>
      </w:r>
    </w:p>
    <w:p>
      <w:r>
        <w:t>go back to a modified state, running the git add command on a tracked but unstaged file stages the file and adds it to</w:t>
      </w:r>
    </w:p>
    <w:p>
      <w:r>
        <w:t>the list of files to be committed. The next step is to commit the changes. To commit changes, run the git commit command and provide a</w:t>
      </w:r>
    </w:p>
    <w:p>
      <w:r>
        <w:t>commit message using the -m option. If you do not specify the -m option, then git will open an editor for you to type the message in.</w:t>
      </w:r>
    </w:p>
    <w:p>
      <w:r>
        <w:t>The commit message should directly indicate what changes you've made to your code. Since this is the first time we are committing our code, we</w:t>
      </w:r>
    </w:p>
    <w:p>
      <w:r>
        <w:t>will just call it the initial commit. But going forward, we will make sure each commit has a message that tells exactly the nature of the change that was made.</w:t>
      </w:r>
    </w:p>
    <w:p>
      <w:r>
        <w:t>Once committed, git creates a new version of the repository with the changes. Well, that's it for now. Let's head over to the labs and practice working with Git.</w:t>
      </w:r>
    </w:p>
    <w:p>
      <w:r>
        <w:t>And when we come back, we will learn more about remote repositories and pushing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