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DNS - SS Notes</w:t>
      </w:r>
    </w:p>
    <w:p>
      <w:r>
        <w:t>In this video, we get introduced to DNS in Linux for absolute beginners, we will discuss the basic concepts and view some commands that</w:t>
      </w:r>
    </w:p>
    <w:p>
      <w:r>
        <w:t>will help us explore DNS configuration on hosts, specifically Linux hosts. At the end of this section, you will go through a practice</w:t>
      </w:r>
    </w:p>
    <w:p>
      <w:r>
        <w:t>test where you're given a set of challenges related to DNS, and are asked to solve them on a live, practical hands-on</w:t>
      </w:r>
    </w:p>
    <w:p>
      <w:r>
        <w:t>lab environment right in your browser. have two computers, A and B, both part of the same network. And they've been assigned with IP addresses 192.168.1.10 and 1.11.</w:t>
      </w:r>
    </w:p>
    <w:p>
      <w:r>
        <w:t>You're able to ping one computer from the other using the other computer's IP address. You know that system B has database services on them.</w:t>
      </w:r>
    </w:p>
    <w:p>
      <w:r>
        <w:t>So instead of having to remember the IP address of system B, you decide to give it a name, DB.</w:t>
      </w:r>
    </w:p>
    <w:p>
      <w:r>
        <w:t>Going forward, you would like to ping system B using the name DB instead of its IP address. If you try to ping DB now, you would see that host</w:t>
      </w:r>
    </w:p>
    <w:p>
      <w:r>
        <w:t>A is unaware of a host named DB. So how do you fix that? Basically, you want to tell system A that system B at IP</w:t>
      </w:r>
    </w:p>
    <w:p>
      <w:r>
        <w:t>address 192.168.1.11 has the name DB. You want to tell system A that when I say DB, I mean the IP 192.168.1.11.</w:t>
      </w:r>
    </w:p>
    <w:p>
      <w:r>
        <w:t>You can do that by adding an entry into the etc/hosts file on system A, mentioning the IP address and the name you want</w:t>
      </w:r>
    </w:p>
    <w:p>
      <w:r>
        <w:t>your host to see system B as. We told system A that the IP at 192.168.1.11 is a host named DB.</w:t>
      </w:r>
    </w:p>
    <w:p>
      <w:r>
        <w:t>Pings to DB now get sent to the correct IP and are successful. There is an important point to note here.</w:t>
      </w:r>
    </w:p>
    <w:p>
      <w:r>
        <w:t>We told system A that the IP at 192.168.1.11 is a host named DB. Host A takes that for granted.</w:t>
      </w:r>
    </w:p>
    <w:p>
      <w:r>
        <w:t>Whatever we put in the etc/hosts file is the source of truth for host A. That need not be the truth.</w:t>
      </w:r>
    </w:p>
    <w:p>
      <w:r>
        <w:t>Host A does not check to make sure if system B's actual name is DB. For instance, running a hostname command on system B reveals that it</w:t>
      </w:r>
    </w:p>
    <w:p>
      <w:r>
        <w:t>is named host two, but host A doesn't care. It goes by what's in the hosts file. Can even fool system A to believing that system B is Google,</w:t>
      </w:r>
    </w:p>
    <w:p>
      <w:r>
        <w:t>just add an entry into the host file with an IP mapping to www.google.com. Then ping Google and you will get</w:t>
      </w:r>
    </w:p>
    <w:p>
      <w:r>
        <w:t>a response from system B. B. So we have two names pointing to the same system, one as DB and another as Google.</w:t>
      </w:r>
    </w:p>
    <w:p>
      <w:r>
        <w:t>And we can use either name to reach the system. B. You can have as many names as you want for as</w:t>
      </w:r>
    </w:p>
    <w:p>
      <w:r>
        <w:t>many servers as you want in the etc/hosts file. Every time we reference another host by its name from host A</w:t>
      </w:r>
    </w:p>
    <w:p>
      <w:r>
        <w:t>through a ping command or SSH command or through any of the applications or tools within this system, it looks into its etc/hosts file</w:t>
      </w:r>
    </w:p>
    <w:p>
      <w:r>
        <w:t>to find out the IP address of that host. Translating hostnames to IP addresses this way is known as name resolution.</w:t>
      </w:r>
    </w:p>
    <w:p>
      <w:r>
        <w:t>Within a small network of few systems, you can easily get away with the entries in the etc/hosts file. On each system, I specify which are</w:t>
      </w:r>
    </w:p>
    <w:p>
      <w:r>
        <w:t>the other systems in the environment. And that's how it was done in the past. The environment grew, and these files got filled with too many entries,</w:t>
      </w:r>
    </w:p>
    <w:p>
      <w:r>
        <w:t>and managing these became too hard. If one of the servers IP changed, you would need to modify the entries in all of these hosts.</w:t>
      </w:r>
    </w:p>
    <w:p>
      <w:r>
        <w:t>And that's where we decided to move all these entries into a single server, which will manage it centrally. We call that our DNS server.</w:t>
      </w:r>
    </w:p>
    <w:p>
      <w:r>
        <w:t>Then we point all hosts to look up that server if they need to resolve the hostname to an IP address</w:t>
      </w:r>
    </w:p>
    <w:p>
      <w:r>
        <w:t>instead of its own etc/hosts file. So how do we do that? How do we point our host to a DNS server?</w:t>
      </w:r>
    </w:p>
    <w:p>
      <w:r>
        <w:t>Our DNS server has the IP 192.168.1.100. Every host has a DNS resolution configuration file at etc resolv.conf. You add an entry into it, specifying</w:t>
      </w:r>
    </w:p>
    <w:p>
      <w:r>
        <w:t>the address of the DNS server. We say nameserver and point it to 192.168.1.100. And that should be it. Once this is configured on all of your hosts, every time a</w:t>
      </w:r>
    </w:p>
    <w:p>
      <w:r>
        <w:t>host comes across a host name that it does not know about, it looks it up from the DNS server.</w:t>
      </w:r>
    </w:p>
    <w:p>
      <w:r>
        <w:t>If the IP of any of the hosts was to change, simply update the DNS server and all hosts should resolve</w:t>
      </w:r>
    </w:p>
    <w:p>
      <w:r>
        <w:t>the new IP address going forward. You no longer need any entries in the etc/hosts file in any of the hosts.</w:t>
      </w:r>
    </w:p>
    <w:p>
      <w:r>
        <w:t>But that does not mean you can't have entries in the host file, you still can. For example, say you were to provision a</w:t>
      </w:r>
    </w:p>
    <w:p>
      <w:r>
        <w:t>test server for your own needs. You don't think others would need to resolve the server by its name, so it did not be added to the DNS server.</w:t>
      </w:r>
    </w:p>
    <w:p>
      <w:r>
        <w:t>In that case, you can add an entry into your host's etc/hosts file to resolve this server, you can now resolve the server.</w:t>
      </w:r>
    </w:p>
    <w:p>
      <w:r>
        <w:t>However, no other system will be able to do that. So a system is able to use hostname to IP mapping from</w:t>
      </w:r>
    </w:p>
    <w:p>
      <w:r>
        <w:t>the etc/hosts file locally, as well as from a remote DNS server. What if you have an entry in both places, one in your</w:t>
      </w:r>
    </w:p>
    <w:p>
      <w:r>
        <w:t>etc/hosts file, and another in DNS. I have an entry in my local file set to 192.168.1.115. And someone added an entry for the same host</w:t>
      </w:r>
    </w:p>
    <w:p>
      <w:r>
        <w:t>to 192.168.1.116 on the DNS server. In that case, the host first looks in the local etc/hosts file, and then looks at the name server.</w:t>
      </w:r>
    </w:p>
    <w:p>
      <w:r>
        <w:t>So if it finds the entry in the local etc/hosts file, it uses that. If not, it looks for that host in the DNS server.</w:t>
      </w:r>
    </w:p>
    <w:p>
      <w:r>
        <w:t>That order can be changed. The order is defined by an entry in the file at nsswitch.conf. The line with the host entry, as you can see, the order</w:t>
      </w:r>
    </w:p>
    <w:p>
      <w:r>
        <w:t>is first files and then followed by DNS. Files refers to etc/hosts file, and DNS refers to the DNS server.</w:t>
      </w:r>
    </w:p>
    <w:p>
      <w:r>
        <w:t>So for every host name, the host first looks into the etc/hosts file. And if it cannot find it there, it</w:t>
      </w:r>
    </w:p>
    <w:p>
      <w:r>
        <w:t>then looks at the DNS server. This order can be modified by editing this entry in the nsswitch.conf file. As per this order, our host would</w:t>
      </w:r>
    </w:p>
    <w:p>
      <w:r>
        <w:t>resolve the test server to 192.168.1.115. What if you try to ping a server that is not in either list?</w:t>
      </w:r>
    </w:p>
    <w:p>
      <w:r>
        <w:t>For example, I try and ping www.facebook.com. I don't have facebook.com in my etc/hosts file, and I don't have it in my DNS server either.</w:t>
      </w:r>
    </w:p>
    <w:p>
      <w:r>
        <w:t>So in that case, it will fail. You can add another entry into your resolv.conf file to point to a name server that knows Facebook.</w:t>
      </w:r>
    </w:p>
    <w:p>
      <w:r>
        <w:t>For example, eight point eight point eight point eight is a common, well-known public name server available on the internet, hosted by Google, that</w:t>
      </w:r>
    </w:p>
    <w:p>
      <w:r>
        <w:t>knows about all websites on the internet. You can have multiple name servers like this configured on your host. But then you will have to configure that on</w:t>
      </w:r>
    </w:p>
    <w:p>
      <w:r>
        <w:t>all your hosts in your network. You already have a name server within your network configured on all the hosts.</w:t>
      </w:r>
    </w:p>
    <w:p>
      <w:r>
        <w:t>So in that case, you can configure the DNS server itself to forward any unknown hostnames to the public name server on the internet.</w:t>
      </w:r>
    </w:p>
    <w:p>
      <w:r>
        <w:t>should now be able to ping external sites such as facebook.com. Until now, we've been just trying to reach systems with their</w:t>
      </w:r>
    </w:p>
    <w:p>
      <w:r>
        <w:t>names like web, DB, NFS, etc. But we just tried to ping Facebook at www.facebook.com. What is this name with a www and .com at the end?</w:t>
      </w:r>
    </w:p>
    <w:p>
      <w:r>
        <w:t>It's called a domain name. And it is how IPs translate to names that we can remember on the public Internet, just like how we did for our hosts.</w:t>
      </w:r>
    </w:p>
    <w:p>
      <w:r>
        <w:t>Now, the reason they are in this format, separated by dots, is to group like things together. The last portion of the domain name, the dot coms, the dot</w:t>
      </w:r>
    </w:p>
    <w:p>
      <w:r>
        <w:t>nets, dot edu, dot org, etc., are the top-level domains that represent the intent of the website. Dot com for commercial or general purpose, dot net for network, dot</w:t>
      </w:r>
    </w:p>
    <w:p>
      <w:r>
        <w:t>edu for educational organizations, and dot org for nonprofit organizations. Let's look at one in particular. In Google's case, the dot is the root.</w:t>
      </w:r>
    </w:p>
    <w:p>
      <w:r>
        <w:t>That's where everything starts. .com is a top level domain. google.com is the domain name assigned to Google, and www is a subdomain.</w:t>
      </w:r>
    </w:p>
    <w:p>
      <w:r>
        <w:t>The subdomains help in further grouping things together under google.com. For example, Google's Maps service is available at maps.google.com. So maps is a subdomain.</w:t>
      </w:r>
    </w:p>
    <w:p>
      <w:r>
        <w:t>Google's storage service is available at drive.google.com. Mobile apps are available at apps.google.com. Google's email services are available at mail.google.com.</w:t>
      </w:r>
    </w:p>
    <w:p>
      <w:r>
        <w:t>You can further divide each of these into as many subdomains based on your needs. So you begin to see a tree structure forming.</w:t>
      </w:r>
    </w:p>
    <w:p>
      <w:r>
        <w:t>When you try to resolve any of these domain names, say apps.google.com from within your organization, your request first hits your organization's internal DNS server.</w:t>
      </w:r>
    </w:p>
    <w:p>
      <w:r>
        <w:t>It doesn't know who apps or google.com is. So it forwards your request to the internet. On the internet, the IP address of the server serving apps.google.com may</w:t>
      </w:r>
    </w:p>
    <w:p>
      <w:r>
        <w:t>be resolved with the help of multiple DNS servers. A root DNS server looks at your request and points you</w:t>
      </w:r>
    </w:p>
    <w:p>
      <w:r>
        <w:t>to a DNS server serving .com. a .com DNS server looks at your request and forwards you to Google, and Google's DNS server provides you the IP of</w:t>
      </w:r>
    </w:p>
    <w:p>
      <w:r>
        <w:t>the server serving the application's application. In order to speed up all future requests, your organization's DNS server may choose to cache this IP for a period of time, typically</w:t>
      </w:r>
    </w:p>
    <w:p>
      <w:r>
        <w:t>a few seconds up to a few minutes. That way, it doesn't have to go through the whole process again each time.</w:t>
      </w:r>
    </w:p>
    <w:p>
      <w:r>
        <w:t>So that was out in the public. What about your organization? Your organization can have a similar structure too. For example, your organization could be called as mycompany.com and</w:t>
      </w:r>
    </w:p>
    <w:p>
      <w:r>
        <w:t>have multiple subdomains for each purpose. The www for external-facing website, mail.mycompany.com for accessing your organization's mail, drive for accessing storage, payroll.mycompany.com for accessing the payroll application,</w:t>
      </w:r>
    </w:p>
    <w:p>
      <w:r>
        <w:t>HR for accessing HR application, etc. All of these are configured in your organization's internal DNS server. The reason we discussed all of</w:t>
      </w:r>
    </w:p>
    <w:p>
      <w:r>
        <w:t>these is to understand another entry in the etc resolv.conf file. Remember, this is the file where we configure the DNS server to be used for our host.</w:t>
      </w:r>
    </w:p>
    <w:p>
      <w:r>
        <w:t>With that, we were able to resolve servers in your organization with just their names, like web. We have now introduced more standard domain</w:t>
      </w:r>
    </w:p>
    <w:p>
      <w:r>
        <w:t>names like web.mycompany.com, or db.mycompany.com, etc. Now when you ping web, you can no longer get a response. Of course, this is because we're trying to ping web, but there</w:t>
      </w:r>
    </w:p>
    <w:p>
      <w:r>
        <w:t>is no record by the name web on my DNS server. Instead, it is web.mycompany.com. So you have to use web.mycompany.com.</w:t>
      </w:r>
    </w:p>
    <w:p>
      <w:r>
        <w:t>Now I can understand if someone outside our company wants to access our web server, he would have to use web.mycompany.com.</w:t>
      </w:r>
    </w:p>
    <w:p>
      <w:r>
        <w:t>But within our company, your own company, you want to simply address the web server by its first name, web, just like how you</w:t>
      </w:r>
    </w:p>
    <w:p>
      <w:r>
        <w:t>address other members in your family simply by their first names, which is not the case when someone outside your family</w:t>
      </w:r>
    </w:p>
    <w:p>
      <w:r>
        <w:t>addresses them using their full names. So what do you do to configure web to resolve to web.mycompany.com? You want to say when I say web, I mean web.mycompany.com.</w:t>
      </w:r>
    </w:p>
    <w:p>
      <w:r>
        <w:t>For that, you make an entry into your etc/resolv.conf file called search and specify the domain name you want to append.</w:t>
      </w:r>
    </w:p>
    <w:p>
      <w:r>
        <w:t>Next time you try to ping web, you will see it actually tries web.mycompany.com. Now your host is intelligent enough to exclude the search domain.</w:t>
      </w:r>
    </w:p>
    <w:p>
      <w:r>
        <w:t>If you specified a domain in your query like this, you may also provide additional search domains like this. So it would mean when I say</w:t>
      </w:r>
    </w:p>
    <w:p>
      <w:r>
        <w:t>web, I mean web.mycompany.com or web.prod.mycompany.com. So your host would try searching all of these domain names when you look for a hostname.</w:t>
      </w:r>
    </w:p>
    <w:p>
      <w:r>
        <w:t>Finally, a word about record types. So how are the records stored in the DNS server? We know that it stores IP to host names.</w:t>
      </w:r>
    </w:p>
    <w:p>
      <w:r>
        <w:t>That's known as A records. Storing IPv6 to host names is known as AAAA records. mapping one name to another name is called CNAME records.</w:t>
      </w:r>
    </w:p>
    <w:p>
      <w:r>
        <w:t>For example, you may have multiple aliases for the same application, like a food delivery service may also be reached at eat or hungry.</w:t>
      </w:r>
    </w:p>
    <w:p>
      <w:r>
        <w:t>That's where a CNAME record is used: name-to-name mapping. There are many more, but that's all we're going to look at for now.</w:t>
      </w:r>
    </w:p>
    <w:p>
      <w:r>
        <w:t>Now, ping may not always be the right tool to test DNS resolution. There are a few other tools as well, such as nslookup.</w:t>
      </w:r>
    </w:p>
    <w:p>
      <w:r>
        <w:t>You can use nslookup to query a hostname from a DNS server. But remember, nslookup does not consider the entries in the local etc/hosts file.</w:t>
      </w:r>
    </w:p>
    <w:p>
      <w:r>
        <w:t>So if you add an entry into the local etc/hosts file for your web application, and if you try to do an nslookup for</w:t>
      </w:r>
    </w:p>
    <w:p>
      <w:r>
        <w:t>that web application, it is not going to find it. entry for your web application has to be present in your DNS server.</w:t>
      </w:r>
    </w:p>
    <w:p>
      <w:r>
        <w:t>And nslookup only queries the DNS server. Same goes with dig. dig is another useful tool to test DNS name resolution.</w:t>
      </w:r>
    </w:p>
    <w:p>
      <w:r>
        <w:t>It returns more details in a similar form as is stored on the server. In the upcoming practice exercises section, you will practice viewing, configuring, and</w:t>
      </w:r>
    </w:p>
    <w:p>
      <w:r>
        <w:t>troubleshooting DNS in a lab environment on actual systems through some fun and challenging exercises. Well, that's it for this lecture.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