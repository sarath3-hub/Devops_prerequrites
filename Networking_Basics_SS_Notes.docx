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Basics - SS Notes</w:t>
      </w:r>
    </w:p>
    <w:p>
      <w:r>
        <w:t>In this series of lectures, we get our networking basics right. We look at basic networking concepts like switching, routing, gateways, etc.</w:t>
      </w:r>
    </w:p>
    <w:p>
      <w:r>
        <w:t>We then understand DNS. We look at how to configure DNS settings on a Linux system. So let's get started.</w:t>
      </w:r>
    </w:p>
    <w:p>
      <w:r>
        <w:t>So what is a network? We have two computers, A and B, laptops, desktops, VMs on the cloud, wherever. How does system A reach B?</w:t>
      </w:r>
    </w:p>
    <w:p>
      <w:r>
        <w:t>We connect them to a switch, and the switch creates a network containing the two systems. To connect them to a switch, we need an interface on each</w:t>
      </w:r>
    </w:p>
    <w:p>
      <w:r>
        <w:t>host, physical or virtual, depending on the host. To see the interfaces for the host, we use the IP link command.</w:t>
      </w:r>
    </w:p>
    <w:p>
      <w:r>
        <w:t>In this case, we look at the interface named eth0 that we will be using to connect to the switch.</w:t>
      </w:r>
    </w:p>
    <w:p>
      <w:r>
        <w:t>Let's assume it's a network with the address 192.168.1.0. We then assign the systems IP addresses on the same network.</w:t>
      </w:r>
    </w:p>
    <w:p>
      <w:r>
        <w:t>For this, we use the command IP addr. Once the links are up, and the IP addresses are assigned, the</w:t>
      </w:r>
    </w:p>
    <w:p>
      <w:r>
        <w:t>computers can now communicate with each other through the switch. The switch can only enable communication within a network, which means it</w:t>
      </w:r>
    </w:p>
    <w:p>
      <w:r>
        <w:t>can receive packets from a host on the network and deliver it to other systems within the same network. Say we have another network containing systems</w:t>
      </w:r>
    </w:p>
    <w:p>
      <w:r>
        <w:t>C and D at address 192.168.2.0. The systems have IP addresses 192.168.2.10 and 192.168.2.11 respectively. How does a system in one network</w:t>
      </w:r>
    </w:p>
    <w:p>
      <w:r>
        <w:t>reach a system in the other? How does system B with the IP 192.168.1.11 reach system C with the IP 192.168.2.10 on the other network?</w:t>
      </w:r>
    </w:p>
    <w:p>
      <w:r>
        <w:t>That's where a router comes in. A router helps connect two networks together. It is an intelligent device. So think of it as another server with many network ports.</w:t>
      </w:r>
    </w:p>
    <w:p>
      <w:r>
        <w:t>Since it connects to the two separate networks, it gets two IPs assigned, one on each network. In the first network, we assign it an IP address 192.168.1.1.</w:t>
      </w:r>
    </w:p>
    <w:p>
      <w:r>
        <w:t>And in the second, we assign it an IP 192.168.2.1. Now we have a router connected to the two networks</w:t>
      </w:r>
    </w:p>
    <w:p>
      <w:r>
        <w:t>that can enable communication between them. When system B tries to send a packet to system C, how does it know where the router is on the</w:t>
      </w:r>
    </w:p>
    <w:p>
      <w:r>
        <w:t>network to send the packet through? The router is just another device on the network. There could be many other such devices.</w:t>
      </w:r>
    </w:p>
    <w:p>
      <w:r>
        <w:t>That's where we configure the systems with a gateway or a route. If the network was a room, the gateway is a door to</w:t>
      </w:r>
    </w:p>
    <w:p>
      <w:r>
        <w:t>the outside world, to the other networks or to the Internet. Systems need to know where that door is to go through that.</w:t>
      </w:r>
    </w:p>
    <w:p>
      <w:r>
        <w:t>To see the existing routing configuration on a system, run the route command. It displays the kernel's routing table. And within that, as you can see, there are</w:t>
      </w:r>
    </w:p>
    <w:p>
      <w:r>
        <w:t>no routing configurations as of now. So in this condition, your system B will not be able to reach system C.</w:t>
      </w:r>
    </w:p>
    <w:p>
      <w:r>
        <w:t>It can only reach other systems within the same network in the range 192.168.1.0. To configure a gateway on system B to reach the systems on</w:t>
      </w:r>
    </w:p>
    <w:p>
      <w:r>
        <w:t>network 2.0, run the IP route add command and specify that you can reach the 192.168.2.0 network through the router or gateway at 192.168.1.1.</w:t>
      </w:r>
    </w:p>
    <w:p>
      <w:r>
        <w:t>Running the route command again shows that we have a route added to reach the 192.168.2.0 slash twenty-four network through the router.</w:t>
      </w:r>
    </w:p>
    <w:p>
      <w:r>
        <w:t>Now remember, this has to be configured on all the systems. For example, if the system C is to send a packet to</w:t>
      </w:r>
    </w:p>
    <w:p>
      <w:r>
        <w:t>system B, then you need to add a route on system C's routing table to access the network at one dot zero through the</w:t>
      </w:r>
    </w:p>
    <w:p>
      <w:r>
        <w:t>router configured with the IP address two dot one. Suppose these systems need access to the internet. Say they need access to Google at 172.217.194.0 network on the internet.</w:t>
      </w:r>
    </w:p>
    <w:p>
      <w:r>
        <w:t>So you connect the router to the internet, and then add a new route in your routing table to route all traffic to the</w:t>
      </w:r>
    </w:p>
    <w:p>
      <w:r>
        <w:t>network one seventy-two dot two seventeen dot one ninety-four through your router. There are so many different sites on different networks on the internet.</w:t>
      </w:r>
    </w:p>
    <w:p>
      <w:r>
        <w:t>Instead of adding a routing table entry for this same router's IP address. For each of those networks, you can simply say, for any network</w:t>
      </w:r>
    </w:p>
    <w:p>
      <w:r>
        <w:t>that you don't know a route to, use this router as the default gateway. This way, any request to any network outside of your existing</w:t>
      </w:r>
    </w:p>
    <w:p>
      <w:r>
        <w:t>network goes to this particular router. So in a simple setup like this, all you need is a single routing table entry with a default gateway</w:t>
      </w:r>
    </w:p>
    <w:p>
      <w:r>
        <w:t>set to the router's IP address. Remember, instead of the word default, you could also say zero point zero point zero point zero.</w:t>
      </w:r>
    </w:p>
    <w:p>
      <w:r>
        <w:t>It means any IP destination. Both of these lines mean the same thing, as the zero point zero point zero point zero entry in the gateway field indicates</w:t>
      </w:r>
    </w:p>
    <w:p>
      <w:r>
        <w:t>that you don't need a gateway. For example, in this case for system C, to access any devices in the 192.168.2.0 network, it doesn't need a gateway because</w:t>
      </w:r>
    </w:p>
    <w:p>
      <w:r>
        <w:t>it is in its own network. But say you have multiple routers in your network, one for the Internet. Another for the internal private network, then you will need to have</w:t>
      </w:r>
    </w:p>
    <w:p>
      <w:r>
        <w:t>two separate entries, one for each network. One entry for the internal private network, and another entry with the default gateway for all other networks, including public networks.</w:t>
      </w:r>
    </w:p>
    <w:p>
      <w:r>
        <w:t>So if you're having issues reaching the internet from your systems, this routing table and the default gateway configuration is a good place to start.</w:t>
      </w:r>
    </w:p>
    <w:p>
      <w:r>
        <w:t>Let us now look at how we can set up a Linux host as a router. Let's start with a simple setup.</w:t>
      </w:r>
    </w:p>
    <w:p>
      <w:r>
        <w:t>I have three hosts, A, B, and C. A and B are connected to a network, 192.168.1, and B and C to another on 192.168.2.</w:t>
      </w:r>
    </w:p>
    <w:p>
      <w:r>
        <w:t>So host B is connected to both the networks using two interfaces eth0 and eth1. A has IP 192.168.1.5, C has 192.168.2.5, and B has an IP</w:t>
      </w:r>
    </w:p>
    <w:p>
      <w:r>
        <w:t>on both the networks, 1.6 and 2.6. How do we get A to talk to C? But basically, if I try to ping to 192.168.2.5 from A,</w:t>
      </w:r>
    </w:p>
    <w:p>
      <w:r>
        <w:t>it would say network is unreachable. And by now we know why that is. Host A has no idea how to reach a network at 192.168.2.</w:t>
      </w:r>
    </w:p>
    <w:p>
      <w:r>
        <w:t>We need to tell Host A that the door or gateway to network two is through Host B. And we do that by adding a routing table entry.</w:t>
      </w:r>
    </w:p>
    <w:p>
      <w:r>
        <w:t>We add a route to access network 192.168.2 through the gateway 192.168.1.6. If the packets were to get through to host C, host C</w:t>
      </w:r>
    </w:p>
    <w:p>
      <w:r>
        <w:t>will have to send back responses to host A. When host C tries to reach host A at the 192.168.1 network,</w:t>
      </w:r>
    </w:p>
    <w:p>
      <w:r>
        <w:t>it would face the same issue. So we need to let host C know that it can reach host A through host B, which is acting as a router.</w:t>
      </w:r>
    </w:p>
    <w:p>
      <w:r>
        <w:t>So we add a similar entry into host C's routing table. This time we say to reach network 192.168.1.0, talk to host B at 192.168.2.6.</w:t>
      </w:r>
    </w:p>
    <w:p>
      <w:r>
        <w:t>When we try to ping now, we no longer get the network unreachable error message. That means our routing entries are right.</w:t>
      </w:r>
    </w:p>
    <w:p>
      <w:r>
        <w:t>But we still don't get any response back. By default, in Linux, packets are not forwarded from one interface to the next.</w:t>
      </w:r>
    </w:p>
    <w:p>
      <w:r>
        <w:t>For example, packets received on eth0 on host B are not forwarded to elsewhere through eth1. This is this way for security reasons.</w:t>
      </w:r>
    </w:p>
    <w:p>
      <w:r>
        <w:t>For example, if you had eth0 connected to your private network, and eth1 to a public network, we don't want anyone from the public</w:t>
      </w:r>
    </w:p>
    <w:p>
      <w:r>
        <w:t>network to easily send messages to the private network, unless you explicitly allow that. But in this case, since we know that both are private networks,</w:t>
      </w:r>
    </w:p>
    <w:p>
      <w:r>
        <w:t>and it is safe to enable communication between them, we can allow host B to forward packets from one network to the other.</w:t>
      </w:r>
    </w:p>
    <w:p>
      <w:r>
        <w:t>Whether a host can forward packets between interfaces is governed by a setting in this system file proc/sys/net/ipv4, IP underscore forward.</w:t>
      </w:r>
    </w:p>
    <w:p>
      <w:r>
        <w:t>By default, the value in this file is set to zero, meaning no forwarding. Set this to one and you should see the pings go through.</w:t>
      </w:r>
    </w:p>
    <w:p>
      <w:r>
        <w:t>Now remember, simply setting this value does not persist the changes across reboots. For that, you must modify the same value in the /etc/sysctl.conf file.</w:t>
      </w:r>
    </w:p>
    <w:p>
      <w:r>
        <w:t>So let's take away some key commands from this lecture. These will be handy in the upcoming lectures. IP link is to list and modify interfaces on the host.</w:t>
      </w:r>
    </w:p>
    <w:p>
      <w:r>
        <w:t>IP addr command is to see the IP addresses assigned to those interfaces. IP addr add command is used to</w:t>
      </w:r>
    </w:p>
    <w:p>
      <w:r>
        <w:t>set IP addresses on the interfaces. Now remember, changes made using these commands are only valid till restart. If you want to persist these changes, you must</w:t>
      </w:r>
    </w:p>
    <w:p>
      <w:r>
        <w:t>set them in the /etc/network/interfaces file. IP route, or simply the route command, is used to view the routing table.</w:t>
      </w:r>
    </w:p>
    <w:p>
      <w:r>
        <w:t>And IP route add command is used to add entries into the routing table. And finally, remember the command to check if IP forwarding is enabled</w:t>
      </w:r>
    </w:p>
    <w:p>
      <w:r>
        <w:t>on a host, if you're working with a host configured as a router. Well, that's it for this lecture. In the next lecture, we will discuss DNS configurations.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