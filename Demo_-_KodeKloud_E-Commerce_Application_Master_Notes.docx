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KodeKloud E Commerce Application - Master Notes</w:t>
      </w:r>
    </w:p>
    <w:p>
      <w:pPr>
        <w:pStyle w:val="Heading1"/>
      </w:pPr>
      <w:r>
        <w:t>1. What &amp; Why</w:t>
      </w:r>
    </w:p>
    <w:p>
      <w:r>
        <w:t>What: Demo KodeKloud E Commerce Application — key concepts from DevOps Pre-Requisite course.</w:t>
      </w:r>
    </w:p>
    <w:p>
      <w:r>
        <w:t>In this guide, you'll learn how to deploy the KodeKloud e-commerce application on a CentOS machine. The application code is hosted on GitHub under the repository “learning-app-ecommerce” at the KodeKloud hub. The repository includes all the necessary files along with a detailed README for further instructions.</w:t>
        <w:br/>
        <w:br/>
        <w:t>Below is a step-by-step guide covering prerequisites installation, database and firewall configuration, and finally, the deployment of the web application.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First, install and configure the firewall (firewalld) so that it automatically starts on system boot. This ensures that your system rules are applied correctly, aiding in troubleshooting any future is</w:t>
      </w:r>
    </w:p>
    <w:p>
      <w:pPr>
        <w:pStyle w:val="ListNumber"/>
      </w:pPr>
      <w:r>
        <w:t>Execute the following commands to install firewalld, start the service, enable it to run on reboot, and confirm its status:</w:t>
      </w:r>
    </w:p>
    <w:p>
      <w:pPr>
        <w:pStyle w:val="ListNumber"/>
      </w:pPr>
      <w:r>
        <w:t>sudo yum install -y firewalld</w:t>
      </w:r>
    </w:p>
    <w:p>
      <w:pPr>
        <w:pStyle w:val="ListNumber"/>
      </w:pPr>
      <w:r>
        <w:t>sudo systemctl start firewalld</w:t>
      </w:r>
    </w:p>
    <w:p>
      <w:pPr>
        <w:pStyle w:val="ListNumber"/>
      </w:pPr>
      <w:r>
        <w:t>sudo systemctl enable firewalld</w:t>
      </w:r>
    </w:p>
    <w:p>
      <w:pPr>
        <w:pStyle w:val="ListNumber"/>
      </w:pPr>
      <w:r>
        <w:t>sudo systemctl status firewalld</w:t>
      </w:r>
    </w:p>
    <w:p>
      <w:pPr>
        <w:pStyle w:val="ListNumber"/>
      </w:pPr>
      <w:r>
        <w:t>To verify the current firewall rules, run:</w:t>
      </w:r>
    </w:p>
    <w:p>
      <w:pPr>
        <w:pStyle w:val="ListNumber"/>
      </w:pPr>
      <w:r>
        <w:t>sudo firewall-cmd --list-all</w:t>
      </w:r>
    </w:p>
    <w:p>
      <w:pPr>
        <w:pStyle w:val="ListNumber"/>
      </w:pPr>
      <w:r>
        <w:t>The application uses MariaDB as its database server. The steps below demonstrate how to install, configure, and secure MariaDB.</w:t>
      </w:r>
    </w:p>
    <w:p>
      <w:pPr>
        <w:pStyle w:val="ListNumber"/>
      </w:pPr>
      <w:r>
        <w:t>Install MariaDB using the package manager and review the configuration file:</w:t>
      </w:r>
    </w:p>
    <w:p>
      <w:pPr>
        <w:pStyle w:val="ListNumber"/>
      </w:pPr>
      <w:r>
        <w:t>sudo yum install -y mariadb-server</w:t>
      </w:r>
    </w:p>
    <w:p>
      <w:pPr>
        <w:pStyle w:val="ListNumber"/>
      </w:pPr>
      <w:r>
        <w:t>sudo vi /etc/my.cnf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Demo KodeKloud E Commerce Application</w:t>
      </w:r>
    </w:p>
    <w:p>
      <w:pPr>
        <w:pStyle w:val="ListBullet"/>
      </w:pPr>
      <w:r>
        <w:t>1. Deploying Prerequisites</w:t>
      </w:r>
    </w:p>
    <w:p>
      <w:pPr>
        <w:pStyle w:val="ListBullet"/>
      </w:pPr>
      <w:r>
        <w:t>Install and Start Firewalld</w:t>
      </w:r>
    </w:p>
    <w:p>
      <w:pPr>
        <w:pStyle w:val="ListBullet"/>
      </w:pPr>
      <w:r>
        <w:t>To verify the current firewall rules, run:</w:t>
      </w:r>
    </w:p>
    <w:p>
      <w:pPr>
        <w:pStyle w:val="ListBullet"/>
      </w:pPr>
      <w:r>
        <w:t>2. Installing and Configuring the Database</w:t>
      </w:r>
    </w:p>
    <w:p>
      <w:pPr>
        <w:pStyle w:val="ListBullet"/>
      </w:pPr>
      <w:r>
        <w:t>Installing MariaDB</w:t>
      </w:r>
    </w:p>
    <w:p>
      <w:pPr>
        <w:pStyle w:val="ListBullet"/>
      </w:pPr>
      <w:r>
        <w:t>Install MariaDB using the package manager and review the configuration file:</w:t>
      </w:r>
    </w:p>
    <w:p>
      <w:pPr>
        <w:pStyle w:val="ListBullet"/>
      </w:pPr>
      <w:r>
        <w:t>The default configuration file (`/etc/my.cnf`) appears as follows:</w:t>
      </w:r>
    </w:p>
    <w:p>
      <w:pPr>
        <w:pStyle w:val="ListBullet"/>
      </w:pPr>
      <w:r>
        <w:t>Adding a Firewall Rule for MariaDB</w:t>
      </w:r>
    </w:p>
    <w:p>
      <w:pPr>
        <w:pStyle w:val="ListBullet"/>
      </w:pPr>
      <w:r>
        <w:t>Since MariaDB uses the default MySQL port (3306), add this port to firewalld permanently and then reload the service:</w:t>
      </w:r>
    </w:p>
    <w:p>
      <w:pPr>
        <w:pStyle w:val="ListBullet"/>
      </w:pPr>
      <w:r>
        <w:t>To confirm that the rule has been added, list the current firewall settings:</w:t>
      </w:r>
    </w:p>
    <w:p>
      <w:pPr>
        <w:pStyle w:val="ListBullet"/>
      </w:pPr>
      <w:r>
        <w:t>Configuring the Database</w:t>
      </w:r>
    </w:p>
    <w:p>
      <w:pPr>
        <w:pStyle w:val="ListBullet"/>
      </w:pPr>
      <w:r>
        <w:t>Follow these steps to configure MariaDB for the e-commerce application:</w:t>
      </w:r>
    </w:p>
    <w:p>
      <w:pPr>
        <w:pStyle w:val="ListBullet"/>
      </w:pPr>
      <w:r>
        <w:t>Log in to the MariaDB console:</w:t>
      </w:r>
    </w:p>
    <w:p>
      <w:pPr>
        <w:pStyle w:val="ListBullet"/>
      </w:pPr>
      <w:r>
        <w:t>Create the database and verify its creation:</w:t>
      </w:r>
    </w:p>
    <w:p>
      <w:pPr>
        <w:pStyle w:val="ListBullet"/>
      </w:pPr>
      <w:r>
        <w:t>CREATE DATABASE ecomdb;</w:t>
      </w:r>
    </w:p>
    <w:p>
      <w:pPr>
        <w:pStyle w:val="ListBullet"/>
      </w:pPr>
      <w:r>
        <w:t>SHOW DATABASES;</w:t>
      </w:r>
    </w:p>
    <w:p>
      <w:pPr>
        <w:pStyle w:val="ListBullet"/>
      </w:pPr>
      <w:r>
        <w:t>You should see “ecomdb” listed alongside default databases like information\_schema, mysql, and performance\_schema.</w:t>
      </w:r>
    </w:p>
    <w:p>
      <w:pPr>
        <w:pStyle w:val="ListBullet"/>
      </w:pPr>
      <w:r>
        <w:t>Now, create a new user and grant it privileges:</w:t>
      </w:r>
    </w:p>
    <w:p>
      <w:pPr>
        <w:pStyle w:val="ListBullet"/>
      </w:pPr>
      <w:r>
        <w:t>CREATE USER 'ecomuser'@'localhost' IDENTIFIED BY 'ecompassword';</w:t>
      </w:r>
    </w:p>
    <w:p>
      <w:pPr>
        <w:pStyle w:val="Heading1"/>
      </w:pPr>
      <w:r>
        <w:t>4. Commands</w:t>
      </w:r>
    </w:p>
    <w:p>
      <w:r>
        <w:t>/etc/my.cnf</w:t>
      </w:r>
    </w:p>
    <w:p>
      <w:r>
        <w:t>db-load-script.sql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Demo KodeKloud E Commerce Application?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/etc/my.cnf</w:t>
        <w:br/>
        <w:t>db-load-script.sql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Demo KodeKloud E Commerce Application</w:t>
      </w:r>
    </w:p>
    <w:p>
      <w:pPr>
        <w:pStyle w:val="ListBullet"/>
      </w:pPr>
      <w:r>
        <w:t>1. Deploying Prerequisites</w:t>
      </w:r>
    </w:p>
    <w:p>
      <w:pPr>
        <w:pStyle w:val="ListBullet"/>
      </w:pPr>
      <w:r>
        <w:t>Install and Start Firewalld</w:t>
      </w:r>
    </w:p>
    <w:p>
      <w:pPr>
        <w:pStyle w:val="ListBullet"/>
      </w:pPr>
      <w:r>
        <w:t>2. Installing and Configuring the Database</w:t>
      </w:r>
    </w:p>
    <w:p>
      <w:pPr>
        <w:pStyle w:val="ListBullet"/>
      </w:pPr>
      <w:r>
        <w:t>Installing MariaDB</w:t>
      </w:r>
    </w:p>
    <w:p>
      <w:pPr>
        <w:pStyle w:val="ListBullet"/>
      </w:pPr>
      <w:r>
        <w:t>Adding a Firewall Rule for MariaDB</w:t>
      </w:r>
    </w:p>
    <w:p>
      <w:pPr>
        <w:pStyle w:val="ListBullet"/>
      </w:pPr>
      <w:r>
        <w:t>Configuring the Database</w:t>
      </w:r>
    </w:p>
    <w:p>
      <w:pPr>
        <w:pStyle w:val="ListBullet"/>
      </w:pPr>
      <w:r>
        <w:t>Loading Inventory Data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Demo KodeKloud E Commerce Application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